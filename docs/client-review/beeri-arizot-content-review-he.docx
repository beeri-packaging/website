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bidi/>
      </w:pPr>
      <w:r>
        <w:rPr>
          <w:rFonts w:ascii="Arial" w:hAnsi="Arial" w:cs="Arial"/>
          <w:b/>
          <w:color w:val="6F50A6"/>
          <w:sz w:val="21"/>
        </w:rPr>
        <w:t>מסמך לאישור תוכן</w:t>
      </w:r>
    </w:p>
    <w:p>
      <w:pPr>
        <w:spacing w:after="0"/>
        <w:jc w:val="right"/>
        <w:bidi/>
      </w:pPr>
      <w:r>
        <w:rPr>
          <w:rFonts w:ascii="Arial" w:hAnsi="Arial" w:cs="Arial"/>
          <w:b/>
          <w:color w:val="1B1C1A"/>
          <w:sz w:val="64"/>
        </w:rPr>
        <w:t>בארי אריזות</w:t>
      </w:r>
    </w:p>
    <w:p>
      <w:pPr>
        <w:spacing w:after="360"/>
        <w:jc w:val="right"/>
        <w:bidi/>
        <w:pBdr>
          <w:bottom w:val="single" w:sz="22" w:space="6" w:color="00FFFF"/>
        </w:pBdr>
      </w:pPr>
      <w:r>
        <w:rPr>
          <w:rFonts w:ascii="Arial" w:hAnsi="Arial" w:cs="Arial"/>
          <w:b/>
          <w:color w:val="A32F7F"/>
          <w:sz w:val="36"/>
        </w:rPr>
        <w:t>מסמך סקירת תוכן לאישור לקוח</w:t>
      </w:r>
    </w:p>
    <w:p>
      <w:pPr>
        <w:jc w:val="right"/>
        <w:bidi/>
      </w:pPr>
      <w:r>
        <w:rPr>
          <w:rFonts w:ascii="Arial" w:hAnsi="Arial" w:cs="Arial"/>
          <w:b w:val="0"/>
          <w:color w:val="4D4632"/>
          <w:sz w:val="24"/>
        </w:rPr>
        <w:t>מסמך זה מרכז את התוכן העברי הפעיל באתר, את המיקרו-קופי של הטפסים והמצבים, ואת עיקרי מסמכי האסטרטגיה והעבודה הרלוונטיים לאישור תוכן.</w:t>
      </w:r>
    </w:p>
    <w:tbl>
      <w:tblPr>
        <w:tblW w:type="auto" w:w="0"/>
        <w:jc w:val="center"/>
        <w:tblLayout w:type="fixed"/>
        <w:tblLook w:firstColumn="1" w:firstRow="1" w:lastColumn="0" w:lastRow="0" w:noHBand="0" w:noVBand="1" w:val="04A0"/>
        <w:tblBorders>
          <w:top w:val="single" w:sz="6" w:space="0" w:color="FFE177"/>
          <w:left w:val="single" w:sz="6" w:space="0" w:color="FFE177"/>
          <w:bottom w:val="single" w:sz="6" w:space="0" w:color="FFE177"/>
          <w:right w:val="single" w:sz="6" w:space="0" w:color="FFE177"/>
          <w:insideH w:val="single" w:sz="6" w:space="0" w:color="FFE177"/>
          <w:insideV w:val="single" w:sz="6" w:space="0" w:color="FFE177"/>
        </w:tblBorders>
      </w:tblPr>
      <w:tblGrid>
        <w:gridCol w:w="9648"/>
      </w:tblGrid>
      <w:tr>
        <w:tc>
          <w:tcPr>
            <w:tcW w:type="dxa" w:w="9648"/>
            <w:shd w:fill="FFE177"/>
            <w:tcMar>
              <w:top w:w="160" w:type="dxa"/>
              <w:start w:w="180" w:type="dxa"/>
              <w:bottom w:w="160" w:type="dxa"/>
              <w:end w:w="180" w:type="dxa"/>
            </w:tcMar>
          </w:tcPr>
          <w:p>
            <w:pPr>
              <w:spacing w:after="60"/>
              <w:jc w:val="right"/>
              <w:bidi/>
            </w:pPr>
            <w:r/>
            <w:r>
              <w:rPr>
                <w:rFonts w:ascii="Arial" w:hAnsi="Arial" w:cs="Arial"/>
                <w:b/>
                <w:color w:val="1B1C1A"/>
                <w:sz w:val="22"/>
              </w:rPr>
              <w:t>מטרת המסמך</w:t>
            </w:r>
          </w:p>
          <w:p>
            <w:pPr>
              <w:jc w:val="right"/>
              <w:bidi/>
            </w:pPr>
            <w:r>
              <w:rPr>
                <w:rFonts w:ascii="Arial" w:hAnsi="Arial" w:cs="Arial"/>
                <w:color w:val="4D4632"/>
                <w:sz w:val="21"/>
              </w:rPr>
              <w:t>לאפשר ללקוח לעבור על כל התוכן במקום אחד: לאשר ניסוחים, לדייק מונחים, לבדוק נתונים עובדתיים ולסמן תיקונים לפני עלייה לאוויר.</w:t>
            </w:r>
          </w:p>
        </w:tc>
      </w:tr>
    </w:tbl>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שדה</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פירוט</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שם חברה</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בארי אריזות בע"מ</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ח.פ.</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520026113</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כתובת</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פארן 4, יבנה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אימייל</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orders@beeripacks.co.il</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תאריך הפקה</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8 ביוני 2026</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שפה</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עברית, RTL</w:t>
            </w:r>
          </w:p>
        </w:tc>
      </w:tr>
    </w:tbl>
    <w:p>
      <w:pPr>
        <w:spacing w:after="80"/>
      </w:pPr>
    </w:p>
    <w:p>
      <w:pPr>
        <w:pStyle w:val="Heading2"/>
        <w:jc w:val="right"/>
        <w:keepNext/>
        <w:bidi/>
      </w:pPr>
      <w:r>
        <w:rPr>
          <w:rFonts w:ascii="Arial" w:hAnsi="Arial" w:cs="Arial"/>
          <w:b/>
          <w:color w:val="6F50A6"/>
          <w:sz w:val="30"/>
        </w:rPr>
        <w:t>איך מומלץ לסקור את המסמך</w:t>
      </w:r>
    </w:p>
    <w:p>
      <w:pPr>
        <w:pStyle w:val="ListBullet"/>
        <w:jc w:val="right"/>
        <w:bidi/>
      </w:pPr>
      <w:r>
        <w:rPr>
          <w:rFonts w:ascii="Arial" w:hAnsi="Arial" w:cs="Arial"/>
          <w:color w:val="4D4632"/>
        </w:rPr>
        <w:t>לאשר קודם את המונחים המרכזיים, כי הם חוזרים בכל האתר.</w:t>
      </w:r>
    </w:p>
    <w:p>
      <w:pPr>
        <w:pStyle w:val="ListBullet"/>
        <w:jc w:val="right"/>
        <w:bidi/>
      </w:pPr>
      <w:r>
        <w:rPr>
          <w:rFonts w:ascii="Arial" w:hAnsi="Arial" w:cs="Arial"/>
          <w:color w:val="4D4632"/>
        </w:rPr>
        <w:t>לעבור עמוד-עמוד ולסמן ניסוחים לתיקון, מחיקה או הרחבה.</w:t>
      </w:r>
    </w:p>
    <w:p>
      <w:pPr>
        <w:pStyle w:val="ListBullet"/>
        <w:jc w:val="right"/>
        <w:bidi/>
      </w:pPr>
      <w:r>
        <w:rPr>
          <w:rFonts w:ascii="Arial" w:hAnsi="Arial" w:cs="Arial"/>
          <w:color w:val="4D4632"/>
        </w:rPr>
        <w:t>לבדוק במיוחד נתונים עובדתיים: שנים, תקנים, מספרי חברה, שטחים, שמות תפקידים ופרטי קשר.</w:t>
      </w:r>
    </w:p>
    <w:p>
      <w:pPr>
        <w:pStyle w:val="ListBullet"/>
        <w:jc w:val="right"/>
        <w:bidi/>
      </w:pPr>
      <w:r>
        <w:rPr>
          <w:rFonts w:ascii="Arial" w:hAnsi="Arial" w:cs="Arial"/>
          <w:color w:val="4D4632"/>
        </w:rPr>
        <w:t>הפרקים המשפטיים מיועדים לסקירה עסקית בלבד ומומלץ להעביר אותם גם לעורך דין ישראלי לפני עלייה לאוויר.</w:t>
      </w:r>
    </w:p>
    <w:p>
      <w:r>
        <w:br w:type="page"/>
      </w:r>
    </w:p>
    <w:p>
      <w:pPr>
        <w:pStyle w:val="Heading1"/>
        <w:spacing w:after="240"/>
        <w:jc w:val="right"/>
        <w:keepNext/>
        <w:bidi/>
        <w:pBdr>
          <w:bottom w:val="single" w:sz="18" w:space="6" w:color="00FFFF"/>
        </w:pBdr>
      </w:pPr>
      <w:r>
        <w:rPr>
          <w:rFonts w:ascii="Arial" w:hAnsi="Arial" w:cs="Arial"/>
          <w:b/>
          <w:color w:val="1B1C1A"/>
          <w:sz w:val="42"/>
        </w:rPr>
        <w:t>מפת מקורות</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סוג מקור</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קובץ</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אופן שימוש במסמך</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תוכן אתר פעיל</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app/content/*.ts, messages/he.json</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מופיע בפרקי העמודים והמיקרו-קופי</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תוכן בית מקור</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docs/content/homepage-content-he.md</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מופיע בנספח מקור התוכן לעמוד הבית</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מחקר SEO</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docs/research/beeri-google-trends-seo-research.md</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מופיע בנספח SEO</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אסטרטגיית תוכן</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docs/strategy/beeri-packaging-seo-content-strategy.docx</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מופיע בנספח אסטרטגיה</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תקציר בלוג SEO</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docs/briefs/beeri-seo-blog-brief.docx</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מופיע בנספח בלוג</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מצגת SEO</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docs/presentations/beeri-arizot-seo-findings.pptx</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מופיעה כטקסט שקופיות בנספח</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מסמכי תכנון/יישום</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docs/superpowers/specs + docs/superpowers/plans</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מופיעים כתקצירי אישור בעברית</w:t>
            </w:r>
          </w:p>
        </w:tc>
      </w:tr>
    </w:tbl>
    <w:p>
      <w:pPr>
        <w:spacing w:after="80"/>
      </w:pPr>
    </w:p>
    <w:p>
      <w:r>
        <w:br w:type="page"/>
      </w:r>
    </w:p>
    <w:p>
      <w:pPr>
        <w:pStyle w:val="Heading1"/>
        <w:spacing w:after="240"/>
        <w:jc w:val="right"/>
        <w:keepNext/>
        <w:bidi/>
        <w:pBdr>
          <w:bottom w:val="single" w:sz="18" w:space="6" w:color="00FFFF"/>
        </w:pBdr>
      </w:pPr>
      <w:r>
        <w:rPr>
          <w:rFonts w:ascii="Arial" w:hAnsi="Arial" w:cs="Arial"/>
          <w:b/>
          <w:color w:val="1B1C1A"/>
          <w:sz w:val="42"/>
        </w:rPr>
        <w:t>מילון מונחים לאישור</w:t>
      </w:r>
    </w:p>
    <w:p>
      <w:pPr>
        <w:jc w:val="right"/>
        <w:bidi/>
      </w:pPr>
      <w:r>
        <w:rPr>
          <w:rFonts w:ascii="Arial" w:hAnsi="Arial" w:cs="Arial"/>
          <w:b w:val="0"/>
          <w:color w:val="4D4632"/>
        </w:rPr>
        <w:t>המונחים הבאים חוזרים באתר ובמסמכי התוכן. מומלץ לאשר אותם לפני עריכת ניסוחים נקודתיים.</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מונח</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הסבר לאישור</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אריזות קרטון ממותגות</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אריזות קרטון שמתוכננות ומודפסות לפי מותג, מוצר ויעד שימוש, ולא מוצר מדף גנרי.</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התאמה אישית</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התאמת מידות, חומר, מבנה, הדפסה והשבחות לצורכי מוצר מסוים.</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תכנון מבני</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תכנון הצורה הפיזית של האריזה: קיפול, סגירה, חיזוקים, חלונות ותמיכה במוצר.</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דייליין</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קובץ פריסה טכני של האריזה עם קווי חיתוך, קיפול והדבקה. זה הבסיס לעיצוב ולייצור.</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שטנץ</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חיתוך צורני של הקרטון לפי מבנה מוגדר, בעזרת מבלט או תהליך דיגיטלי.</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מבלט</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כלי חיתוך ייעודי שמייצר את צורת האריזה, קווי הקיפול והפתחים.</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דפוס דיגיטלי</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שיטת דפוס גמישה לסדרות קצרות, פיילוטים, גרסאות משתנות ולוחות זמנים קצרים.</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דפוס אופסט</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שיטת דפוס איכותית ומשתלמת בכמויות בינוניות וגדולות, עם עקביות צבע גבוהה.</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השבחות דפוס</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טכניקות שמוסיפות ערך חזותי או תחושתי לאריזה: פויל, לכה, הבלטה, דיבוס ולמינציה.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פויל</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שכבה מטאלית או צבעונית שמבליטה לוגו, סימון או פרט עיצובי.</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לכה סלקטיבית</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לכה שמיושמת רק באזורים נבחרים כדי להבליט פרט מסוים.</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הבלטה / דיבוס</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יצירת עומק מוחשי כלפי מעלה או מטה על גבי הקרטון.</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חוצץ / אינסרט</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רכיב פנימי שמייצב את המוצר בתוך האריזה ומשפר הצגה והגנה.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מרלו"ג</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מרכז לוגיסטי לאחסון והפצה.</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ISO 9001</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תקן ניהול איכות שמגדיר תהליכי עבודה עקביים ובקרת איכות.</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FSSC 22000</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תקן בטיחות מזון הרלוונטי במיוחד לאריזות מזון, קוסמטיקה ופארמה.</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חומר בר-מיחזור</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קרטון או חומר גלם שניתן למחזר, בהתאם לסוג החומר והציפוי.</w:t>
            </w:r>
          </w:p>
        </w:tc>
      </w:tr>
    </w:tbl>
    <w:p>
      <w:pPr>
        <w:spacing w:after="80"/>
      </w:pPr>
    </w:p>
    <w:p>
      <w:r>
        <w:br w:type="page"/>
      </w:r>
    </w:p>
    <w:p>
      <w:pPr>
        <w:pStyle w:val="Heading1"/>
        <w:spacing w:after="240"/>
        <w:jc w:val="right"/>
        <w:keepNext/>
        <w:bidi/>
        <w:pBdr>
          <w:bottom w:val="single" w:sz="18" w:space="6" w:color="00FFFF"/>
        </w:pBdr>
      </w:pPr>
      <w:r>
        <w:rPr>
          <w:rFonts w:ascii="Arial" w:hAnsi="Arial" w:cs="Arial"/>
          <w:b/>
          <w:color w:val="1B1C1A"/>
          <w:sz w:val="42"/>
        </w:rPr>
        <w:t>מותג, מטא וניווט</w:t>
      </w:r>
    </w:p>
    <w:p>
      <w:pPr>
        <w:pStyle w:val="Heading2"/>
        <w:jc w:val="right"/>
        <w:keepNext/>
        <w:bidi/>
      </w:pPr>
      <w:r>
        <w:rPr>
          <w:rFonts w:ascii="Arial" w:hAnsi="Arial" w:cs="Arial"/>
          <w:b/>
          <w:color w:val="6F50A6"/>
          <w:sz w:val="30"/>
        </w:rPr>
        <w:t>פרטי חברה</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שדה</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תוכן</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שם משפטי</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בארי אריזות בע"מ</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שם מותג</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בארי אריזות</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קבוצה</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קבוצת דפוס בארי</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שנת הקמה</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1964</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ח.פ.</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520026113</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כתובת</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פארן 4, יבנה, ישראל</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אימייל</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orders@beeripacks.co.il</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LinkedIn</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https://www.linkedin.com/company/beeri-packaging/</w:t>
            </w:r>
          </w:p>
        </w:tc>
      </w:tr>
    </w:tbl>
    <w:p>
      <w:pPr>
        <w:spacing w:after="80"/>
      </w:pPr>
    </w:p>
    <w:p>
      <w:pPr>
        <w:pStyle w:val="Heading2"/>
        <w:jc w:val="right"/>
        <w:keepNext/>
        <w:bidi/>
      </w:pPr>
      <w:r>
        <w:rPr>
          <w:rFonts w:ascii="Arial" w:hAnsi="Arial" w:cs="Arial"/>
          <w:b/>
          <w:color w:val="6F50A6"/>
          <w:sz w:val="30"/>
        </w:rPr>
        <w:t>SEO בסיסי / Metadata</w:t>
      </w:r>
    </w:p>
    <w:p>
      <w:pPr>
        <w:jc w:val="right"/>
        <w:bidi/>
      </w:pPr>
      <w:r>
        <w:rPr>
          <w:rFonts w:ascii="Arial" w:hAnsi="Arial" w:cs="Arial"/>
          <w:b/>
          <w:color w:val="1B1C1A"/>
        </w:rPr>
        <w:t xml:space="preserve">שם אתר: </w:t>
      </w:r>
      <w:r>
        <w:rPr>
          <w:rFonts w:ascii="Arial" w:hAnsi="Arial" w:cs="Arial"/>
          <w:color w:val="4D4632"/>
        </w:rPr>
        <w:t>בארי אריזות</w:t>
      </w:r>
    </w:p>
    <w:p>
      <w:pPr>
        <w:jc w:val="right"/>
        <w:bidi/>
      </w:pPr>
      <w:r>
        <w:rPr>
          <w:rFonts w:ascii="Arial" w:hAnsi="Arial" w:cs="Arial"/>
          <w:b/>
          <w:color w:val="1B1C1A"/>
        </w:rPr>
        <w:t xml:space="preserve">כותרת מטא: </w:t>
      </w:r>
      <w:r>
        <w:rPr>
          <w:rFonts w:ascii="Arial" w:hAnsi="Arial" w:cs="Arial"/>
          <w:color w:val="4D4632"/>
        </w:rPr>
        <w:t>בארי אריזות – אריזות קרטון ממותגות בהתאמה אישית</w:t>
      </w:r>
    </w:p>
    <w:p>
      <w:pPr>
        <w:jc w:val="right"/>
        <w:bidi/>
      </w:pPr>
      <w:r>
        <w:rPr>
          <w:rFonts w:ascii="Arial" w:hAnsi="Arial" w:cs="Arial"/>
          <w:b/>
          <w:color w:val="1B1C1A"/>
        </w:rPr>
        <w:t xml:space="preserve">תיאור מטא: </w:t>
      </w:r>
      <w:r>
        <w:rPr>
          <w:rFonts w:ascii="Arial" w:hAnsi="Arial" w:cs="Arial"/>
          <w:color w:val="4D4632"/>
        </w:rPr>
        <w:t>פתרונות אריזה ממותגים לתעשיות הפארמה, המזון, הקוסמטיקה והיין – תכנון מבני, דפוס דיגיטלי ואופסט, שטנץ, הדבקה, השבחות וליווי מקצועי מקצה לקצה.</w:t>
      </w:r>
    </w:p>
    <w:p>
      <w:pPr>
        <w:pStyle w:val="Heading2"/>
        <w:jc w:val="right"/>
        <w:keepNext/>
        <w:bidi/>
      </w:pPr>
      <w:r>
        <w:rPr>
          <w:rFonts w:ascii="Arial" w:hAnsi="Arial" w:cs="Arial"/>
          <w:b/>
          <w:color w:val="6F50A6"/>
          <w:sz w:val="30"/>
        </w:rPr>
        <w:t>ניווט ופוטר</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פריט</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קישור</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אודות</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/about</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השבחות</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/finishing</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יומן</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/careers</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קטלוג</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/catalog</w:t>
            </w:r>
          </w:p>
        </w:tc>
      </w:tr>
    </w:tbl>
    <w:p>
      <w:pPr>
        <w:spacing w:after="80"/>
      </w:pPr>
    </w:p>
    <w:p>
      <w:pPr>
        <w:jc w:val="right"/>
        <w:bidi/>
      </w:pPr>
      <w:r>
        <w:rPr>
          <w:rFonts w:ascii="Arial" w:hAnsi="Arial" w:cs="Arial"/>
          <w:b/>
          <w:color w:val="1B1C1A"/>
        </w:rPr>
        <w:t xml:space="preserve">כפתור תפריט: </w:t>
      </w:r>
      <w:r>
        <w:rPr>
          <w:rFonts w:ascii="Arial" w:hAnsi="Arial" w:cs="Arial"/>
          <w:color w:val="4D4632"/>
        </w:rPr>
        <w:t>תפריט</w:t>
      </w:r>
    </w:p>
    <w:p>
      <w:pPr>
        <w:jc w:val="right"/>
        <w:bidi/>
      </w:pPr>
      <w:r>
        <w:rPr>
          <w:rFonts w:ascii="Arial" w:hAnsi="Arial" w:cs="Arial"/>
          <w:b/>
          <w:color w:val="1B1C1A"/>
        </w:rPr>
        <w:t xml:space="preserve">כפתור סגירה: </w:t>
      </w:r>
      <w:r>
        <w:rPr>
          <w:rFonts w:ascii="Arial" w:hAnsi="Arial" w:cs="Arial"/>
          <w:color w:val="4D4632"/>
        </w:rPr>
        <w:t>סגירה</w:t>
      </w:r>
    </w:p>
    <w:p>
      <w:pPr>
        <w:jc w:val="right"/>
        <w:bidi/>
      </w:pPr>
      <w:r>
        <w:rPr>
          <w:rFonts w:ascii="Arial" w:hAnsi="Arial" w:cs="Arial"/>
          <w:b/>
          <w:color w:val="1B1C1A"/>
        </w:rPr>
        <w:t xml:space="preserve">כפתור שפה: </w:t>
      </w:r>
      <w:r>
        <w:rPr>
          <w:rFonts w:ascii="Arial" w:hAnsi="Arial" w:cs="Arial"/>
          <w:color w:val="4D4632"/>
        </w:rPr>
        <w:t>שפה</w:t>
      </w:r>
    </w:p>
    <w:p>
      <w:pPr>
        <w:jc w:val="right"/>
        <w:bidi/>
      </w:pPr>
      <w:r>
        <w:rPr>
          <w:rFonts w:ascii="Arial" w:hAnsi="Arial" w:cs="Arial"/>
          <w:b/>
          <w:color w:val="1B1C1A"/>
        </w:rPr>
        <w:t xml:space="preserve">כפתור יצירת קשר: </w:t>
      </w:r>
      <w:r>
        <w:rPr>
          <w:rFonts w:ascii="Arial" w:hAnsi="Arial" w:cs="Arial"/>
          <w:color w:val="4D4632"/>
        </w:rPr>
        <w:t>ליצירת קשר</w:t>
      </w:r>
    </w:p>
    <w:p>
      <w:pPr>
        <w:jc w:val="right"/>
        <w:bidi/>
      </w:pPr>
      <w:r>
        <w:rPr>
          <w:rFonts w:ascii="Arial" w:hAnsi="Arial" w:cs="Arial"/>
          <w:b/>
          <w:color w:val="1B1C1A"/>
        </w:rPr>
        <w:t xml:space="preserve">כותרת פוטר: </w:t>
      </w:r>
      <w:r>
        <w:rPr>
          <w:rFonts w:ascii="Arial" w:hAnsi="Arial" w:cs="Arial"/>
          <w:color w:val="4D4632"/>
        </w:rPr>
        <w:t>בארי אריזות</w:t>
      </w:r>
    </w:p>
    <w:p>
      <w:pPr>
        <w:jc w:val="right"/>
        <w:bidi/>
      </w:pPr>
      <w:r>
        <w:rPr>
          <w:rFonts w:ascii="Arial" w:hAnsi="Arial" w:cs="Arial"/>
          <w:b/>
          <w:color w:val="1B1C1A"/>
        </w:rPr>
        <w:t xml:space="preserve">שורת פוטר: </w:t>
      </w:r>
      <w:r>
        <w:rPr>
          <w:rFonts w:ascii="Arial" w:hAnsi="Arial" w:cs="Arial"/>
          <w:color w:val="4D4632"/>
        </w:rPr>
        <w:t>אריזות קרטון בהתאמה אישית – תכנון, דפוס והשבחה תחת קורת גג אחת.</w:t>
      </w:r>
    </w:p>
    <w:p>
      <w:pPr>
        <w:jc w:val="right"/>
        <w:bidi/>
      </w:pPr>
      <w:r>
        <w:rPr>
          <w:rFonts w:ascii="Arial" w:hAnsi="Arial" w:cs="Arial"/>
          <w:b/>
          <w:color w:val="1B1C1A"/>
        </w:rPr>
        <w:t xml:space="preserve">מורשת: </w:t>
      </w:r>
      <w:r>
        <w:rPr>
          <w:rFonts w:ascii="Arial" w:hAnsi="Arial" w:cs="Arial"/>
          <w:color w:val="4D4632"/>
        </w:rPr>
        <w:t>משנת 1964</w:t>
      </w:r>
    </w:p>
    <w:p>
      <w:pPr>
        <w:jc w:val="right"/>
        <w:bidi/>
      </w:pPr>
      <w:r>
        <w:rPr>
          <w:rFonts w:ascii="Arial" w:hAnsi="Arial" w:cs="Arial"/>
          <w:b/>
          <w:color w:val="1B1C1A"/>
        </w:rPr>
        <w:t xml:space="preserve">זכויות יוצרים: </w:t>
      </w:r>
      <w:r>
        <w:rPr>
          <w:rFonts w:ascii="Arial" w:hAnsi="Arial" w:cs="Arial"/>
          <w:color w:val="4D4632"/>
        </w:rPr>
        <w:t>© 2026 בארי אריזות. כל הזכויות שמורות.</w:t>
      </w:r>
    </w:p>
    <w:p>
      <w:r>
        <w:br w:type="page"/>
      </w:r>
    </w:p>
    <w:p>
      <w:pPr>
        <w:pStyle w:val="Heading1"/>
        <w:spacing w:after="240"/>
        <w:jc w:val="right"/>
        <w:keepNext/>
        <w:bidi/>
        <w:pBdr>
          <w:bottom w:val="single" w:sz="18" w:space="6" w:color="00FFFF"/>
        </w:pBdr>
      </w:pPr>
      <w:r>
        <w:rPr>
          <w:rFonts w:ascii="Arial" w:hAnsi="Arial" w:cs="Arial"/>
          <w:b/>
          <w:color w:val="1B1C1A"/>
          <w:sz w:val="42"/>
        </w:rPr>
        <w:t>עמוד הבית /he</w:t>
      </w:r>
    </w:p>
    <w:p>
      <w:pPr>
        <w:pStyle w:val="Heading3"/>
        <w:jc w:val="right"/>
        <w:keepNext/>
        <w:bidi/>
      </w:pPr>
      <w:r>
        <w:rPr>
          <w:rFonts w:ascii="Arial" w:hAnsi="Arial" w:cs="Arial"/>
          <w:b/>
          <w:color w:val="A32F7F"/>
          <w:sz w:val="25"/>
        </w:rPr>
        <w:t>הירו ופתיחה</w:t>
      </w:r>
    </w:p>
    <w:p>
      <w:pPr>
        <w:jc w:val="right"/>
        <w:bidi/>
      </w:pPr>
      <w:r>
        <w:rPr>
          <w:rFonts w:ascii="Arial" w:hAnsi="Arial" w:cs="Arial"/>
          <w:b/>
          <w:color w:val="1B1C1A"/>
        </w:rPr>
        <w:t xml:space="preserve">תג עליון: </w:t>
      </w:r>
      <w:r>
        <w:rPr>
          <w:rFonts w:ascii="Arial" w:hAnsi="Arial" w:cs="Arial"/>
          <w:color w:val="4D4632"/>
        </w:rPr>
        <w:t>משנת 1964 – אריזות קרטון בהתאמה אישית</w:t>
      </w:r>
    </w:p>
    <w:p>
      <w:pPr>
        <w:jc w:val="right"/>
        <w:bidi/>
      </w:pPr>
      <w:r>
        <w:rPr>
          <w:rFonts w:ascii="Arial" w:hAnsi="Arial" w:cs="Arial"/>
          <w:b/>
          <w:color w:val="1B1C1A"/>
        </w:rPr>
        <w:t xml:space="preserve">H1: </w:t>
      </w:r>
      <w:r>
        <w:rPr>
          <w:rFonts w:ascii="Arial" w:hAnsi="Arial" w:cs="Arial"/>
          <w:color w:val="4D4632"/>
        </w:rPr>
        <w:t>אריזה שעובדת בשביל המוצר</w:t>
      </w:r>
    </w:p>
    <w:p>
      <w:pPr>
        <w:jc w:val="right"/>
        <w:bidi/>
      </w:pPr>
      <w:r>
        <w:rPr>
          <w:rFonts w:ascii="Arial" w:hAnsi="Arial" w:cs="Arial"/>
          <w:b/>
          <w:color w:val="1B1C1A"/>
        </w:rPr>
        <w:t xml:space="preserve">קריאה לפעולה ראשית: </w:t>
      </w:r>
      <w:r>
        <w:rPr>
          <w:rFonts w:ascii="Arial" w:hAnsi="Arial" w:cs="Arial"/>
          <w:color w:val="4D4632"/>
        </w:rPr>
        <w:t>התחלת תהליך</w:t>
      </w:r>
    </w:p>
    <w:p>
      <w:pPr>
        <w:jc w:val="right"/>
        <w:bidi/>
      </w:pPr>
      <w:r>
        <w:rPr>
          <w:rFonts w:ascii="Arial" w:hAnsi="Arial" w:cs="Arial"/>
          <w:b/>
          <w:color w:val="1B1C1A"/>
        </w:rPr>
        <w:t xml:space="preserve">קריאה לפעולה משנית: </w:t>
      </w:r>
      <w:r>
        <w:rPr>
          <w:rFonts w:ascii="Arial" w:hAnsi="Arial" w:cs="Arial"/>
          <w:color w:val="4D4632"/>
        </w:rPr>
        <w:t>למה בארי</w:t>
      </w:r>
    </w:p>
    <w:p>
      <w:pPr>
        <w:jc w:val="right"/>
        <w:bidi/>
      </w:pPr>
      <w:r>
        <w:rPr>
          <w:rFonts w:ascii="Arial" w:hAnsi="Arial" w:cs="Arial"/>
          <w:b/>
          <w:color w:val="1B1C1A"/>
        </w:rPr>
        <w:t xml:space="preserve">הנחיית גלילה: </w:t>
      </w:r>
      <w:r>
        <w:rPr>
          <w:rFonts w:ascii="Arial" w:hAnsi="Arial" w:cs="Arial"/>
          <w:color w:val="4D4632"/>
        </w:rPr>
        <w:t>גללו להמשך</w:t>
      </w:r>
    </w:p>
    <w:p>
      <w:pPr>
        <w:jc w:val="right"/>
        <w:bidi/>
      </w:pPr>
      <w:r>
        <w:rPr>
          <w:rFonts w:ascii="Arial" w:hAnsi="Arial" w:cs="Arial"/>
          <w:b/>
          <w:color w:val="1B1C1A"/>
        </w:rPr>
        <w:t xml:space="preserve">יצירת קשר: </w:t>
      </w:r>
      <w:r>
        <w:rPr>
          <w:rFonts w:ascii="Arial" w:hAnsi="Arial" w:cs="Arial"/>
          <w:color w:val="4D4632"/>
        </w:rPr>
        <w:t>צור קשר</w:t>
      </w:r>
    </w:p>
    <w:p>
      <w:pPr>
        <w:pStyle w:val="Heading3"/>
        <w:jc w:val="right"/>
        <w:keepNext/>
        <w:bidi/>
      </w:pPr>
      <w:r>
        <w:rPr>
          <w:rFonts w:ascii="Arial" w:hAnsi="Arial" w:cs="Arial"/>
          <w:b/>
          <w:color w:val="A32F7F"/>
          <w:sz w:val="25"/>
        </w:rPr>
        <w:t>סיפור גלילה</w:t>
      </w:r>
    </w:p>
    <w:p>
      <w:pPr>
        <w:jc w:val="right"/>
        <w:bidi/>
      </w:pPr>
      <w:r>
        <w:rPr>
          <w:rFonts w:ascii="Arial" w:hAnsi="Arial" w:cs="Arial"/>
          <w:b/>
          <w:color w:val="1B1C1A"/>
        </w:rPr>
        <w:t xml:space="preserve">תג עליון: </w:t>
      </w:r>
      <w:r>
        <w:rPr>
          <w:rFonts w:ascii="Arial" w:hAnsi="Arial" w:cs="Arial"/>
          <w:color w:val="4D4632"/>
        </w:rPr>
        <w:t>שני מסלולים</w:t>
      </w:r>
    </w:p>
    <w:p>
      <w:pPr>
        <w:jc w:val="right"/>
        <w:bidi/>
      </w:pPr>
      <w:r>
        <w:rPr>
          <w:rFonts w:ascii="Arial" w:hAnsi="Arial" w:cs="Arial"/>
          <w:b/>
          <w:color w:val="1B1C1A"/>
        </w:rPr>
        <w:t xml:space="preserve">כותרת: </w:t>
      </w:r>
      <w:r>
        <w:rPr>
          <w:rFonts w:ascii="Arial" w:hAnsi="Arial" w:cs="Arial"/>
          <w:color w:val="4D4632"/>
        </w:rPr>
        <w:t>מורשת תעשייתית ופתרון עכשווי</w:t>
      </w:r>
    </w:p>
    <w:p>
      <w:pPr>
        <w:jc w:val="right"/>
        <w:bidi/>
      </w:pPr>
      <w:r>
        <w:rPr>
          <w:rFonts w:ascii="Arial" w:hAnsi="Arial" w:cs="Arial"/>
          <w:b/>
          <w:color w:val="1B1C1A"/>
        </w:rPr>
        <w:t xml:space="preserve">תיאור: </w:t>
      </w:r>
      <w:r>
        <w:rPr>
          <w:rFonts w:ascii="Arial" w:hAnsi="Arial" w:cs="Arial"/>
          <w:color w:val="4D4632"/>
        </w:rPr>
        <w:t>הסיפור של בארי מתקדם לצד המסלול של הלקוח: ממורשת של דפוס וייצור ועד אריזה מדויקת, מוכנה לשוק.</w:t>
      </w:r>
    </w:p>
    <w:p>
      <w:pPr>
        <w:pStyle w:val="Heading3"/>
        <w:jc w:val="right"/>
        <w:keepNext/>
        <w:bidi/>
      </w:pPr>
      <w:r>
        <w:rPr>
          <w:rFonts w:ascii="Arial" w:hAnsi="Arial" w:cs="Arial"/>
          <w:b/>
          <w:color w:val="A32F7F"/>
          <w:sz w:val="25"/>
        </w:rPr>
        <w:t>מבינים את האתגר</w:t>
      </w:r>
    </w:p>
    <w:p>
      <w:pPr>
        <w:jc w:val="right"/>
        <w:bidi/>
      </w:pPr>
      <w:r>
        <w:rPr>
          <w:rFonts w:ascii="Arial" w:hAnsi="Arial" w:cs="Arial"/>
          <w:b/>
          <w:color w:val="1B1C1A"/>
        </w:rPr>
        <w:t xml:space="preserve">תג: </w:t>
      </w:r>
      <w:r>
        <w:rPr>
          <w:rFonts w:ascii="Arial" w:hAnsi="Arial" w:cs="Arial"/>
          <w:color w:val="4D4632"/>
        </w:rPr>
        <w:t>מהצורך של הלקוח לאריזה המתאימה</w:t>
      </w:r>
    </w:p>
    <w:p>
      <w:pPr>
        <w:jc w:val="right"/>
        <w:bidi/>
      </w:pPr>
      <w:r>
        <w:rPr>
          <w:rFonts w:ascii="Arial" w:hAnsi="Arial" w:cs="Arial"/>
          <w:b/>
          <w:color w:val="1B1C1A"/>
        </w:rPr>
        <w:t xml:space="preserve">גוף: </w:t>
      </w:r>
      <w:r>
        <w:rPr>
          <w:rFonts w:ascii="Arial" w:hAnsi="Arial" w:cs="Arial"/>
          <w:color w:val="4D4632"/>
        </w:rPr>
        <w:t>לפני שמדברים על צבעים או גימורים, בודקים את המוצר: משקל, שבריריות, אחסון, שינוע, נוכחות על המדף וחוויית הפתיחה. משם מתכננים פתרון שמתאים גם לפרויקט וגם לייצור.</w:t>
      </w:r>
    </w:p>
    <w:p>
      <w:pPr>
        <w:jc w:val="right"/>
        <w:bidi/>
      </w:pPr>
      <w:r>
        <w:rPr>
          <w:rFonts w:ascii="Arial" w:hAnsi="Arial" w:cs="Arial"/>
          <w:b/>
          <w:color w:val="1B1C1A"/>
        </w:rPr>
        <w:t xml:space="preserve">קישור: </w:t>
      </w:r>
      <w:r>
        <w:rPr>
          <w:rFonts w:ascii="Arial" w:hAnsi="Arial" w:cs="Arial"/>
          <w:color w:val="4D4632"/>
        </w:rPr>
        <w:t>לתהליך העבודה</w:t>
      </w:r>
    </w:p>
    <w:p>
      <w:pPr>
        <w:pStyle w:val="Heading3"/>
        <w:jc w:val="right"/>
        <w:keepNext/>
        <w:bidi/>
      </w:pPr>
      <w:r>
        <w:rPr>
          <w:rFonts w:ascii="Arial" w:hAnsi="Arial" w:cs="Arial"/>
          <w:b/>
          <w:color w:val="A32F7F"/>
          <w:sz w:val="25"/>
        </w:rPr>
        <w:t>1964 – שורשים</w:t>
      </w:r>
    </w:p>
    <w:p>
      <w:pPr>
        <w:jc w:val="right"/>
        <w:bidi/>
      </w:pPr>
      <w:r>
        <w:rPr>
          <w:rFonts w:ascii="Arial" w:hAnsi="Arial" w:cs="Arial"/>
          <w:b/>
          <w:color w:val="1B1C1A"/>
        </w:rPr>
        <w:t xml:space="preserve">תג: </w:t>
      </w:r>
      <w:r>
        <w:rPr>
          <w:rFonts w:ascii="Arial" w:hAnsi="Arial" w:cs="Arial"/>
          <w:color w:val="4D4632"/>
        </w:rPr>
        <w:t>בארי אריזות על ציר הזמן</w:t>
      </w:r>
    </w:p>
    <w:p>
      <w:pPr>
        <w:jc w:val="right"/>
        <w:bidi/>
      </w:pPr>
      <w:r>
        <w:rPr>
          <w:rFonts w:ascii="Arial" w:hAnsi="Arial" w:cs="Arial"/>
          <w:b/>
          <w:color w:val="1B1C1A"/>
        </w:rPr>
        <w:t xml:space="preserve">גוף: </w:t>
      </w:r>
      <w:r>
        <w:rPr>
          <w:rFonts w:ascii="Arial" w:hAnsi="Arial" w:cs="Arial"/>
          <w:color w:val="4D4632"/>
        </w:rPr>
        <w:t>בארי אריזות פועלת כחברה רשומה משנת 1964, וכיום היא חלק מקבוצת דפוס בארי. הוותק הזה מחבר ידע עמוק בדפוס וייצור עם שירות ופתרונות אריזה למותגים.</w:t>
      </w:r>
    </w:p>
    <w:p>
      <w:pPr>
        <w:jc w:val="right"/>
        <w:bidi/>
      </w:pPr>
      <w:r>
        <w:rPr>
          <w:rFonts w:ascii="Arial" w:hAnsi="Arial" w:cs="Arial"/>
          <w:b/>
          <w:color w:val="1B1C1A"/>
        </w:rPr>
        <w:t xml:space="preserve">קישור: </w:t>
      </w:r>
      <w:r>
        <w:rPr>
          <w:rFonts w:ascii="Arial" w:hAnsi="Arial" w:cs="Arial"/>
          <w:color w:val="4D4632"/>
        </w:rPr>
        <w:t>לציר הזמן</w:t>
      </w:r>
    </w:p>
    <w:p>
      <w:pPr>
        <w:pStyle w:val="Heading3"/>
        <w:jc w:val="right"/>
        <w:keepNext/>
        <w:bidi/>
      </w:pPr>
      <w:r>
        <w:rPr>
          <w:rFonts w:ascii="Arial" w:hAnsi="Arial" w:cs="Arial"/>
          <w:b/>
          <w:color w:val="A32F7F"/>
          <w:sz w:val="25"/>
        </w:rPr>
        <w:t>מפתחים פתרון</w:t>
      </w:r>
    </w:p>
    <w:p>
      <w:pPr>
        <w:jc w:val="right"/>
        <w:bidi/>
      </w:pPr>
      <w:r>
        <w:rPr>
          <w:rFonts w:ascii="Arial" w:hAnsi="Arial" w:cs="Arial"/>
          <w:b/>
          <w:color w:val="1B1C1A"/>
        </w:rPr>
        <w:t xml:space="preserve">תג: </w:t>
      </w:r>
      <w:r>
        <w:rPr>
          <w:rFonts w:ascii="Arial" w:hAnsi="Arial" w:cs="Arial"/>
          <w:color w:val="4D4632"/>
        </w:rPr>
        <w:t>מהצורך של הלקוח לאריזה המתאימה</w:t>
      </w:r>
    </w:p>
    <w:p>
      <w:pPr>
        <w:jc w:val="right"/>
        <w:bidi/>
      </w:pPr>
      <w:r>
        <w:rPr>
          <w:rFonts w:ascii="Arial" w:hAnsi="Arial" w:cs="Arial"/>
          <w:b/>
          <w:color w:val="1B1C1A"/>
        </w:rPr>
        <w:t xml:space="preserve">גוף: </w:t>
      </w:r>
      <w:r>
        <w:rPr>
          <w:rFonts w:ascii="Arial" w:hAnsi="Arial" w:cs="Arial"/>
          <w:color w:val="4D4632"/>
        </w:rPr>
        <w:t>הצוות מתרגם את הצורך לפתרון מבני ועיצובי: חומר מתאים, מבנה קופסה, אופן פתיחה, חיזוקים פנימיים, דפוס והשבחות. כל החלטה נמדדת מול המוצר, המותג ושורת הייצור.</w:t>
      </w:r>
    </w:p>
    <w:p>
      <w:pPr>
        <w:jc w:val="right"/>
        <w:bidi/>
      </w:pPr>
      <w:r>
        <w:rPr>
          <w:rFonts w:ascii="Arial" w:hAnsi="Arial" w:cs="Arial"/>
          <w:b/>
          <w:color w:val="1B1C1A"/>
        </w:rPr>
        <w:t xml:space="preserve">קישור: </w:t>
      </w:r>
      <w:r>
        <w:rPr>
          <w:rFonts w:ascii="Arial" w:hAnsi="Arial" w:cs="Arial"/>
          <w:color w:val="4D4632"/>
        </w:rPr>
        <w:t>לתהליך העבודה</w:t>
      </w:r>
    </w:p>
    <w:p>
      <w:pPr>
        <w:pStyle w:val="Heading3"/>
        <w:jc w:val="right"/>
        <w:keepNext/>
        <w:bidi/>
      </w:pPr>
      <w:r>
        <w:rPr>
          <w:rFonts w:ascii="Arial" w:hAnsi="Arial" w:cs="Arial"/>
          <w:b/>
          <w:color w:val="A32F7F"/>
          <w:sz w:val="25"/>
        </w:rPr>
        <w:t>תהליך הגדילה</w:t>
      </w:r>
    </w:p>
    <w:p>
      <w:pPr>
        <w:jc w:val="right"/>
        <w:bidi/>
      </w:pPr>
      <w:r>
        <w:rPr>
          <w:rFonts w:ascii="Arial" w:hAnsi="Arial" w:cs="Arial"/>
          <w:b/>
          <w:color w:val="1B1C1A"/>
        </w:rPr>
        <w:t xml:space="preserve">תג: </w:t>
      </w:r>
      <w:r>
        <w:rPr>
          <w:rFonts w:ascii="Arial" w:hAnsi="Arial" w:cs="Arial"/>
          <w:color w:val="4D4632"/>
        </w:rPr>
        <w:t>בארי אריזות על ציר הזמן</w:t>
      </w:r>
    </w:p>
    <w:p>
      <w:pPr>
        <w:jc w:val="right"/>
        <w:bidi/>
      </w:pPr>
      <w:r>
        <w:rPr>
          <w:rFonts w:ascii="Arial" w:hAnsi="Arial" w:cs="Arial"/>
          <w:b/>
          <w:color w:val="1B1C1A"/>
        </w:rPr>
        <w:t xml:space="preserve">גוף: </w:t>
      </w:r>
      <w:r>
        <w:rPr>
          <w:rFonts w:ascii="Arial" w:hAnsi="Arial" w:cs="Arial"/>
          <w:color w:val="4D4632"/>
        </w:rPr>
        <w:t>עם השנים הפכה בארי אריזות מספק ייצור לשותף שמלווה פרויקט מקצה לקצה: אפיון, תכנון מבני, דפוס דיגיטלי ואופסט, שטנץ, הדבקה, השבחות, אירוז, לוגיסטיקה ושירות ללקוחות עסקיים.</w:t>
      </w:r>
    </w:p>
    <w:p>
      <w:pPr>
        <w:jc w:val="right"/>
        <w:bidi/>
      </w:pPr>
      <w:r>
        <w:rPr>
          <w:rFonts w:ascii="Arial" w:hAnsi="Arial" w:cs="Arial"/>
          <w:b/>
          <w:color w:val="1B1C1A"/>
        </w:rPr>
        <w:t xml:space="preserve">קישור: </w:t>
      </w:r>
      <w:r>
        <w:rPr>
          <w:rFonts w:ascii="Arial" w:hAnsi="Arial" w:cs="Arial"/>
          <w:color w:val="4D4632"/>
        </w:rPr>
        <w:t>לציר הזמן</w:t>
      </w:r>
    </w:p>
    <w:p>
      <w:pPr>
        <w:pStyle w:val="Heading3"/>
        <w:jc w:val="right"/>
        <w:keepNext/>
        <w:bidi/>
      </w:pPr>
      <w:r>
        <w:rPr>
          <w:rFonts w:ascii="Arial" w:hAnsi="Arial" w:cs="Arial"/>
          <w:b/>
          <w:color w:val="A32F7F"/>
          <w:sz w:val="25"/>
        </w:rPr>
        <w:t>מייצרים אריזה מדויקת</w:t>
      </w:r>
    </w:p>
    <w:p>
      <w:pPr>
        <w:jc w:val="right"/>
        <w:bidi/>
      </w:pPr>
      <w:r>
        <w:rPr>
          <w:rFonts w:ascii="Arial" w:hAnsi="Arial" w:cs="Arial"/>
          <w:b/>
          <w:color w:val="1B1C1A"/>
        </w:rPr>
        <w:t xml:space="preserve">תג: </w:t>
      </w:r>
      <w:r>
        <w:rPr>
          <w:rFonts w:ascii="Arial" w:hAnsi="Arial" w:cs="Arial"/>
          <w:color w:val="4D4632"/>
        </w:rPr>
        <w:t>מהצורך של הלקוח לאריזה המתאימה</w:t>
      </w:r>
    </w:p>
    <w:p>
      <w:pPr>
        <w:jc w:val="right"/>
        <w:bidi/>
      </w:pPr>
      <w:r>
        <w:rPr>
          <w:rFonts w:ascii="Arial" w:hAnsi="Arial" w:cs="Arial"/>
          <w:b/>
          <w:color w:val="1B1C1A"/>
        </w:rPr>
        <w:t xml:space="preserve">גוף: </w:t>
      </w:r>
      <w:r>
        <w:rPr>
          <w:rFonts w:ascii="Arial" w:hAnsi="Arial" w:cs="Arial"/>
          <w:color w:val="4D4632"/>
        </w:rPr>
        <w:t>בסוף התהליך מתקבלת אריזה שנבנתה סביב המוצר, ולא להפך. היא מגינה, מציגה, מתקפלת, נפתחת ונארזת כמו שצריך – ומחזקת את הקשר עם המותג בכל מפגש מחדש.</w:t>
      </w:r>
    </w:p>
    <w:p>
      <w:pPr>
        <w:jc w:val="right"/>
        <w:bidi/>
      </w:pPr>
      <w:r>
        <w:rPr>
          <w:rFonts w:ascii="Arial" w:hAnsi="Arial" w:cs="Arial"/>
          <w:b/>
          <w:color w:val="1B1C1A"/>
        </w:rPr>
        <w:t xml:space="preserve">קישור: </w:t>
      </w:r>
      <w:r>
        <w:rPr>
          <w:rFonts w:ascii="Arial" w:hAnsi="Arial" w:cs="Arial"/>
          <w:color w:val="4D4632"/>
        </w:rPr>
        <w:t>לתהליך העבודה</w:t>
      </w:r>
    </w:p>
    <w:p>
      <w:pPr>
        <w:pStyle w:val="Heading3"/>
        <w:jc w:val="right"/>
        <w:keepNext/>
        <w:bidi/>
      </w:pPr>
      <w:r>
        <w:rPr>
          <w:rFonts w:ascii="Arial" w:hAnsi="Arial" w:cs="Arial"/>
          <w:b/>
          <w:color w:val="A32F7F"/>
          <w:sz w:val="25"/>
        </w:rPr>
        <w:t>מי אנחנו היום</w:t>
      </w:r>
    </w:p>
    <w:p>
      <w:pPr>
        <w:jc w:val="right"/>
        <w:bidi/>
      </w:pPr>
      <w:r>
        <w:rPr>
          <w:rFonts w:ascii="Arial" w:hAnsi="Arial" w:cs="Arial"/>
          <w:b/>
          <w:color w:val="1B1C1A"/>
        </w:rPr>
        <w:t xml:space="preserve">תג: </w:t>
      </w:r>
      <w:r>
        <w:rPr>
          <w:rFonts w:ascii="Arial" w:hAnsi="Arial" w:cs="Arial"/>
          <w:color w:val="4D4632"/>
        </w:rPr>
        <w:t>בארי אריזות על ציר הזמן</w:t>
      </w:r>
    </w:p>
    <w:p>
      <w:pPr>
        <w:jc w:val="right"/>
        <w:bidi/>
      </w:pPr>
      <w:r>
        <w:rPr>
          <w:rFonts w:ascii="Arial" w:hAnsi="Arial" w:cs="Arial"/>
          <w:b/>
          <w:color w:val="1B1C1A"/>
        </w:rPr>
        <w:t xml:space="preserve">גוף: </w:t>
      </w:r>
      <w:r>
        <w:rPr>
          <w:rFonts w:ascii="Arial" w:hAnsi="Arial" w:cs="Arial"/>
          <w:color w:val="4D4632"/>
        </w:rPr>
        <w:t>היום בארי אריזות מייצרת אריזות קרטון לתעשיות הקוסמטיקה, הפארמה, המזון, הקפה, היין והמשקאות, ממפעל ביבנה ובצוות שמחבר ניסיון תעשייתי, עיצוב וחשיבה מדויקת עבור מותגים מובילים.</w:t>
      </w:r>
    </w:p>
    <w:p>
      <w:pPr>
        <w:jc w:val="right"/>
        <w:bidi/>
      </w:pPr>
      <w:r>
        <w:rPr>
          <w:rFonts w:ascii="Arial" w:hAnsi="Arial" w:cs="Arial"/>
          <w:b/>
          <w:color w:val="1B1C1A"/>
        </w:rPr>
        <w:t xml:space="preserve">קישור: </w:t>
      </w:r>
      <w:r>
        <w:rPr>
          <w:rFonts w:ascii="Arial" w:hAnsi="Arial" w:cs="Arial"/>
          <w:color w:val="4D4632"/>
        </w:rPr>
        <w:t>לציר הזמן</w:t>
      </w:r>
    </w:p>
    <w:p>
      <w:pPr>
        <w:pStyle w:val="Heading3"/>
        <w:jc w:val="right"/>
        <w:keepNext/>
        <w:bidi/>
      </w:pPr>
      <w:r>
        <w:rPr>
          <w:rFonts w:ascii="Arial" w:hAnsi="Arial" w:cs="Arial"/>
          <w:b/>
          <w:color w:val="A32F7F"/>
          <w:sz w:val="25"/>
        </w:rPr>
        <w:t>יכולות וטכנולוגיה</w:t>
      </w:r>
    </w:p>
    <w:p>
      <w:pPr>
        <w:jc w:val="right"/>
        <w:bidi/>
      </w:pPr>
      <w:r>
        <w:rPr>
          <w:rFonts w:ascii="Arial" w:hAnsi="Arial" w:cs="Arial"/>
          <w:b/>
          <w:color w:val="1B1C1A"/>
        </w:rPr>
        <w:t xml:space="preserve">כותרת: </w:t>
      </w:r>
      <w:r>
        <w:rPr>
          <w:rFonts w:ascii="Arial" w:hAnsi="Arial" w:cs="Arial"/>
          <w:color w:val="4D4632"/>
        </w:rPr>
        <w:t>כשהמבנה פוגש את המותג.</w:t>
      </w:r>
    </w:p>
    <w:p>
      <w:pPr>
        <w:jc w:val="right"/>
        <w:bidi/>
      </w:pPr>
      <w:r>
        <w:rPr>
          <w:rFonts w:ascii="Arial" w:hAnsi="Arial" w:cs="Arial"/>
          <w:b/>
          <w:color w:val="1B1C1A"/>
        </w:rPr>
        <w:t xml:space="preserve">גוף: </w:t>
      </w:r>
      <w:r>
        <w:rPr>
          <w:rFonts w:ascii="Arial" w:hAnsi="Arial" w:cs="Arial"/>
          <w:color w:val="4D4632"/>
        </w:rPr>
        <w:t>בארי אריזות מחברת תכנון מבני, חומרי גלם, דפוס והשבחות לאריזה אחת: כזו שנראית נכון, נפתחת נכון, מגינה על המוצר ומחזקת את הרושם כבר מהמגע הראשון.</w:t>
      </w:r>
    </w:p>
    <w:p>
      <w:pPr>
        <w:jc w:val="right"/>
        <w:bidi/>
      </w:pPr>
      <w:r>
        <w:rPr>
          <w:rFonts w:ascii="Arial" w:hAnsi="Arial" w:cs="Arial"/>
          <w:b/>
          <w:color w:val="1B1C1A"/>
        </w:rPr>
        <w:t xml:space="preserve">כרטיס 1: </w:t>
      </w:r>
      <w:r>
        <w:rPr>
          <w:rFonts w:ascii="Arial" w:hAnsi="Arial" w:cs="Arial"/>
          <w:color w:val="4D4632"/>
        </w:rPr>
        <w:t>שטנץ מדויק – חיתוך צורני שבונה את מבנה הקופסה – הפתחים, החלונות והקיפולים – בדיוק שהמוצר דורש.</w:t>
      </w:r>
    </w:p>
    <w:p>
      <w:pPr>
        <w:jc w:val="right"/>
        <w:bidi/>
      </w:pPr>
      <w:r>
        <w:rPr>
          <w:rFonts w:ascii="Arial" w:hAnsi="Arial" w:cs="Arial"/>
          <w:b/>
          <w:color w:val="1B1C1A"/>
        </w:rPr>
        <w:t xml:space="preserve">כרטיס 2: </w:t>
      </w:r>
      <w:r>
        <w:rPr>
          <w:rFonts w:ascii="Arial" w:hAnsi="Arial" w:cs="Arial"/>
          <w:color w:val="4D4632"/>
        </w:rPr>
        <w:t>מעבדת פיתוח – בודקים חומרים, מבנים, חיזוקים וחוויית פתיחה, והופכים רעיון לאריזה שאפשר לייצר בקנה מידה.</w:t>
      </w:r>
    </w:p>
    <w:p>
      <w:pPr>
        <w:jc w:val="right"/>
        <w:bidi/>
      </w:pPr>
      <w:r>
        <w:rPr>
          <w:rFonts w:ascii="Arial" w:hAnsi="Arial" w:cs="Arial"/>
          <w:b/>
          <w:color w:val="1B1C1A"/>
        </w:rPr>
        <w:t xml:space="preserve">תג 1: </w:t>
      </w:r>
      <w:r>
        <w:rPr>
          <w:rFonts w:ascii="Arial" w:hAnsi="Arial" w:cs="Arial"/>
          <w:color w:val="4D4632"/>
        </w:rPr>
        <w:t>350 גרם</w:t>
      </w:r>
    </w:p>
    <w:p>
      <w:pPr>
        <w:jc w:val="right"/>
        <w:bidi/>
      </w:pPr>
      <w:r>
        <w:rPr>
          <w:rFonts w:ascii="Arial" w:hAnsi="Arial" w:cs="Arial"/>
          <w:b/>
          <w:color w:val="1B1C1A"/>
        </w:rPr>
        <w:t xml:space="preserve">תג 2: </w:t>
      </w:r>
      <w:r>
        <w:rPr>
          <w:rFonts w:ascii="Arial" w:hAnsi="Arial" w:cs="Arial"/>
          <w:color w:val="4D4632"/>
        </w:rPr>
        <w:t>חומר ניתן למחזור</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מספר</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יכולת</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טקסט</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01</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אפיון מוצר</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מידות, משקל, שינוע, נוכחות במדף וחוויית פתיחה.</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02</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תכנון מבני</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דייליין, חומר, פתיחה, חיזוקים והתאמה לייצור.</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03</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דפוס והשבחות</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דיגיטלי או אופסט, לכה, פויל, הבלטה וגימור.</w:t>
            </w:r>
          </w:p>
        </w:tc>
      </w:tr>
    </w:tbl>
    <w:p>
      <w:pPr>
        <w:spacing w:after="80"/>
      </w:pPr>
    </w:p>
    <w:p>
      <w:pPr>
        <w:pStyle w:val="Heading3"/>
        <w:jc w:val="right"/>
        <w:keepNext/>
        <w:bidi/>
      </w:pPr>
      <w:r>
        <w:rPr>
          <w:rFonts w:ascii="Arial" w:hAnsi="Arial" w:cs="Arial"/>
          <w:b/>
          <w:color w:val="A32F7F"/>
          <w:sz w:val="25"/>
        </w:rPr>
        <w:t>שאלות נפוצות</w:t>
      </w:r>
    </w:p>
    <w:p>
      <w:pPr>
        <w:jc w:val="right"/>
        <w:bidi/>
      </w:pPr>
      <w:r>
        <w:rPr>
          <w:rFonts w:ascii="Arial" w:hAnsi="Arial" w:cs="Arial"/>
          <w:b/>
          <w:color w:val="1B1C1A"/>
        </w:rPr>
        <w:t xml:space="preserve">תג עליון: </w:t>
      </w:r>
      <w:r>
        <w:rPr>
          <w:rFonts w:ascii="Arial" w:hAnsi="Arial" w:cs="Arial"/>
          <w:color w:val="4D4632"/>
        </w:rPr>
        <w:t>שאלות נפוצות</w:t>
      </w:r>
    </w:p>
    <w:p>
      <w:pPr>
        <w:jc w:val="right"/>
        <w:bidi/>
      </w:pPr>
      <w:r>
        <w:rPr>
          <w:rFonts w:ascii="Arial" w:hAnsi="Arial" w:cs="Arial"/>
          <w:b/>
          <w:color w:val="1B1C1A"/>
        </w:rPr>
        <w:t xml:space="preserve">כותרת: </w:t>
      </w:r>
      <w:r>
        <w:rPr>
          <w:rFonts w:ascii="Arial" w:hAnsi="Arial" w:cs="Arial"/>
          <w:color w:val="4D4632"/>
        </w:rPr>
        <w:t>מה חשוב לדעת לפני שמתחילים?</w:t>
      </w:r>
    </w:p>
    <w:p>
      <w:pPr>
        <w:jc w:val="right"/>
        <w:bidi/>
      </w:pPr>
      <w:r>
        <w:rPr>
          <w:rFonts w:ascii="Arial" w:hAnsi="Arial" w:cs="Arial"/>
          <w:b/>
          <w:color w:val="1B1C1A"/>
        </w:rPr>
        <w:t xml:space="preserve">פתיחה: </w:t>
      </w:r>
      <w:r>
        <w:rPr>
          <w:rFonts w:ascii="Arial" w:hAnsi="Arial" w:cs="Arial"/>
          <w:color w:val="4D4632"/>
        </w:rPr>
        <w:t>תשובות קצרות לשאלות שחוזרות כמעט בכל פרויקט אריזה: עיצוב, דייליין, חומרים, דוגמה ותמחור.</w:t>
      </w:r>
    </w:p>
    <w:p>
      <w:pPr>
        <w:pStyle w:val="Heading3"/>
        <w:jc w:val="right"/>
        <w:keepNext/>
        <w:bidi/>
      </w:pPr>
      <w:r>
        <w:rPr>
          <w:rFonts w:ascii="Arial" w:hAnsi="Arial" w:cs="Arial"/>
          <w:b/>
          <w:color w:val="A32F7F"/>
          <w:sz w:val="25"/>
        </w:rPr>
        <w:t>שאלה 01</w:t>
      </w:r>
    </w:p>
    <w:p>
      <w:pPr>
        <w:jc w:val="right"/>
        <w:bidi/>
      </w:pPr>
      <w:r>
        <w:rPr>
          <w:rFonts w:ascii="Arial" w:hAnsi="Arial" w:cs="Arial"/>
          <w:b/>
          <w:color w:val="1B1C1A"/>
        </w:rPr>
        <w:t xml:space="preserve">שאלה: </w:t>
      </w:r>
      <w:r>
        <w:rPr>
          <w:rFonts w:ascii="Arial" w:hAnsi="Arial" w:cs="Arial"/>
          <w:color w:val="4D4632"/>
        </w:rPr>
        <w:t>האם צריך להגיע עם עיצוב מוכן?</w:t>
      </w:r>
    </w:p>
    <w:p>
      <w:pPr>
        <w:jc w:val="right"/>
        <w:bidi/>
      </w:pPr>
      <w:r>
        <w:rPr>
          <w:rFonts w:ascii="Arial" w:hAnsi="Arial" w:cs="Arial"/>
          <w:b/>
          <w:color w:val="1B1C1A"/>
        </w:rPr>
        <w:t xml:space="preserve">תשובה: </w:t>
      </w:r>
      <w:r>
        <w:rPr>
          <w:rFonts w:ascii="Arial" w:hAnsi="Arial" w:cs="Arial"/>
          <w:color w:val="4D4632"/>
        </w:rPr>
        <w:t>לא חייב. אפשר להתחיל מרעיון, ממוד בורד או מסקיצה. הסטודיו יכול לבנות עיצוב מאפס, או לקבל קובץ מוכן לדפוס ולהמשיך מתכנון מבני, חומרים והשבחות.</w:t>
      </w:r>
    </w:p>
    <w:p>
      <w:pPr>
        <w:pStyle w:val="Heading3"/>
        <w:jc w:val="right"/>
        <w:keepNext/>
        <w:bidi/>
      </w:pPr>
      <w:r>
        <w:rPr>
          <w:rFonts w:ascii="Arial" w:hAnsi="Arial" w:cs="Arial"/>
          <w:b/>
          <w:color w:val="A32F7F"/>
          <w:sz w:val="25"/>
        </w:rPr>
        <w:t>שאלה 02</w:t>
      </w:r>
    </w:p>
    <w:p>
      <w:pPr>
        <w:jc w:val="right"/>
        <w:bidi/>
      </w:pPr>
      <w:r>
        <w:rPr>
          <w:rFonts w:ascii="Arial" w:hAnsi="Arial" w:cs="Arial"/>
          <w:b/>
          <w:color w:val="1B1C1A"/>
        </w:rPr>
        <w:t xml:space="preserve">שאלה: </w:t>
      </w:r>
      <w:r>
        <w:rPr>
          <w:rFonts w:ascii="Arial" w:hAnsi="Arial" w:cs="Arial"/>
          <w:color w:val="4D4632"/>
        </w:rPr>
        <w:t>מה צריך לשלוח כדי לקבל הצעת מחיר?</w:t>
      </w:r>
    </w:p>
    <w:p>
      <w:pPr>
        <w:jc w:val="right"/>
        <w:bidi/>
      </w:pPr>
      <w:r>
        <w:rPr>
          <w:rFonts w:ascii="Arial" w:hAnsi="Arial" w:cs="Arial"/>
          <w:b/>
          <w:color w:val="1B1C1A"/>
        </w:rPr>
        <w:t xml:space="preserve">תשובה: </w:t>
      </w:r>
      <w:r>
        <w:rPr>
          <w:rFonts w:ascii="Arial" w:hAnsi="Arial" w:cs="Arial"/>
          <w:color w:val="4D4632"/>
        </w:rPr>
        <w:t>מידות פנים של המוצר, כמויות, חומר רצוי, סוג דפוס, השבחות ולוח זמנים. אם יש קובץ אומנות או דייליין – אפשר לצרף, וזה מזרז את ההצעה.</w:t>
      </w:r>
    </w:p>
    <w:p>
      <w:pPr>
        <w:pStyle w:val="Heading3"/>
        <w:jc w:val="right"/>
        <w:keepNext/>
        <w:bidi/>
      </w:pPr>
      <w:r>
        <w:rPr>
          <w:rFonts w:ascii="Arial" w:hAnsi="Arial" w:cs="Arial"/>
          <w:b/>
          <w:color w:val="A32F7F"/>
          <w:sz w:val="25"/>
        </w:rPr>
        <w:t>שאלה 03</w:t>
      </w:r>
    </w:p>
    <w:p>
      <w:pPr>
        <w:jc w:val="right"/>
        <w:bidi/>
      </w:pPr>
      <w:r>
        <w:rPr>
          <w:rFonts w:ascii="Arial" w:hAnsi="Arial" w:cs="Arial"/>
          <w:b/>
          <w:color w:val="1B1C1A"/>
        </w:rPr>
        <w:t xml:space="preserve">שאלה: </w:t>
      </w:r>
      <w:r>
        <w:rPr>
          <w:rFonts w:ascii="Arial" w:hAnsi="Arial" w:cs="Arial"/>
          <w:color w:val="4D4632"/>
        </w:rPr>
        <w:t>מה זה דייליין?</w:t>
      </w:r>
    </w:p>
    <w:p>
      <w:pPr>
        <w:jc w:val="right"/>
        <w:bidi/>
      </w:pPr>
      <w:r>
        <w:rPr>
          <w:rFonts w:ascii="Arial" w:hAnsi="Arial" w:cs="Arial"/>
          <w:b/>
          <w:color w:val="1B1C1A"/>
        </w:rPr>
        <w:t xml:space="preserve">תשובה: </w:t>
      </w:r>
      <w:r>
        <w:rPr>
          <w:rFonts w:ascii="Arial" w:hAnsi="Arial" w:cs="Arial"/>
          <w:color w:val="4D4632"/>
        </w:rPr>
        <w:t>דייליין הוא קובץ החיתוך והקיפול של האריזה – מפת השטנץ. הוא מגדיר את הפנים, הגב, הלשוניות וכל קו קיפול, ועליו יושב העיצוב לפני שליחה לדפוס.</w:t>
      </w:r>
    </w:p>
    <w:p>
      <w:pPr>
        <w:pStyle w:val="Heading3"/>
        <w:jc w:val="right"/>
        <w:keepNext/>
        <w:bidi/>
      </w:pPr>
      <w:r>
        <w:rPr>
          <w:rFonts w:ascii="Arial" w:hAnsi="Arial" w:cs="Arial"/>
          <w:b/>
          <w:color w:val="A32F7F"/>
          <w:sz w:val="25"/>
        </w:rPr>
        <w:t>שאלה 04</w:t>
      </w:r>
    </w:p>
    <w:p>
      <w:pPr>
        <w:jc w:val="right"/>
        <w:bidi/>
      </w:pPr>
      <w:r>
        <w:rPr>
          <w:rFonts w:ascii="Arial" w:hAnsi="Arial" w:cs="Arial"/>
          <w:b/>
          <w:color w:val="1B1C1A"/>
        </w:rPr>
        <w:t xml:space="preserve">שאלה: </w:t>
      </w:r>
      <w:r>
        <w:rPr>
          <w:rFonts w:ascii="Arial" w:hAnsi="Arial" w:cs="Arial"/>
          <w:color w:val="4D4632"/>
        </w:rPr>
        <w:t>האם אפשר לקבל דוגמה לפני ייצור?</w:t>
      </w:r>
    </w:p>
    <w:p>
      <w:pPr>
        <w:jc w:val="right"/>
        <w:bidi/>
      </w:pPr>
      <w:r>
        <w:rPr>
          <w:rFonts w:ascii="Arial" w:hAnsi="Arial" w:cs="Arial"/>
          <w:b/>
          <w:color w:val="1B1C1A"/>
        </w:rPr>
        <w:t xml:space="preserve">תשובה: </w:t>
      </w:r>
      <w:r>
        <w:rPr>
          <w:rFonts w:ascii="Arial" w:hAnsi="Arial" w:cs="Arial"/>
          <w:color w:val="4D4632"/>
        </w:rPr>
        <w:t>כן. מייצרים דוגמה דיגיטלית בגודל אמת לבדיקת מבנה, פתיחה, התאמה למוצר וקריאות גרפית. רק לאחר אישור עוברים לסבב ייצור מלא.</w:t>
      </w:r>
    </w:p>
    <w:p>
      <w:pPr>
        <w:pStyle w:val="Heading3"/>
        <w:jc w:val="right"/>
        <w:keepNext/>
        <w:bidi/>
      </w:pPr>
      <w:r>
        <w:rPr>
          <w:rFonts w:ascii="Arial" w:hAnsi="Arial" w:cs="Arial"/>
          <w:b/>
          <w:color w:val="A32F7F"/>
          <w:sz w:val="25"/>
        </w:rPr>
        <w:t>שאלה 05</w:t>
      </w:r>
    </w:p>
    <w:p>
      <w:pPr>
        <w:jc w:val="right"/>
        <w:bidi/>
      </w:pPr>
      <w:r>
        <w:rPr>
          <w:rFonts w:ascii="Arial" w:hAnsi="Arial" w:cs="Arial"/>
          <w:b/>
          <w:color w:val="1B1C1A"/>
        </w:rPr>
        <w:t xml:space="preserve">שאלה: </w:t>
      </w:r>
      <w:r>
        <w:rPr>
          <w:rFonts w:ascii="Arial" w:hAnsi="Arial" w:cs="Arial"/>
          <w:color w:val="4D4632"/>
        </w:rPr>
        <w:t>מה משפיע על מחיר אריזה ממותגת?</w:t>
      </w:r>
    </w:p>
    <w:p>
      <w:pPr>
        <w:jc w:val="right"/>
        <w:bidi/>
      </w:pPr>
      <w:r>
        <w:rPr>
          <w:rFonts w:ascii="Arial" w:hAnsi="Arial" w:cs="Arial"/>
          <w:b/>
          <w:color w:val="1B1C1A"/>
        </w:rPr>
        <w:t xml:space="preserve">תשובה: </w:t>
      </w:r>
      <w:r>
        <w:rPr>
          <w:rFonts w:ascii="Arial" w:hAnsi="Arial" w:cs="Arial"/>
          <w:color w:val="4D4632"/>
        </w:rPr>
        <w:t>כמות, מידות, סוג הקרטון, מספר צבעי הדפוס, השבחות (פויל, הבלטה, לכה סלקטיבית), מורכבות השטנץ וזמן האספקה. מתחילים באפיון קצר כדי להבין מה באמת מזיז את המחיר.</w:t>
      </w:r>
    </w:p>
    <w:p>
      <w:pPr>
        <w:jc w:val="right"/>
        <w:bidi/>
      </w:pPr>
      <w:r>
        <w:rPr>
          <w:rFonts w:ascii="Arial" w:hAnsi="Arial" w:cs="Arial"/>
          <w:b/>
          <w:color w:val="1B1C1A"/>
        </w:rPr>
        <w:t xml:space="preserve">קריאה לפעולה מסכמת: </w:t>
      </w:r>
      <w:r>
        <w:rPr>
          <w:rFonts w:ascii="Arial" w:hAnsi="Arial" w:cs="Arial"/>
          <w:color w:val="4D4632"/>
        </w:rPr>
        <w:t>מוכנים לתכנן את האריזה הבאה?</w:t>
      </w:r>
    </w:p>
    <w:p>
      <w:r>
        <w:br w:type="page"/>
      </w:r>
    </w:p>
    <w:p>
      <w:pPr>
        <w:pStyle w:val="Heading1"/>
        <w:spacing w:after="240"/>
        <w:jc w:val="right"/>
        <w:keepNext/>
        <w:bidi/>
        <w:pBdr>
          <w:bottom w:val="single" w:sz="18" w:space="6" w:color="00FFFF"/>
        </w:pBdr>
      </w:pPr>
      <w:r>
        <w:rPr>
          <w:rFonts w:ascii="Arial" w:hAnsi="Arial" w:cs="Arial"/>
          <w:b/>
          <w:color w:val="1B1C1A"/>
          <w:sz w:val="42"/>
        </w:rPr>
        <w:t>עמוד אודות /he/about</w:t>
      </w:r>
    </w:p>
    <w:p>
      <w:pPr>
        <w:pStyle w:val="Heading3"/>
        <w:jc w:val="right"/>
        <w:keepNext/>
        <w:bidi/>
      </w:pPr>
      <w:r>
        <w:rPr>
          <w:rFonts w:ascii="Arial" w:hAnsi="Arial" w:cs="Arial"/>
          <w:b/>
          <w:color w:val="A32F7F"/>
          <w:sz w:val="25"/>
        </w:rPr>
        <w:t>הירו</w:t>
      </w:r>
    </w:p>
    <w:p>
      <w:pPr>
        <w:jc w:val="right"/>
        <w:bidi/>
      </w:pPr>
      <w:r>
        <w:rPr>
          <w:rFonts w:ascii="Arial" w:hAnsi="Arial" w:cs="Arial"/>
          <w:b/>
          <w:color w:val="1B1C1A"/>
        </w:rPr>
        <w:t xml:space="preserve">תג עליון: </w:t>
      </w:r>
      <w:r>
        <w:rPr>
          <w:rFonts w:ascii="Arial" w:hAnsi="Arial" w:cs="Arial"/>
          <w:color w:val="4D4632"/>
        </w:rPr>
        <w:t>אודות</w:t>
      </w:r>
    </w:p>
    <w:p>
      <w:pPr>
        <w:jc w:val="right"/>
        <w:bidi/>
      </w:pPr>
      <w:r>
        <w:rPr>
          <w:rFonts w:ascii="Arial" w:hAnsi="Arial" w:cs="Arial"/>
          <w:b/>
          <w:color w:val="1B1C1A"/>
        </w:rPr>
        <w:t xml:space="preserve">כותרת: </w:t>
      </w:r>
      <w:r>
        <w:rPr>
          <w:rFonts w:ascii="Arial" w:hAnsi="Arial" w:cs="Arial"/>
          <w:color w:val="4D4632"/>
        </w:rPr>
        <w:t>מורשת של דפוס, אריזה של היום</w:t>
      </w:r>
    </w:p>
    <w:p>
      <w:pPr>
        <w:jc w:val="right"/>
        <w:bidi/>
      </w:pPr>
      <w:r>
        <w:rPr>
          <w:rFonts w:ascii="Arial" w:hAnsi="Arial" w:cs="Arial"/>
          <w:b/>
          <w:color w:val="1B1C1A"/>
        </w:rPr>
        <w:t xml:space="preserve">פתיחה: </w:t>
      </w:r>
      <w:r>
        <w:rPr>
          <w:rFonts w:ascii="Arial" w:hAnsi="Arial" w:cs="Arial"/>
          <w:color w:val="4D4632"/>
        </w:rPr>
        <w:t>בארי אריזות מתכננת ומייצרת אריזות קרטון מודפסות בהתאמה אישית – מהרעיון ועד המדף, תחת קורת גג אחת ביבנה. אנחנו חברה בקבוצת דפוס בארי, ומאחורינו מורשת דפוס של למעלה ממאה שנה.</w:t>
      </w:r>
    </w:p>
    <w:p>
      <w:pPr>
        <w:pStyle w:val="Heading3"/>
        <w:jc w:val="right"/>
        <w:keepNext/>
        <w:bidi/>
      </w:pPr>
      <w:r>
        <w:rPr>
          <w:rFonts w:ascii="Arial" w:hAnsi="Arial" w:cs="Arial"/>
          <w:b/>
          <w:color w:val="A32F7F"/>
          <w:sz w:val="25"/>
        </w:rPr>
        <w:t>קבוצת דפוס בארי</w:t>
      </w:r>
    </w:p>
    <w:p>
      <w:pPr>
        <w:jc w:val="right"/>
        <w:bidi/>
      </w:pPr>
      <w:r>
        <w:rPr>
          <w:rFonts w:ascii="Arial" w:hAnsi="Arial" w:cs="Arial"/>
          <w:b/>
          <w:color w:val="1B1C1A"/>
        </w:rPr>
        <w:t xml:space="preserve">תג עליון: </w:t>
      </w:r>
      <w:r>
        <w:rPr>
          <w:rFonts w:ascii="Arial" w:hAnsi="Arial" w:cs="Arial"/>
          <w:color w:val="4D4632"/>
        </w:rPr>
        <w:t>קבוצת דפוס בארי</w:t>
      </w:r>
    </w:p>
    <w:p>
      <w:pPr>
        <w:jc w:val="right"/>
        <w:bidi/>
      </w:pPr>
      <w:r>
        <w:rPr>
          <w:rFonts w:ascii="Arial" w:hAnsi="Arial" w:cs="Arial"/>
          <w:b/>
          <w:color w:val="1B1C1A"/>
        </w:rPr>
        <w:t xml:space="preserve">כותרת: </w:t>
      </w:r>
      <w:r>
        <w:rPr>
          <w:rFonts w:ascii="Arial" w:hAnsi="Arial" w:cs="Arial"/>
          <w:color w:val="4D4632"/>
        </w:rPr>
        <w:t>חברה בקבוצת דפוס בארי</w:t>
      </w:r>
    </w:p>
    <w:p>
      <w:pPr>
        <w:jc w:val="right"/>
        <w:bidi/>
      </w:pPr>
      <w:r>
        <w:rPr>
          <w:rFonts w:ascii="Arial" w:hAnsi="Arial" w:cs="Arial"/>
          <w:b/>
          <w:color w:val="1B1C1A"/>
        </w:rPr>
        <w:t xml:space="preserve">גוף: </w:t>
      </w:r>
      <w:r>
        <w:rPr>
          <w:rFonts w:ascii="Arial" w:hAnsi="Arial" w:cs="Arial"/>
          <w:color w:val="4D4632"/>
        </w:rPr>
        <w:t>בארי אריזות היא חלק מקבוצת דפוס בארי – מבתי הדפוס המובילים בישראל, הפועל מקיבוץ בארי שבנגב משנת 1950. השורשים שלנו מגיעים רחוק יותר: דרך גרפיקה בצלאל, שהפכה לבית דפוס מסחרי ב־1946, ודפוס חרט, שראשיתו עוד ב־1910. החיבור הזה מעמיד מאחורי כל הזמנה ידע עמוק בדפוס ותשתית ייצור רחבה.</w:t>
      </w:r>
    </w:p>
    <w:p>
      <w:pPr>
        <w:jc w:val="right"/>
        <w:bidi/>
      </w:pPr>
      <w:r>
        <w:rPr>
          <w:rFonts w:ascii="Arial" w:hAnsi="Arial" w:cs="Arial"/>
          <w:b/>
          <w:color w:val="1B1C1A"/>
        </w:rPr>
        <w:t xml:space="preserve">כיתוב תמונה: </w:t>
      </w:r>
      <w:r>
        <w:rPr>
          <w:rFonts w:ascii="Arial" w:hAnsi="Arial" w:cs="Arial"/>
          <w:color w:val="4D4632"/>
        </w:rPr>
        <w:t>ממורשת הדפוס של הקבוצה</w:t>
      </w:r>
    </w:p>
    <w:p>
      <w:pPr>
        <w:jc w:val="right"/>
        <w:bidi/>
      </w:pPr>
      <w:r>
        <w:rPr>
          <w:rFonts w:ascii="Arial" w:hAnsi="Arial" w:cs="Arial"/>
          <w:b/>
          <w:color w:val="1B1C1A"/>
        </w:rPr>
        <w:t xml:space="preserve">קישור: </w:t>
      </w:r>
      <w:r>
        <w:rPr>
          <w:rFonts w:ascii="Arial" w:hAnsi="Arial" w:cs="Arial"/>
          <w:color w:val="4D4632"/>
        </w:rPr>
        <w:t>לאתר הקבוצה – https://beeriprint.co.il</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שנה</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שם</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תיאור</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1910</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דפוס חרט</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ראשיתו בוורשה, והמשכו בתל אביב משנת 1936.</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1946</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גרפיקה בצלאל</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מהמכון הגרפי של בצלאל לבית דפוס מסחרי.</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1950</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דפוס בארי</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בית הדפוס הראשון בנגב, בבעלות קיבוץ בארי.</w:t>
            </w:r>
          </w:p>
        </w:tc>
      </w:tr>
    </w:tbl>
    <w:p>
      <w:pPr>
        <w:spacing w:after="80"/>
      </w:pPr>
    </w:p>
    <w:p>
      <w:pPr>
        <w:pStyle w:val="Heading3"/>
        <w:jc w:val="right"/>
        <w:keepNext/>
        <w:bidi/>
      </w:pPr>
      <w:r>
        <w:rPr>
          <w:rFonts w:ascii="Arial" w:hAnsi="Arial" w:cs="Arial"/>
          <w:b/>
          <w:color w:val="A32F7F"/>
          <w:sz w:val="25"/>
        </w:rPr>
        <w:t>אבני דרך</w:t>
      </w:r>
    </w:p>
    <w:p>
      <w:pPr>
        <w:jc w:val="right"/>
        <w:bidi/>
      </w:pPr>
      <w:r>
        <w:rPr>
          <w:rFonts w:ascii="Arial" w:hAnsi="Arial" w:cs="Arial"/>
          <w:b/>
          <w:color w:val="1B1C1A"/>
        </w:rPr>
        <w:t xml:space="preserve">תג עליון: </w:t>
      </w:r>
      <w:r>
        <w:rPr>
          <w:rFonts w:ascii="Arial" w:hAnsi="Arial" w:cs="Arial"/>
          <w:color w:val="4D4632"/>
        </w:rPr>
        <w:t>אבני דרך</w:t>
      </w:r>
    </w:p>
    <w:p>
      <w:pPr>
        <w:jc w:val="right"/>
        <w:bidi/>
      </w:pPr>
      <w:r>
        <w:rPr>
          <w:rFonts w:ascii="Arial" w:hAnsi="Arial" w:cs="Arial"/>
          <w:b/>
          <w:color w:val="1B1C1A"/>
        </w:rPr>
        <w:t xml:space="preserve">כותרת: </w:t>
      </w:r>
      <w:r>
        <w:rPr>
          <w:rFonts w:ascii="Arial" w:hAnsi="Arial" w:cs="Arial"/>
          <w:color w:val="4D4632"/>
        </w:rPr>
        <w:t>התאגדות וצמיחה</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שנה</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כותרת</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תיאור</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1964</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הקמת החברה</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הישות המשפטית של החברה נרשמת – ח"פ 520026113.</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2019</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רכישת גרפיקה בצלאל</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קיבוץ בארי רוכש את גרפיקה בצלאל – הצעד הראשון באיחוד.</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2020</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צירוף דפוס חרט</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גרפיקה בצלאל רוכשת את דפוס חרט.</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2021</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השם בארי אריזות</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החברה משנה את שמה לבארי אריזות בע"מ.</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2026</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בעלות מלאה של דפוס בארי</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השלמת המהלך – בארי אריזות בבעלות מלאה של הקבוצה.</w:t>
            </w:r>
          </w:p>
        </w:tc>
      </w:tr>
    </w:tbl>
    <w:p>
      <w:pPr>
        <w:spacing w:after="80"/>
      </w:pPr>
    </w:p>
    <w:p>
      <w:pPr>
        <w:pStyle w:val="Heading3"/>
        <w:jc w:val="right"/>
        <w:keepNext/>
        <w:bidi/>
      </w:pPr>
      <w:r>
        <w:rPr>
          <w:rFonts w:ascii="Arial" w:hAnsi="Arial" w:cs="Arial"/>
          <w:b/>
          <w:color w:val="A32F7F"/>
          <w:sz w:val="25"/>
        </w:rPr>
        <w:t>מפעל ונתונים</w:t>
      </w:r>
    </w:p>
    <w:p>
      <w:pPr>
        <w:jc w:val="right"/>
        <w:bidi/>
      </w:pPr>
      <w:r>
        <w:rPr>
          <w:rFonts w:ascii="Arial" w:hAnsi="Arial" w:cs="Arial"/>
          <w:b/>
          <w:color w:val="1B1C1A"/>
        </w:rPr>
        <w:t xml:space="preserve">תג עליון: </w:t>
      </w:r>
      <w:r>
        <w:rPr>
          <w:rFonts w:ascii="Arial" w:hAnsi="Arial" w:cs="Arial"/>
          <w:color w:val="4D4632"/>
        </w:rPr>
        <w:t>במספרים</w:t>
      </w:r>
    </w:p>
    <w:p>
      <w:pPr>
        <w:jc w:val="right"/>
        <w:bidi/>
      </w:pPr>
      <w:r>
        <w:rPr>
          <w:rFonts w:ascii="Arial" w:hAnsi="Arial" w:cs="Arial"/>
          <w:b/>
          <w:color w:val="1B1C1A"/>
        </w:rPr>
        <w:t xml:space="preserve">כותרת: </w:t>
      </w:r>
      <w:r>
        <w:rPr>
          <w:rFonts w:ascii="Arial" w:hAnsi="Arial" w:cs="Arial"/>
          <w:color w:val="4D4632"/>
        </w:rPr>
        <w:t>המפעל שלנו ביבנה</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ערך</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מדד</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הערה</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כ־140</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עובדים</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100 ייצור · 40 מטה</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7,900</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מ"ר ייצור ומשרדים</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ועוד 3,000 מ"ר מרלו"ג</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1964</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שנת הקמה</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3+2</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משמרות ביממה</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דפוס · גימורים</w:t>
            </w:r>
          </w:p>
        </w:tc>
      </w:tr>
    </w:tbl>
    <w:p>
      <w:pPr>
        <w:spacing w:after="80"/>
      </w:pPr>
    </w:p>
    <w:p>
      <w:pPr>
        <w:pStyle w:val="Heading3"/>
        <w:jc w:val="right"/>
        <w:keepNext/>
        <w:bidi/>
      </w:pPr>
      <w:r>
        <w:rPr>
          <w:rFonts w:ascii="Arial" w:hAnsi="Arial" w:cs="Arial"/>
          <w:b/>
          <w:color w:val="A32F7F"/>
          <w:sz w:val="25"/>
        </w:rPr>
        <w:t>יכולות</w:t>
      </w:r>
    </w:p>
    <w:p>
      <w:pPr>
        <w:jc w:val="right"/>
        <w:bidi/>
      </w:pPr>
      <w:r>
        <w:rPr>
          <w:rFonts w:ascii="Arial" w:hAnsi="Arial" w:cs="Arial"/>
          <w:b/>
          <w:color w:val="1B1C1A"/>
        </w:rPr>
        <w:t xml:space="preserve">תג עליון: </w:t>
      </w:r>
      <w:r>
        <w:rPr>
          <w:rFonts w:ascii="Arial" w:hAnsi="Arial" w:cs="Arial"/>
          <w:color w:val="4D4632"/>
        </w:rPr>
        <w:t>יכולות</w:t>
      </w:r>
    </w:p>
    <w:p>
      <w:pPr>
        <w:jc w:val="right"/>
        <w:bidi/>
      </w:pPr>
      <w:r>
        <w:rPr>
          <w:rFonts w:ascii="Arial" w:hAnsi="Arial" w:cs="Arial"/>
          <w:b/>
          <w:color w:val="1B1C1A"/>
        </w:rPr>
        <w:t xml:space="preserve">כותרת: </w:t>
      </w:r>
      <w:r>
        <w:rPr>
          <w:rFonts w:ascii="Arial" w:hAnsi="Arial" w:cs="Arial"/>
          <w:color w:val="4D4632"/>
        </w:rPr>
        <w:t>מקצה לקצה, תחת קורת גג אחת</w:t>
      </w:r>
    </w:p>
    <w:p>
      <w:pPr>
        <w:jc w:val="right"/>
        <w:bidi/>
      </w:pPr>
      <w:r>
        <w:rPr>
          <w:rFonts w:ascii="Arial" w:hAnsi="Arial" w:cs="Arial"/>
          <w:b/>
          <w:color w:val="1B1C1A"/>
        </w:rPr>
        <w:t xml:space="preserve">גוף: </w:t>
      </w:r>
      <w:r>
        <w:rPr>
          <w:rFonts w:ascii="Arial" w:hAnsi="Arial" w:cs="Arial"/>
          <w:color w:val="4D4632"/>
        </w:rPr>
        <w:t>מתכנון מבני ועד הפצה – כל שלב בייצור האריזה נמצא אצלנו בבית. כך לוחות הזמנים מתקצרים והאיכות נשמרת אחידה לכל אורך הדרך.</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שלב</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יכולת</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תיאור</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01</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דפוס אופסט ודיגיטלי</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מכונות היידלברג וקמורי לצד דפוס דיגיטלי HP Indigo – לסדרות קצרות ובינוניות כאחד.</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02</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השבחות</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פויל, הבלטה, לכה ולמינציה בטכנולוגיות MGI ו־UV.</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03</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שטנץ והדבקה</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חמש מכונות פירוק וארבע מכונות הדבקה להרכבת האריזה.</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04</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מרכז לוגיסטי</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מרלו"ג בשטח 3,000 מ"ר לאחסון והפצה מסודרת עד הלקוח.</w:t>
            </w:r>
          </w:p>
        </w:tc>
      </w:tr>
    </w:tbl>
    <w:p>
      <w:pPr>
        <w:spacing w:after="80"/>
      </w:pPr>
    </w:p>
    <w:p>
      <w:pPr>
        <w:jc w:val="right"/>
        <w:bidi/>
      </w:pPr>
      <w:r>
        <w:rPr>
          <w:rFonts w:ascii="Arial" w:hAnsi="Arial" w:cs="Arial"/>
          <w:b/>
          <w:color w:val="1B1C1A"/>
        </w:rPr>
        <w:t xml:space="preserve">קריאה לפעולה - השבחות: </w:t>
      </w:r>
      <w:r>
        <w:rPr>
          <w:rFonts w:ascii="Arial" w:hAnsi="Arial" w:cs="Arial"/>
          <w:color w:val="4D4632"/>
        </w:rPr>
        <w:t>לעמוד ההשבחות</w:t>
      </w:r>
    </w:p>
    <w:p>
      <w:pPr>
        <w:jc w:val="right"/>
        <w:bidi/>
      </w:pPr>
      <w:r>
        <w:rPr>
          <w:rFonts w:ascii="Arial" w:hAnsi="Arial" w:cs="Arial"/>
          <w:b/>
          <w:color w:val="1B1C1A"/>
        </w:rPr>
        <w:t xml:space="preserve">קריאה לפעולה - קטלוג: </w:t>
      </w:r>
      <w:r>
        <w:rPr>
          <w:rFonts w:ascii="Arial" w:hAnsi="Arial" w:cs="Arial"/>
          <w:color w:val="4D4632"/>
        </w:rPr>
        <w:t>לקטלוג המוצרים</w:t>
      </w:r>
    </w:p>
    <w:p>
      <w:pPr>
        <w:pStyle w:val="Heading3"/>
        <w:jc w:val="right"/>
        <w:keepNext/>
        <w:bidi/>
      </w:pPr>
      <w:r>
        <w:rPr>
          <w:rFonts w:ascii="Arial" w:hAnsi="Arial" w:cs="Arial"/>
          <w:b/>
          <w:color w:val="A32F7F"/>
          <w:sz w:val="25"/>
        </w:rPr>
        <w:t>לקוחות ואיכות</w:t>
      </w:r>
    </w:p>
    <w:p>
      <w:pPr>
        <w:jc w:val="right"/>
        <w:bidi/>
      </w:pPr>
      <w:r>
        <w:rPr>
          <w:rFonts w:ascii="Arial" w:hAnsi="Arial" w:cs="Arial"/>
          <w:b/>
          <w:color w:val="1B1C1A"/>
        </w:rPr>
        <w:t xml:space="preserve">לקוחות תג עליון: </w:t>
      </w:r>
      <w:r>
        <w:rPr>
          <w:rFonts w:ascii="Arial" w:hAnsi="Arial" w:cs="Arial"/>
          <w:color w:val="4D4632"/>
        </w:rPr>
        <w:t>מבין לקוחותינו</w:t>
      </w:r>
    </w:p>
    <w:p>
      <w:pPr>
        <w:jc w:val="right"/>
        <w:bidi/>
      </w:pPr>
      <w:r>
        <w:rPr>
          <w:rFonts w:ascii="Arial" w:hAnsi="Arial" w:cs="Arial"/>
          <w:b/>
          <w:color w:val="1B1C1A"/>
        </w:rPr>
        <w:t xml:space="preserve">כותרת לקוחות: </w:t>
      </w:r>
      <w:r>
        <w:rPr>
          <w:rFonts w:ascii="Arial" w:hAnsi="Arial" w:cs="Arial"/>
          <w:color w:val="4D4632"/>
        </w:rPr>
        <w:t>שותפות מנצחת</w:t>
      </w:r>
    </w:p>
    <w:p>
      <w:pPr>
        <w:jc w:val="right"/>
        <w:bidi/>
      </w:pPr>
      <w:r>
        <w:rPr>
          <w:rFonts w:ascii="Arial" w:hAnsi="Arial" w:cs="Arial"/>
          <w:b/>
          <w:color w:val="1B1C1A"/>
        </w:rPr>
        <w:t xml:space="preserve">תקנים תג עליון: </w:t>
      </w:r>
      <w:r>
        <w:rPr>
          <w:rFonts w:ascii="Arial" w:hAnsi="Arial" w:cs="Arial"/>
          <w:color w:val="4D4632"/>
        </w:rPr>
        <w:t>תקנים</w:t>
      </w:r>
    </w:p>
    <w:p>
      <w:pPr>
        <w:jc w:val="right"/>
        <w:bidi/>
      </w:pPr>
      <w:r>
        <w:rPr>
          <w:rFonts w:ascii="Arial" w:hAnsi="Arial" w:cs="Arial"/>
          <w:b/>
          <w:color w:val="1B1C1A"/>
        </w:rPr>
        <w:t xml:space="preserve">כותרת תקנים: </w:t>
      </w:r>
      <w:r>
        <w:rPr>
          <w:rFonts w:ascii="Arial" w:hAnsi="Arial" w:cs="Arial"/>
          <w:color w:val="4D4632"/>
        </w:rPr>
        <w:t>איכות ובטיחות מזון</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תקן</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כותרת</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תיאור</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ISO 9001</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ניהול איכות</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תקן בינלאומי שמבטיח תהליך ייצור עקבי, שעומד בדרישות הלקוח לאורך זמן.</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ISO 22000</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בטיחות מזון · FSSC 22000</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ניהול בטיחות מזון לכל שרשרת האספקה – קריטי לאריזות מזון, קוסמטיקה ופארמה.</w:t>
            </w:r>
          </w:p>
        </w:tc>
      </w:tr>
    </w:tbl>
    <w:p>
      <w:pPr>
        <w:spacing w:after="80"/>
      </w:pPr>
    </w:p>
    <w:p>
      <w:pPr>
        <w:pStyle w:val="Heading3"/>
        <w:jc w:val="right"/>
        <w:keepNext/>
        <w:bidi/>
      </w:pPr>
      <w:r>
        <w:rPr>
          <w:rFonts w:ascii="Arial" w:hAnsi="Arial" w:cs="Arial"/>
          <w:b/>
          <w:color w:val="A32F7F"/>
          <w:sz w:val="25"/>
        </w:rPr>
        <w:t>CTA</w:t>
      </w:r>
    </w:p>
    <w:p>
      <w:pPr>
        <w:jc w:val="right"/>
        <w:bidi/>
      </w:pPr>
      <w:r>
        <w:rPr>
          <w:rFonts w:ascii="Arial" w:hAnsi="Arial" w:cs="Arial"/>
          <w:b/>
          <w:color w:val="1B1C1A"/>
        </w:rPr>
        <w:t xml:space="preserve">כותרת: </w:t>
      </w:r>
      <w:r>
        <w:rPr>
          <w:rFonts w:ascii="Arial" w:hAnsi="Arial" w:cs="Arial"/>
          <w:color w:val="4D4632"/>
        </w:rPr>
        <w:t>בואו נתכנן יחד את האריזה הבאה שלכם.</w:t>
      </w:r>
    </w:p>
    <w:p>
      <w:pPr>
        <w:jc w:val="right"/>
        <w:bidi/>
      </w:pPr>
      <w:r>
        <w:rPr>
          <w:rFonts w:ascii="Arial" w:hAnsi="Arial" w:cs="Arial"/>
          <w:b/>
          <w:color w:val="1B1C1A"/>
        </w:rPr>
        <w:t xml:space="preserve">ראשי: </w:t>
      </w:r>
      <w:r>
        <w:rPr>
          <w:rFonts w:ascii="Arial" w:hAnsi="Arial" w:cs="Arial"/>
          <w:color w:val="4D4632"/>
        </w:rPr>
        <w:t>ליצירת קשר</w:t>
      </w:r>
    </w:p>
    <w:p>
      <w:pPr>
        <w:jc w:val="right"/>
        <w:bidi/>
      </w:pPr>
      <w:r>
        <w:rPr>
          <w:rFonts w:ascii="Arial" w:hAnsi="Arial" w:cs="Arial"/>
          <w:b/>
          <w:color w:val="1B1C1A"/>
        </w:rPr>
        <w:t xml:space="preserve">משני: </w:t>
      </w:r>
      <w:r>
        <w:rPr>
          <w:rFonts w:ascii="Arial" w:hAnsi="Arial" w:cs="Arial"/>
          <w:color w:val="4D4632"/>
        </w:rPr>
        <w:t>צפייה בקטלוג</w:t>
      </w:r>
    </w:p>
    <w:p>
      <w:r>
        <w:br w:type="page"/>
      </w:r>
    </w:p>
    <w:p>
      <w:pPr>
        <w:pStyle w:val="Heading1"/>
        <w:spacing w:after="240"/>
        <w:jc w:val="right"/>
        <w:keepNext/>
        <w:bidi/>
        <w:pBdr>
          <w:bottom w:val="single" w:sz="18" w:space="6" w:color="00FFFF"/>
        </w:pBdr>
      </w:pPr>
      <w:r>
        <w:rPr>
          <w:rFonts w:ascii="Arial" w:hAnsi="Arial" w:cs="Arial"/>
          <w:b/>
          <w:color w:val="1B1C1A"/>
          <w:sz w:val="42"/>
        </w:rPr>
        <w:t>קטלוג /he/catalog</w:t>
      </w:r>
    </w:p>
    <w:p>
      <w:pPr>
        <w:pStyle w:val="Heading3"/>
        <w:jc w:val="right"/>
        <w:keepNext/>
        <w:bidi/>
      </w:pPr>
      <w:r>
        <w:rPr>
          <w:rFonts w:ascii="Arial" w:hAnsi="Arial" w:cs="Arial"/>
          <w:b/>
          <w:color w:val="A32F7F"/>
          <w:sz w:val="25"/>
        </w:rPr>
        <w:t>הירו</w:t>
      </w:r>
    </w:p>
    <w:p>
      <w:pPr>
        <w:jc w:val="right"/>
        <w:bidi/>
      </w:pPr>
      <w:r>
        <w:rPr>
          <w:rFonts w:ascii="Arial" w:hAnsi="Arial" w:cs="Arial"/>
          <w:b/>
          <w:color w:val="1B1C1A"/>
        </w:rPr>
        <w:t xml:space="preserve">תג עליון: </w:t>
      </w:r>
      <w:r>
        <w:rPr>
          <w:rFonts w:ascii="Arial" w:hAnsi="Arial" w:cs="Arial"/>
          <w:color w:val="4D4632"/>
        </w:rPr>
        <w:t>קטלוג / 2026</w:t>
      </w:r>
    </w:p>
    <w:p>
      <w:pPr>
        <w:jc w:val="right"/>
        <w:bidi/>
      </w:pPr>
      <w:r>
        <w:rPr>
          <w:rFonts w:ascii="Arial" w:hAnsi="Arial" w:cs="Arial"/>
          <w:b/>
          <w:color w:val="1B1C1A"/>
        </w:rPr>
        <w:t xml:space="preserve">כותרת: </w:t>
      </w:r>
      <w:r>
        <w:rPr>
          <w:rFonts w:ascii="Arial" w:hAnsi="Arial" w:cs="Arial"/>
          <w:color w:val="4D4632"/>
        </w:rPr>
        <w:t>כשהמבנה פוגש מותג</w:t>
      </w:r>
    </w:p>
    <w:p>
      <w:pPr>
        <w:jc w:val="right"/>
        <w:bidi/>
      </w:pPr>
      <w:r>
        <w:rPr>
          <w:rFonts w:ascii="Arial" w:hAnsi="Arial" w:cs="Arial"/>
          <w:b/>
          <w:color w:val="1B1C1A"/>
        </w:rPr>
        <w:t xml:space="preserve">פתיחה: </w:t>
      </w:r>
      <w:r>
        <w:rPr>
          <w:rFonts w:ascii="Arial" w:hAnsi="Arial" w:cs="Arial"/>
          <w:color w:val="4D4632"/>
        </w:rPr>
        <w:t>אינדקס אריזות הקרטון הממותגות שלנו, מסודר לפי תעשייה: קוסמטיקה, פארמה, יין ומשקאות. מתכנון מבני ודיוק השטנץ ועד הבחירה בחומר, בדפוס ובהשבחות – הכול תחת קורת גג אחת.</w:t>
      </w:r>
    </w:p>
    <w:p>
      <w:pPr>
        <w:jc w:val="right"/>
        <w:bidi/>
      </w:pPr>
      <w:r>
        <w:rPr>
          <w:rFonts w:ascii="Arial" w:hAnsi="Arial" w:cs="Arial"/>
          <w:b/>
          <w:color w:val="1B1C1A"/>
        </w:rPr>
        <w:t xml:space="preserve">כרטיס מפרט: </w:t>
      </w:r>
      <w:r>
        <w:rPr>
          <w:rFonts w:ascii="Arial" w:hAnsi="Arial" w:cs="Arial"/>
          <w:color w:val="4D4632"/>
        </w:rPr>
        <w:t>מפעל: יבנה, ישראל / סטטוס: פעיל / משנת 1964 / מזהה: BR-2026</w:t>
      </w:r>
    </w:p>
    <w:p>
      <w:pPr>
        <w:pStyle w:val="Heading2"/>
        <w:jc w:val="right"/>
        <w:keepNext/>
        <w:bidi/>
      </w:pPr>
      <w:r>
        <w:rPr>
          <w:rFonts w:ascii="Arial" w:hAnsi="Arial" w:cs="Arial"/>
          <w:b/>
          <w:color w:val="6F50A6"/>
          <w:sz w:val="30"/>
        </w:rPr>
        <w:t>01 / קוסמטיקה</w:t>
      </w:r>
    </w:p>
    <w:p>
      <w:pPr>
        <w:jc w:val="right"/>
        <w:bidi/>
      </w:pPr>
      <w:r>
        <w:rPr>
          <w:rFonts w:ascii="Arial" w:hAnsi="Arial" w:cs="Arial"/>
          <w:b/>
          <w:color w:val="1B1C1A"/>
        </w:rPr>
        <w:t xml:space="preserve">ספירת פריטים: </w:t>
      </w:r>
      <w:r>
        <w:rPr>
          <w:rFonts w:ascii="Arial" w:hAnsi="Arial" w:cs="Arial"/>
          <w:color w:val="4D4632"/>
        </w:rPr>
        <w:t>4 פריטים</w:t>
      </w:r>
    </w:p>
    <w:p>
      <w:pPr>
        <w:pStyle w:val="Heading3"/>
        <w:jc w:val="right"/>
        <w:keepNext/>
        <w:bidi/>
      </w:pPr>
      <w:r>
        <w:rPr>
          <w:rFonts w:ascii="Arial" w:hAnsi="Arial" w:cs="Arial"/>
          <w:b/>
          <w:color w:val="A32F7F"/>
          <w:sz w:val="25"/>
        </w:rPr>
        <w:t>קופסת סרום פרימיום</w:t>
      </w:r>
    </w:p>
    <w:p>
      <w:pPr>
        <w:jc w:val="right"/>
        <w:bidi/>
      </w:pPr>
      <w:r>
        <w:rPr>
          <w:rFonts w:ascii="Arial" w:hAnsi="Arial" w:cs="Arial"/>
          <w:b/>
          <w:color w:val="1B1C1A"/>
        </w:rPr>
        <w:t xml:space="preserve">שם: </w:t>
      </w:r>
      <w:r>
        <w:rPr>
          <w:rFonts w:ascii="Arial" w:hAnsi="Arial" w:cs="Arial"/>
          <w:color w:val="4D4632"/>
        </w:rPr>
        <w:t>קופסת סרום פרימיום</w:t>
      </w:r>
    </w:p>
    <w:p>
      <w:pPr>
        <w:jc w:val="right"/>
        <w:bidi/>
      </w:pPr>
      <w:r>
        <w:rPr>
          <w:rFonts w:ascii="Arial" w:hAnsi="Arial" w:cs="Arial"/>
          <w:b/>
          <w:color w:val="1B1C1A"/>
        </w:rPr>
        <w:t xml:space="preserve">תיאור: </w:t>
      </w:r>
      <w:r>
        <w:rPr>
          <w:rFonts w:ascii="Arial" w:hAnsi="Arial" w:cs="Arial"/>
          <w:color w:val="4D4632"/>
        </w:rPr>
        <w:t>קופסת קרטון קשיח עם מגירה פנימית, חלון שטנץ ופויל – מציגה את מוצר הטיפוח ומגינה עליו על המדף.</w:t>
      </w:r>
    </w:p>
    <w:p>
      <w:pPr>
        <w:jc w:val="right"/>
        <w:bidi/>
      </w:pPr>
      <w:r>
        <w:rPr>
          <w:rFonts w:ascii="Arial" w:hAnsi="Arial" w:cs="Arial"/>
          <w:b/>
          <w:color w:val="1B1C1A"/>
        </w:rPr>
        <w:t xml:space="preserve">תגיות: </w:t>
      </w:r>
      <w:r>
        <w:rPr>
          <w:rFonts w:ascii="Arial" w:hAnsi="Arial" w:cs="Arial"/>
          <w:color w:val="4D4632"/>
        </w:rPr>
        <w:t>פויל זהב, ניתן למיחזור</w:t>
      </w:r>
    </w:p>
    <w:p>
      <w:pPr>
        <w:jc w:val="right"/>
        <w:bidi/>
      </w:pPr>
      <w:r>
        <w:rPr>
          <w:rFonts w:ascii="Arial" w:hAnsi="Arial" w:cs="Arial"/>
          <w:b/>
          <w:color w:val="1B1C1A"/>
        </w:rPr>
        <w:t xml:space="preserve">שכבת ריחוף: </w:t>
      </w:r>
      <w:r>
        <w:rPr>
          <w:rFonts w:ascii="Arial" w:hAnsi="Arial" w:cs="Arial"/>
          <w:color w:val="4D4632"/>
        </w:rPr>
        <w:t>תצוגת שטנץ</w:t>
      </w:r>
    </w:p>
    <w:p>
      <w:pPr>
        <w:jc w:val="right"/>
        <w:bidi/>
      </w:pPr>
      <w:r>
        <w:rPr>
          <w:rFonts w:ascii="Arial" w:hAnsi="Arial" w:cs="Arial"/>
          <w:b/>
          <w:color w:val="1B1C1A"/>
        </w:rPr>
        <w:t xml:space="preserve">נתוני ריחוף: </w:t>
      </w:r>
      <w:r>
        <w:rPr>
          <w:rFonts w:ascii="Arial" w:hAnsi="Arial" w:cs="Arial"/>
          <w:color w:val="4D4632"/>
        </w:rPr>
        <w:t>סטייה: ±0.01 מ"מ | חומר: קרטון קשיח</w:t>
      </w:r>
    </w:p>
    <w:p>
      <w:pPr>
        <w:pStyle w:val="Heading3"/>
        <w:jc w:val="right"/>
        <w:keepNext/>
        <w:bidi/>
      </w:pPr>
      <w:r>
        <w:rPr>
          <w:rFonts w:ascii="Arial" w:hAnsi="Arial" w:cs="Arial"/>
          <w:b/>
          <w:color w:val="A32F7F"/>
          <w:sz w:val="25"/>
        </w:rPr>
        <w:t>מארז אמפולות</w:t>
      </w:r>
    </w:p>
    <w:p>
      <w:pPr>
        <w:jc w:val="right"/>
        <w:bidi/>
      </w:pPr>
      <w:r>
        <w:rPr>
          <w:rFonts w:ascii="Arial" w:hAnsi="Arial" w:cs="Arial"/>
          <w:b/>
          <w:color w:val="1B1C1A"/>
        </w:rPr>
        <w:t xml:space="preserve">שם: </w:t>
      </w:r>
      <w:r>
        <w:rPr>
          <w:rFonts w:ascii="Arial" w:hAnsi="Arial" w:cs="Arial"/>
          <w:color w:val="4D4632"/>
        </w:rPr>
        <w:t>מארז אמפולות</w:t>
      </w:r>
    </w:p>
    <w:p>
      <w:pPr>
        <w:jc w:val="right"/>
        <w:bidi/>
      </w:pPr>
      <w:r>
        <w:rPr>
          <w:rFonts w:ascii="Arial" w:hAnsi="Arial" w:cs="Arial"/>
          <w:b/>
          <w:color w:val="1B1C1A"/>
        </w:rPr>
        <w:t xml:space="preserve">תיאור: </w:t>
      </w:r>
      <w:r>
        <w:rPr>
          <w:rFonts w:ascii="Arial" w:hAnsi="Arial" w:cs="Arial"/>
          <w:color w:val="4D4632"/>
        </w:rPr>
        <w:t>מבנה עם חוצץ פנימי וסימון סדרה – שומר על האמפולות במקומן ומתאים לדרישות הפארמה.</w:t>
      </w:r>
    </w:p>
    <w:p>
      <w:pPr>
        <w:jc w:val="right"/>
        <w:bidi/>
      </w:pPr>
      <w:r>
        <w:rPr>
          <w:rFonts w:ascii="Arial" w:hAnsi="Arial" w:cs="Arial"/>
          <w:b/>
          <w:color w:val="1B1C1A"/>
        </w:rPr>
        <w:t xml:space="preserve">תגיות: </w:t>
      </w:r>
      <w:r>
        <w:rPr>
          <w:rFonts w:ascii="Arial" w:hAnsi="Arial" w:cs="Arial"/>
          <w:color w:val="4D4632"/>
        </w:rPr>
        <w:t>סימון סדרה, חוצץ פנימי</w:t>
      </w:r>
    </w:p>
    <w:p>
      <w:pPr>
        <w:jc w:val="right"/>
        <w:bidi/>
      </w:pPr>
      <w:r>
        <w:rPr>
          <w:rFonts w:ascii="Arial" w:hAnsi="Arial" w:cs="Arial"/>
          <w:b/>
          <w:color w:val="1B1C1A"/>
        </w:rPr>
        <w:t xml:space="preserve">שכבת ריחוף: </w:t>
      </w:r>
      <w:r>
        <w:rPr>
          <w:rFonts w:ascii="Arial" w:hAnsi="Arial" w:cs="Arial"/>
          <w:color w:val="4D4632"/>
        </w:rPr>
        <w:t>קו קיפול</w:t>
      </w:r>
    </w:p>
    <w:p>
      <w:pPr>
        <w:pStyle w:val="Heading3"/>
        <w:jc w:val="right"/>
        <w:keepNext/>
        <w:bidi/>
      </w:pPr>
      <w:r>
        <w:rPr>
          <w:rFonts w:ascii="Arial" w:hAnsi="Arial" w:cs="Arial"/>
          <w:b/>
          <w:color w:val="A32F7F"/>
          <w:sz w:val="25"/>
        </w:rPr>
        <w:t>מארז צנצנת קרם</w:t>
      </w:r>
    </w:p>
    <w:p>
      <w:pPr>
        <w:jc w:val="right"/>
        <w:bidi/>
      </w:pPr>
      <w:r>
        <w:rPr>
          <w:rFonts w:ascii="Arial" w:hAnsi="Arial" w:cs="Arial"/>
          <w:b/>
          <w:color w:val="1B1C1A"/>
        </w:rPr>
        <w:t xml:space="preserve">שם: </w:t>
      </w:r>
      <w:r>
        <w:rPr>
          <w:rFonts w:ascii="Arial" w:hAnsi="Arial" w:cs="Arial"/>
          <w:color w:val="4D4632"/>
        </w:rPr>
        <w:t>מארז צנצנת קרם</w:t>
      </w:r>
    </w:p>
    <w:p>
      <w:pPr>
        <w:jc w:val="right"/>
        <w:bidi/>
      </w:pPr>
      <w:r>
        <w:rPr>
          <w:rFonts w:ascii="Arial" w:hAnsi="Arial" w:cs="Arial"/>
          <w:b/>
          <w:color w:val="1B1C1A"/>
        </w:rPr>
        <w:t xml:space="preserve">תיאור: </w:t>
      </w:r>
      <w:r>
        <w:rPr>
          <w:rFonts w:ascii="Arial" w:hAnsi="Arial" w:cs="Arial"/>
          <w:color w:val="4D4632"/>
        </w:rPr>
        <w:t>אריזת קרטון ממוחזר עם חלון ומגירה – מציגה את צנצנת הקרם ומחזיקה אותה יציב.</w:t>
      </w:r>
    </w:p>
    <w:p>
      <w:pPr>
        <w:jc w:val="right"/>
        <w:bidi/>
      </w:pPr>
      <w:r>
        <w:rPr>
          <w:rFonts w:ascii="Arial" w:hAnsi="Arial" w:cs="Arial"/>
          <w:b/>
          <w:color w:val="1B1C1A"/>
        </w:rPr>
        <w:t xml:space="preserve">תגיות: </w:t>
      </w:r>
      <w:r>
        <w:rPr>
          <w:rFonts w:ascii="Arial" w:hAnsi="Arial" w:cs="Arial"/>
          <w:color w:val="4D4632"/>
        </w:rPr>
        <w:t>חלון, ממוחזר</w:t>
      </w:r>
    </w:p>
    <w:p>
      <w:pPr>
        <w:pStyle w:val="Heading3"/>
        <w:jc w:val="right"/>
        <w:keepNext/>
        <w:bidi/>
      </w:pPr>
      <w:r>
        <w:rPr>
          <w:rFonts w:ascii="Arial" w:hAnsi="Arial" w:cs="Arial"/>
          <w:b/>
          <w:color w:val="A32F7F"/>
          <w:sz w:val="25"/>
        </w:rPr>
        <w:t>קופסת בושם</w:t>
      </w:r>
    </w:p>
    <w:p>
      <w:pPr>
        <w:jc w:val="right"/>
        <w:bidi/>
      </w:pPr>
      <w:r>
        <w:rPr>
          <w:rFonts w:ascii="Arial" w:hAnsi="Arial" w:cs="Arial"/>
          <w:b/>
          <w:color w:val="1B1C1A"/>
        </w:rPr>
        <w:t xml:space="preserve">שם: </w:t>
      </w:r>
      <w:r>
        <w:rPr>
          <w:rFonts w:ascii="Arial" w:hAnsi="Arial" w:cs="Arial"/>
          <w:color w:val="4D4632"/>
        </w:rPr>
        <w:t>קופסת בושם</w:t>
      </w:r>
    </w:p>
    <w:p>
      <w:pPr>
        <w:jc w:val="right"/>
        <w:bidi/>
      </w:pPr>
      <w:r>
        <w:rPr>
          <w:rFonts w:ascii="Arial" w:hAnsi="Arial" w:cs="Arial"/>
          <w:b/>
          <w:color w:val="1B1C1A"/>
        </w:rPr>
        <w:t xml:space="preserve">תיאור: </w:t>
      </w:r>
      <w:r>
        <w:rPr>
          <w:rFonts w:ascii="Arial" w:hAnsi="Arial" w:cs="Arial"/>
          <w:color w:val="4D4632"/>
        </w:rPr>
        <w:t>מבנה קרטון קשיח עם הבלטה ולכה סלקטיבית – נותן לבקבוק הבושם נוכחות מדף ותחושת יוקרה במגע.</w:t>
      </w:r>
    </w:p>
    <w:p>
      <w:pPr>
        <w:jc w:val="right"/>
        <w:bidi/>
      </w:pPr>
      <w:r>
        <w:rPr>
          <w:rFonts w:ascii="Arial" w:hAnsi="Arial" w:cs="Arial"/>
          <w:b/>
          <w:color w:val="1B1C1A"/>
        </w:rPr>
        <w:t xml:space="preserve">תגיות: </w:t>
      </w:r>
      <w:r>
        <w:rPr>
          <w:rFonts w:ascii="Arial" w:hAnsi="Arial" w:cs="Arial"/>
          <w:color w:val="4D4632"/>
        </w:rPr>
        <w:t>הבלטה, לכה סלקטיבית</w:t>
      </w:r>
    </w:p>
    <w:p>
      <w:pPr>
        <w:pStyle w:val="Heading2"/>
        <w:jc w:val="right"/>
        <w:keepNext/>
        <w:bidi/>
      </w:pPr>
      <w:r>
        <w:rPr>
          <w:rFonts w:ascii="Arial" w:hAnsi="Arial" w:cs="Arial"/>
          <w:b/>
          <w:color w:val="6F50A6"/>
          <w:sz w:val="30"/>
        </w:rPr>
        <w:t>02 / יין ומשקאות</w:t>
      </w:r>
    </w:p>
    <w:p>
      <w:pPr>
        <w:jc w:val="right"/>
        <w:bidi/>
      </w:pPr>
      <w:r>
        <w:rPr>
          <w:rFonts w:ascii="Arial" w:hAnsi="Arial" w:cs="Arial"/>
          <w:b/>
          <w:color w:val="1B1C1A"/>
        </w:rPr>
        <w:t xml:space="preserve">ספירת פריטים: </w:t>
      </w:r>
      <w:r>
        <w:rPr>
          <w:rFonts w:ascii="Arial" w:hAnsi="Arial" w:cs="Arial"/>
          <w:color w:val="4D4632"/>
        </w:rPr>
        <w:t>2 פריטים</w:t>
      </w:r>
    </w:p>
    <w:p>
      <w:pPr>
        <w:pStyle w:val="Heading3"/>
        <w:jc w:val="right"/>
        <w:keepNext/>
        <w:bidi/>
      </w:pPr>
      <w:r>
        <w:rPr>
          <w:rFonts w:ascii="Arial" w:hAnsi="Arial" w:cs="Arial"/>
          <w:b/>
          <w:color w:val="A32F7F"/>
          <w:sz w:val="25"/>
        </w:rPr>
        <w:t>מארז שי ליין</w:t>
      </w:r>
    </w:p>
    <w:p>
      <w:pPr>
        <w:jc w:val="right"/>
        <w:bidi/>
      </w:pPr>
      <w:r>
        <w:rPr>
          <w:rFonts w:ascii="Arial" w:hAnsi="Arial" w:cs="Arial"/>
          <w:b/>
          <w:color w:val="1B1C1A"/>
        </w:rPr>
        <w:t xml:space="preserve">סדרה: </w:t>
      </w:r>
      <w:r>
        <w:rPr>
          <w:rFonts w:ascii="Arial" w:hAnsi="Arial" w:cs="Arial"/>
          <w:color w:val="4D4632"/>
        </w:rPr>
        <w:t>סדרת יין</w:t>
      </w:r>
    </w:p>
    <w:p>
      <w:pPr>
        <w:jc w:val="right"/>
        <w:bidi/>
      </w:pPr>
      <w:r>
        <w:rPr>
          <w:rFonts w:ascii="Arial" w:hAnsi="Arial" w:cs="Arial"/>
          <w:b/>
          <w:color w:val="1B1C1A"/>
        </w:rPr>
        <w:t xml:space="preserve">שם: </w:t>
      </w:r>
      <w:r>
        <w:rPr>
          <w:rFonts w:ascii="Arial" w:hAnsi="Arial" w:cs="Arial"/>
          <w:color w:val="4D4632"/>
        </w:rPr>
        <w:t>מארז שי ליין</w:t>
      </w:r>
    </w:p>
    <w:p>
      <w:pPr>
        <w:jc w:val="right"/>
        <w:bidi/>
      </w:pPr>
      <w:r>
        <w:rPr>
          <w:rFonts w:ascii="Arial" w:hAnsi="Arial" w:cs="Arial"/>
          <w:b/>
          <w:color w:val="1B1C1A"/>
        </w:rPr>
        <w:t xml:space="preserve">תיאור: </w:t>
      </w:r>
      <w:r>
        <w:rPr>
          <w:rFonts w:ascii="Arial" w:hAnsi="Arial" w:cs="Arial"/>
          <w:color w:val="4D4632"/>
        </w:rPr>
        <w:t>מארז קרטון קשיח לבקבוק יין, עם תמיכה פנימית, שטנץ צורני והשבחות פויל ולכה. מגן על הבקבוק במשלוח ומעמיד אותו כמתנה. מתאים למארזי שי ולסדרות עונתיות.</w:t>
      </w:r>
    </w:p>
    <w:p>
      <w:pPr>
        <w:jc w:val="right"/>
        <w:bidi/>
      </w:pPr>
      <w:r>
        <w:rPr>
          <w:rFonts w:ascii="Arial" w:hAnsi="Arial" w:cs="Arial"/>
          <w:b/>
          <w:color w:val="1B1C1A"/>
        </w:rPr>
        <w:t xml:space="preserve">מפרטים: </w:t>
      </w:r>
      <w:r>
        <w:rPr>
          <w:rFonts w:ascii="Arial" w:hAnsi="Arial" w:cs="Arial"/>
          <w:color w:val="4D4632"/>
        </w:rPr>
        <w:t>משקל: 350 גרם | דוגמה: 24ש׳</w:t>
      </w:r>
    </w:p>
    <w:p>
      <w:pPr>
        <w:jc w:val="right"/>
        <w:bidi/>
      </w:pPr>
      <w:r>
        <w:rPr>
          <w:rFonts w:ascii="Arial" w:hAnsi="Arial" w:cs="Arial"/>
          <w:b/>
          <w:color w:val="1B1C1A"/>
        </w:rPr>
        <w:t xml:space="preserve">קריאה לפעולה: </w:t>
      </w:r>
      <w:r>
        <w:rPr>
          <w:rFonts w:ascii="Arial" w:hAnsi="Arial" w:cs="Arial"/>
          <w:color w:val="4D4632"/>
        </w:rPr>
        <w:t>להורדת מפרט (PDF)</w:t>
      </w:r>
    </w:p>
    <w:p>
      <w:pPr>
        <w:pStyle w:val="Heading3"/>
        <w:jc w:val="right"/>
        <w:keepNext/>
        <w:bidi/>
      </w:pPr>
      <w:r>
        <w:rPr>
          <w:rFonts w:ascii="Arial" w:hAnsi="Arial" w:cs="Arial"/>
          <w:b/>
          <w:color w:val="A32F7F"/>
          <w:sz w:val="25"/>
        </w:rPr>
        <w:t>מארז וויסקי פרימיום</w:t>
      </w:r>
    </w:p>
    <w:p>
      <w:pPr>
        <w:jc w:val="right"/>
        <w:bidi/>
      </w:pPr>
      <w:r>
        <w:rPr>
          <w:rFonts w:ascii="Arial" w:hAnsi="Arial" w:cs="Arial"/>
          <w:b/>
          <w:color w:val="1B1C1A"/>
        </w:rPr>
        <w:t xml:space="preserve">סדרה: </w:t>
      </w:r>
      <w:r>
        <w:rPr>
          <w:rFonts w:ascii="Arial" w:hAnsi="Arial" w:cs="Arial"/>
          <w:color w:val="4D4632"/>
        </w:rPr>
        <w:t>סדרת פרימיום</w:t>
      </w:r>
    </w:p>
    <w:p>
      <w:pPr>
        <w:jc w:val="right"/>
        <w:bidi/>
      </w:pPr>
      <w:r>
        <w:rPr>
          <w:rFonts w:ascii="Arial" w:hAnsi="Arial" w:cs="Arial"/>
          <w:b/>
          <w:color w:val="1B1C1A"/>
        </w:rPr>
        <w:t xml:space="preserve">שם: </w:t>
      </w:r>
      <w:r>
        <w:rPr>
          <w:rFonts w:ascii="Arial" w:hAnsi="Arial" w:cs="Arial"/>
          <w:color w:val="4D4632"/>
        </w:rPr>
        <w:t>מארז וויסקי פרימיום</w:t>
      </w:r>
    </w:p>
    <w:p>
      <w:pPr>
        <w:jc w:val="right"/>
        <w:bidi/>
      </w:pPr>
      <w:r>
        <w:rPr>
          <w:rFonts w:ascii="Arial" w:hAnsi="Arial" w:cs="Arial"/>
          <w:b/>
          <w:color w:val="1B1C1A"/>
        </w:rPr>
        <w:t xml:space="preserve">תיאור: </w:t>
      </w:r>
      <w:r>
        <w:rPr>
          <w:rFonts w:ascii="Arial" w:hAnsi="Arial" w:cs="Arial"/>
          <w:color w:val="4D4632"/>
        </w:rPr>
        <w:t>מארז פרימיום לבקבוק וויסקי, עם חלון, פויל ולכה סלקטיבית. תמיכה פנימית שמגינה על הבקבוק ומקלה על הנשיאה.</w:t>
      </w:r>
    </w:p>
    <w:p>
      <w:pPr>
        <w:jc w:val="right"/>
        <w:bidi/>
      </w:pPr>
      <w:r>
        <w:rPr>
          <w:rFonts w:ascii="Arial" w:hAnsi="Arial" w:cs="Arial"/>
          <w:b/>
          <w:color w:val="1B1C1A"/>
        </w:rPr>
        <w:t xml:space="preserve">מפרטים: </w:t>
      </w:r>
      <w:r>
        <w:rPr>
          <w:rFonts w:ascii="Arial" w:hAnsi="Arial" w:cs="Arial"/>
          <w:color w:val="4D4632"/>
        </w:rPr>
        <w:t>אספקה: 72ש׳ | תקן: ISO 9001:2015</w:t>
      </w:r>
    </w:p>
    <w:p>
      <w:pPr>
        <w:jc w:val="right"/>
        <w:bidi/>
      </w:pPr>
      <w:r>
        <w:rPr>
          <w:rFonts w:ascii="Arial" w:hAnsi="Arial" w:cs="Arial"/>
          <w:b/>
          <w:color w:val="1B1C1A"/>
        </w:rPr>
        <w:t xml:space="preserve">קריאה לפעולה: </w:t>
      </w:r>
      <w:r>
        <w:rPr>
          <w:rFonts w:ascii="Arial" w:hAnsi="Arial" w:cs="Arial"/>
          <w:color w:val="4D4632"/>
        </w:rPr>
        <w:t>להורדת מפרט (PDF)</w:t>
      </w:r>
    </w:p>
    <w:p>
      <w:pPr>
        <w:pStyle w:val="Heading2"/>
        <w:jc w:val="right"/>
        <w:keepNext/>
        <w:bidi/>
      </w:pPr>
      <w:r>
        <w:rPr>
          <w:rFonts w:ascii="Arial" w:hAnsi="Arial" w:cs="Arial"/>
          <w:b/>
          <w:color w:val="6F50A6"/>
          <w:sz w:val="30"/>
        </w:rPr>
        <w:t>03 / מערכת מודולרית</w:t>
      </w:r>
    </w:p>
    <w:p>
      <w:pPr>
        <w:jc w:val="right"/>
        <w:bidi/>
      </w:pPr>
      <w:r>
        <w:rPr>
          <w:rFonts w:ascii="Arial" w:hAnsi="Arial" w:cs="Arial"/>
          <w:b/>
          <w:color w:val="1B1C1A"/>
        </w:rPr>
        <w:t xml:space="preserve">ספירת פריטים: </w:t>
      </w:r>
      <w:r>
        <w:rPr>
          <w:rFonts w:ascii="Arial" w:hAnsi="Arial" w:cs="Arial"/>
          <w:color w:val="4D4632"/>
        </w:rPr>
        <w:t>פריט אחד</w:t>
      </w:r>
    </w:p>
    <w:p>
      <w:pPr>
        <w:pStyle w:val="Heading3"/>
        <w:jc w:val="right"/>
        <w:keepNext/>
        <w:bidi/>
      </w:pPr>
      <w:r>
        <w:rPr>
          <w:rFonts w:ascii="Arial" w:hAnsi="Arial" w:cs="Arial"/>
          <w:b/>
          <w:color w:val="A32F7F"/>
          <w:sz w:val="25"/>
        </w:rPr>
        <w:t>מערכת מארזים מודולרית</w:t>
      </w:r>
    </w:p>
    <w:p>
      <w:pPr>
        <w:jc w:val="right"/>
        <w:bidi/>
      </w:pPr>
      <w:r>
        <w:rPr>
          <w:rFonts w:ascii="Arial" w:hAnsi="Arial" w:cs="Arial"/>
          <w:b/>
          <w:color w:val="1B1C1A"/>
        </w:rPr>
        <w:t xml:space="preserve">שם: </w:t>
      </w:r>
      <w:r>
        <w:rPr>
          <w:rFonts w:ascii="Arial" w:hAnsi="Arial" w:cs="Arial"/>
          <w:color w:val="4D4632"/>
        </w:rPr>
        <w:t>מערכת מארזים מודולרית</w:t>
      </w:r>
    </w:p>
    <w:p>
      <w:pPr>
        <w:jc w:val="right"/>
        <w:bidi/>
      </w:pPr>
      <w:r>
        <w:rPr>
          <w:rFonts w:ascii="Arial" w:hAnsi="Arial" w:cs="Arial"/>
          <w:b/>
          <w:color w:val="1B1C1A"/>
        </w:rPr>
        <w:t xml:space="preserve">תיאור: </w:t>
      </w:r>
      <w:r>
        <w:rPr>
          <w:rFonts w:ascii="Arial" w:hAnsi="Arial" w:cs="Arial"/>
          <w:color w:val="4D4632"/>
        </w:rPr>
        <w:t>מערכת חוצצים ומגירות מודולרית לסדרות מוצרים. תכנון מדויק ששומר על המוצר, על נוכחות המדף ועל חוויית הפתיחה.</w:t>
      </w:r>
    </w:p>
    <w:p>
      <w:pPr>
        <w:jc w:val="right"/>
        <w:bidi/>
      </w:pPr>
      <w:r>
        <w:rPr>
          <w:rFonts w:ascii="Arial" w:hAnsi="Arial" w:cs="Arial"/>
          <w:b/>
          <w:color w:val="1B1C1A"/>
        </w:rPr>
        <w:t xml:space="preserve">מפרטים: </w:t>
      </w:r>
      <w:r>
        <w:rPr>
          <w:rFonts w:ascii="Arial" w:hAnsi="Arial" w:cs="Arial"/>
          <w:color w:val="4D4632"/>
        </w:rPr>
        <w:t>סטייה: ±0.01MM | שטנץ: צורני | מבנה: גרסה 02</w:t>
      </w:r>
    </w:p>
    <w:p>
      <w:r>
        <w:br w:type="page"/>
      </w:r>
    </w:p>
    <w:p>
      <w:pPr>
        <w:pStyle w:val="Heading1"/>
        <w:spacing w:after="240"/>
        <w:jc w:val="right"/>
        <w:keepNext/>
        <w:bidi/>
        <w:pBdr>
          <w:bottom w:val="single" w:sz="18" w:space="6" w:color="00FFFF"/>
        </w:pBdr>
      </w:pPr>
      <w:r>
        <w:rPr>
          <w:rFonts w:ascii="Arial" w:hAnsi="Arial" w:cs="Arial"/>
          <w:b/>
          <w:color w:val="1B1C1A"/>
          <w:sz w:val="42"/>
        </w:rPr>
        <w:t>השבחות /he/finishing</w:t>
      </w:r>
    </w:p>
    <w:p>
      <w:pPr>
        <w:pStyle w:val="Heading3"/>
        <w:jc w:val="right"/>
        <w:keepNext/>
        <w:bidi/>
      </w:pPr>
      <w:r>
        <w:rPr>
          <w:rFonts w:ascii="Arial" w:hAnsi="Arial" w:cs="Arial"/>
          <w:b/>
          <w:color w:val="A32F7F"/>
          <w:sz w:val="25"/>
        </w:rPr>
        <w:t>הירו</w:t>
      </w:r>
    </w:p>
    <w:p>
      <w:pPr>
        <w:jc w:val="right"/>
        <w:bidi/>
      </w:pPr>
      <w:r>
        <w:rPr>
          <w:rFonts w:ascii="Arial" w:hAnsi="Arial" w:cs="Arial"/>
          <w:b/>
          <w:color w:val="1B1C1A"/>
        </w:rPr>
        <w:t xml:space="preserve">שלב: </w:t>
      </w:r>
      <w:r>
        <w:rPr>
          <w:rFonts w:ascii="Arial" w:hAnsi="Arial" w:cs="Arial"/>
          <w:color w:val="4D4632"/>
        </w:rPr>
        <w:t>שלב 02</w:t>
      </w:r>
    </w:p>
    <w:p>
      <w:pPr>
        <w:jc w:val="right"/>
        <w:bidi/>
      </w:pPr>
      <w:r>
        <w:rPr>
          <w:rFonts w:ascii="Arial" w:hAnsi="Arial" w:cs="Arial"/>
          <w:b/>
          <w:color w:val="1B1C1A"/>
        </w:rPr>
        <w:t xml:space="preserve">כותרת: </w:t>
      </w:r>
      <w:r>
        <w:rPr>
          <w:rFonts w:ascii="Arial" w:hAnsi="Arial" w:cs="Arial"/>
          <w:color w:val="4D4632"/>
        </w:rPr>
        <w:t>השבחות שמוסיפות ערך</w:t>
      </w:r>
    </w:p>
    <w:p>
      <w:pPr>
        <w:jc w:val="right"/>
        <w:bidi/>
      </w:pPr>
      <w:r>
        <w:rPr>
          <w:rFonts w:ascii="Arial" w:hAnsi="Arial" w:cs="Arial"/>
          <w:b/>
          <w:color w:val="1B1C1A"/>
        </w:rPr>
        <w:t xml:space="preserve">פתיחה: </w:t>
      </w:r>
      <w:r>
        <w:rPr>
          <w:rFonts w:ascii="Arial" w:hAnsi="Arial" w:cs="Arial"/>
          <w:color w:val="4D4632"/>
        </w:rPr>
        <w:t>השבחות הדפוס הופכות משטח קרטון לאריזה שמוכרת. מגע, ברק, עומק וחוויית פתיחה מתוכננים סביב המוצר, המותג, הכמות ותהליך הייצור.</w:t>
      </w:r>
    </w:p>
    <w:p>
      <w:pPr>
        <w:pStyle w:val="Heading3"/>
        <w:jc w:val="right"/>
        <w:keepNext/>
        <w:bidi/>
      </w:pPr>
      <w:r>
        <w:rPr>
          <w:rFonts w:ascii="Arial" w:hAnsi="Arial" w:cs="Arial"/>
          <w:b/>
          <w:color w:val="A32F7F"/>
          <w:sz w:val="25"/>
        </w:rPr>
        <w:t>פויל</w:t>
      </w:r>
    </w:p>
    <w:p>
      <w:pPr>
        <w:jc w:val="right"/>
        <w:bidi/>
      </w:pPr>
      <w:r>
        <w:rPr>
          <w:rFonts w:ascii="Arial" w:hAnsi="Arial" w:cs="Arial"/>
          <w:b/>
          <w:color w:val="1B1C1A"/>
        </w:rPr>
        <w:t xml:space="preserve">תג עליון: </w:t>
      </w:r>
      <w:r>
        <w:rPr>
          <w:rFonts w:ascii="Arial" w:hAnsi="Arial" w:cs="Arial"/>
          <w:color w:val="4D4632"/>
        </w:rPr>
        <w:t>פויל</w:t>
      </w:r>
    </w:p>
    <w:p>
      <w:pPr>
        <w:jc w:val="right"/>
        <w:bidi/>
      </w:pPr>
      <w:r>
        <w:rPr>
          <w:rFonts w:ascii="Arial" w:hAnsi="Arial" w:cs="Arial"/>
          <w:b/>
          <w:color w:val="1B1C1A"/>
        </w:rPr>
        <w:t xml:space="preserve">כותרת: </w:t>
      </w:r>
      <w:r>
        <w:rPr>
          <w:rFonts w:ascii="Arial" w:hAnsi="Arial" w:cs="Arial"/>
          <w:color w:val="4D4632"/>
        </w:rPr>
        <w:t>דיוק מתכתי</w:t>
      </w:r>
    </w:p>
    <w:p>
      <w:pPr>
        <w:jc w:val="right"/>
        <w:bidi/>
      </w:pPr>
      <w:r>
        <w:rPr>
          <w:rFonts w:ascii="Arial" w:hAnsi="Arial" w:cs="Arial"/>
          <w:b/>
          <w:color w:val="1B1C1A"/>
        </w:rPr>
        <w:t xml:space="preserve">גוף: </w:t>
      </w:r>
      <w:r>
        <w:rPr>
          <w:rFonts w:ascii="Arial" w:hAnsi="Arial" w:cs="Arial"/>
          <w:color w:val="4D4632"/>
        </w:rPr>
        <w:t>פויל חם או קר מוסיף נקודת אור מדויקת: לוגו, סימון סדרה או פרט שמושך את העין על המדף.</w:t>
      </w:r>
    </w:p>
    <w:p>
      <w:pPr>
        <w:jc w:val="right"/>
        <w:bidi/>
      </w:pPr>
      <w:r>
        <w:rPr>
          <w:rFonts w:ascii="Arial" w:hAnsi="Arial" w:cs="Arial"/>
          <w:b/>
          <w:color w:val="1B1C1A"/>
        </w:rPr>
        <w:t xml:space="preserve">דוגמה: </w:t>
      </w:r>
      <w:r>
        <w:rPr>
          <w:rFonts w:ascii="Arial" w:hAnsi="Arial" w:cs="Arial"/>
          <w:color w:val="4D4632"/>
        </w:rPr>
        <w:t>דוגמה: F-902</w:t>
      </w:r>
    </w:p>
    <w:p>
      <w:pPr>
        <w:jc w:val="right"/>
        <w:bidi/>
      </w:pPr>
      <w:r>
        <w:rPr>
          <w:rFonts w:ascii="Arial" w:hAnsi="Arial" w:cs="Arial"/>
          <w:b/>
          <w:color w:val="1B1C1A"/>
        </w:rPr>
        <w:t xml:space="preserve">קריאה לפעולה: </w:t>
      </w:r>
      <w:r>
        <w:rPr>
          <w:rFonts w:ascii="Arial" w:hAnsi="Arial" w:cs="Arial"/>
          <w:color w:val="4D4632"/>
        </w:rPr>
        <w:t>לכל ההשבחות</w:t>
      </w:r>
    </w:p>
    <w:p>
      <w:pPr>
        <w:pStyle w:val="Heading3"/>
        <w:jc w:val="right"/>
        <w:keepNext/>
        <w:bidi/>
      </w:pPr>
      <w:r>
        <w:rPr>
          <w:rFonts w:ascii="Arial" w:hAnsi="Arial" w:cs="Arial"/>
          <w:b/>
          <w:color w:val="A32F7F"/>
          <w:sz w:val="25"/>
        </w:rPr>
        <w:t>הבלטה ודיבוס</w:t>
      </w:r>
    </w:p>
    <w:p>
      <w:pPr>
        <w:jc w:val="right"/>
        <w:bidi/>
      </w:pPr>
      <w:r>
        <w:rPr>
          <w:rFonts w:ascii="Arial" w:hAnsi="Arial" w:cs="Arial"/>
          <w:b/>
          <w:color w:val="1B1C1A"/>
        </w:rPr>
        <w:t xml:space="preserve">תג עליון: </w:t>
      </w:r>
      <w:r>
        <w:rPr>
          <w:rFonts w:ascii="Arial" w:hAnsi="Arial" w:cs="Arial"/>
          <w:color w:val="4D4632"/>
        </w:rPr>
        <w:t>הבלטה ודיבוס</w:t>
      </w:r>
    </w:p>
    <w:p>
      <w:pPr>
        <w:jc w:val="right"/>
        <w:bidi/>
      </w:pPr>
      <w:r>
        <w:rPr>
          <w:rFonts w:ascii="Arial" w:hAnsi="Arial" w:cs="Arial"/>
          <w:b/>
          <w:color w:val="1B1C1A"/>
        </w:rPr>
        <w:t xml:space="preserve">כותרת: </w:t>
      </w:r>
      <w:r>
        <w:rPr>
          <w:rFonts w:ascii="Arial" w:hAnsi="Arial" w:cs="Arial"/>
          <w:color w:val="4D4632"/>
        </w:rPr>
        <w:t>הבלטה שמוסיפה עומק</w:t>
      </w:r>
    </w:p>
    <w:p>
      <w:pPr>
        <w:jc w:val="right"/>
        <w:bidi/>
      </w:pPr>
      <w:r>
        <w:rPr>
          <w:rFonts w:ascii="Arial" w:hAnsi="Arial" w:cs="Arial"/>
          <w:b/>
          <w:color w:val="1B1C1A"/>
        </w:rPr>
        <w:t xml:space="preserve">גוף: </w:t>
      </w:r>
      <w:r>
        <w:rPr>
          <w:rFonts w:ascii="Arial" w:hAnsi="Arial" w:cs="Arial"/>
          <w:color w:val="4D4632"/>
        </w:rPr>
        <w:t>הבלטה ודיבוס מוסיפים עומק ומגע, בלי להעמיס על העיצוב.</w:t>
      </w:r>
    </w:p>
    <w:p>
      <w:pPr>
        <w:pStyle w:val="Heading3"/>
        <w:jc w:val="right"/>
        <w:keepNext/>
        <w:bidi/>
      </w:pPr>
      <w:r>
        <w:rPr>
          <w:rFonts w:ascii="Arial" w:hAnsi="Arial" w:cs="Arial"/>
          <w:b/>
          <w:color w:val="A32F7F"/>
          <w:sz w:val="25"/>
        </w:rPr>
        <w:t>מרקם ולכה</w:t>
      </w:r>
    </w:p>
    <w:p>
      <w:pPr>
        <w:jc w:val="right"/>
        <w:bidi/>
      </w:pPr>
      <w:r>
        <w:rPr>
          <w:rFonts w:ascii="Arial" w:hAnsi="Arial" w:cs="Arial"/>
          <w:b/>
          <w:color w:val="1B1C1A"/>
        </w:rPr>
        <w:t xml:space="preserve">תג עליון: </w:t>
      </w:r>
      <w:r>
        <w:rPr>
          <w:rFonts w:ascii="Arial" w:hAnsi="Arial" w:cs="Arial"/>
          <w:color w:val="4D4632"/>
        </w:rPr>
        <w:t>מרקם ולכה</w:t>
      </w:r>
    </w:p>
    <w:p>
      <w:pPr>
        <w:jc w:val="right"/>
        <w:bidi/>
      </w:pPr>
      <w:r>
        <w:rPr>
          <w:rFonts w:ascii="Arial" w:hAnsi="Arial" w:cs="Arial"/>
          <w:b/>
          <w:color w:val="1B1C1A"/>
        </w:rPr>
        <w:t xml:space="preserve">כותרת: </w:t>
      </w:r>
      <w:r>
        <w:rPr>
          <w:rFonts w:ascii="Arial" w:hAnsi="Arial" w:cs="Arial"/>
          <w:color w:val="4D4632"/>
        </w:rPr>
        <w:t>מרקם על חומר עדין</w:t>
      </w:r>
    </w:p>
    <w:p>
      <w:pPr>
        <w:jc w:val="right"/>
        <w:bidi/>
      </w:pPr>
      <w:r>
        <w:rPr>
          <w:rFonts w:ascii="Arial" w:hAnsi="Arial" w:cs="Arial"/>
          <w:b/>
          <w:color w:val="1B1C1A"/>
        </w:rPr>
        <w:t xml:space="preserve">גוף: </w:t>
      </w:r>
      <w:r>
        <w:rPr>
          <w:rFonts w:ascii="Arial" w:hAnsi="Arial" w:cs="Arial"/>
          <w:color w:val="4D4632"/>
        </w:rPr>
        <w:t>מרקם, לכה סלקטיבית והדפסה פנימית משנים את חוויית הפתיחה בלי לשנות את מבנה האריזה.</w:t>
      </w:r>
    </w:p>
    <w:p>
      <w:pPr>
        <w:pStyle w:val="Heading2"/>
        <w:jc w:val="right"/>
        <w:keepNext/>
        <w:bidi/>
      </w:pPr>
      <w:r>
        <w:rPr>
          <w:rFonts w:ascii="Arial" w:hAnsi="Arial" w:cs="Arial"/>
          <w:b/>
          <w:color w:val="6F50A6"/>
          <w:sz w:val="30"/>
        </w:rPr>
        <w:t>נתוני גימור</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מדד</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ערך</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עומק הבלטה</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0.85MM</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עובי פויל</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12µm</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סוג לכה</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SPOT</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סטיית מיקום</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±0.01MM</w:t>
            </w:r>
          </w:p>
        </w:tc>
      </w:tr>
    </w:tbl>
    <w:p>
      <w:pPr>
        <w:spacing w:after="80"/>
      </w:pPr>
    </w:p>
    <w:p>
      <w:pPr>
        <w:jc w:val="right"/>
        <w:bidi/>
      </w:pPr>
      <w:r>
        <w:rPr>
          <w:rFonts w:ascii="Arial" w:hAnsi="Arial" w:cs="Arial"/>
          <w:b/>
          <w:color w:val="1B1C1A"/>
        </w:rPr>
        <w:t xml:space="preserve">ציטוט: </w:t>
      </w:r>
      <w:r>
        <w:rPr>
          <w:rFonts w:ascii="Arial" w:hAnsi="Arial" w:cs="Arial"/>
          <w:color w:val="4D4632"/>
        </w:rPr>
        <w:t>„האריזה היא המפגש הראשון בין המותג ללקוח. כשהגימור מדויק, המוצר מרגיש נכון עוד לפני שפותחים אותו.”</w:t>
      </w:r>
    </w:p>
    <w:p>
      <w:pPr>
        <w:jc w:val="right"/>
        <w:bidi/>
      </w:pPr>
      <w:r>
        <w:rPr>
          <w:rFonts w:ascii="Arial" w:hAnsi="Arial" w:cs="Arial"/>
          <w:b/>
          <w:color w:val="1B1C1A"/>
        </w:rPr>
        <w:t xml:space="preserve">ייחוס: </w:t>
      </w:r>
      <w:r>
        <w:rPr>
          <w:rFonts w:ascii="Arial" w:hAnsi="Arial" w:cs="Arial"/>
          <w:color w:val="4D4632"/>
        </w:rPr>
        <w:t>סטודיו</w:t>
      </w:r>
    </w:p>
    <w:p>
      <w:pPr>
        <w:pStyle w:val="Heading3"/>
        <w:jc w:val="right"/>
        <w:keepNext/>
        <w:bidi/>
      </w:pPr>
      <w:r>
        <w:rPr>
          <w:rFonts w:ascii="Arial" w:hAnsi="Arial" w:cs="Arial"/>
          <w:b/>
          <w:color w:val="A32F7F"/>
          <w:sz w:val="25"/>
        </w:rPr>
        <w:t>CTA</w:t>
      </w:r>
    </w:p>
    <w:p>
      <w:pPr>
        <w:jc w:val="right"/>
        <w:bidi/>
      </w:pPr>
      <w:r>
        <w:rPr>
          <w:rFonts w:ascii="Arial" w:hAnsi="Arial" w:cs="Arial"/>
          <w:b/>
          <w:color w:val="1B1C1A"/>
        </w:rPr>
        <w:t xml:space="preserve">כותרת: </w:t>
      </w:r>
      <w:r>
        <w:rPr>
          <w:rFonts w:ascii="Arial" w:hAnsi="Arial" w:cs="Arial"/>
          <w:color w:val="4D4632"/>
        </w:rPr>
        <w:t>איזו השבחה מתאימה למוצר שלכם?</w:t>
      </w:r>
    </w:p>
    <w:p>
      <w:pPr>
        <w:jc w:val="right"/>
        <w:bidi/>
      </w:pPr>
      <w:r>
        <w:rPr>
          <w:rFonts w:ascii="Arial" w:hAnsi="Arial" w:cs="Arial"/>
          <w:b/>
          <w:color w:val="1B1C1A"/>
        </w:rPr>
        <w:t xml:space="preserve">ראשי: </w:t>
      </w:r>
      <w:r>
        <w:rPr>
          <w:rFonts w:ascii="Arial" w:hAnsi="Arial" w:cs="Arial"/>
          <w:color w:val="4D4632"/>
        </w:rPr>
        <w:t>בקשת דוגמאות</w:t>
      </w:r>
    </w:p>
    <w:p>
      <w:pPr>
        <w:jc w:val="right"/>
        <w:bidi/>
      </w:pPr>
      <w:r>
        <w:rPr>
          <w:rFonts w:ascii="Arial" w:hAnsi="Arial" w:cs="Arial"/>
          <w:b/>
          <w:color w:val="1B1C1A"/>
        </w:rPr>
        <w:t xml:space="preserve">משני: </w:t>
      </w:r>
      <w:r>
        <w:rPr>
          <w:rFonts w:ascii="Arial" w:hAnsi="Arial" w:cs="Arial"/>
          <w:color w:val="4D4632"/>
        </w:rPr>
        <w:t>צפייה בקטלוג</w:t>
      </w:r>
    </w:p>
    <w:p>
      <w:pPr>
        <w:jc w:val="right"/>
        <w:bidi/>
      </w:pPr>
      <w:r>
        <w:rPr>
          <w:rFonts w:ascii="Arial" w:hAnsi="Arial" w:cs="Arial"/>
          <w:b/>
          <w:color w:val="1B1C1A"/>
        </w:rPr>
        <w:t xml:space="preserve">כרטיס דוגמה: </w:t>
      </w:r>
      <w:r>
        <w:rPr>
          <w:rFonts w:ascii="Arial" w:hAnsi="Arial" w:cs="Arial"/>
          <w:color w:val="4D4632"/>
        </w:rPr>
        <w:t>24h – ליצירת דוגמה</w:t>
      </w:r>
    </w:p>
    <w:p>
      <w:pPr>
        <w:jc w:val="right"/>
        <w:bidi/>
      </w:pPr>
      <w:r>
        <w:rPr>
          <w:rFonts w:ascii="Arial" w:hAnsi="Arial" w:cs="Arial"/>
          <w:b/>
          <w:color w:val="1B1C1A"/>
        </w:rPr>
        <w:t xml:space="preserve">כרטיס ISO: </w:t>
      </w:r>
      <w:r>
        <w:rPr>
          <w:rFonts w:ascii="Arial" w:hAnsi="Arial" w:cs="Arial"/>
          <w:color w:val="4D4632"/>
        </w:rPr>
        <w:t>ISO 9001 – מוסמכים גם ל־FSSC 22000</w:t>
      </w:r>
    </w:p>
    <w:p>
      <w:r>
        <w:br w:type="page"/>
      </w:r>
    </w:p>
    <w:p>
      <w:pPr>
        <w:pStyle w:val="Heading1"/>
        <w:spacing w:after="240"/>
        <w:jc w:val="right"/>
        <w:keepNext/>
        <w:bidi/>
        <w:pBdr>
          <w:bottom w:val="single" w:sz="18" w:space="6" w:color="00FFFF"/>
        </w:pBdr>
      </w:pPr>
      <w:r>
        <w:rPr>
          <w:rFonts w:ascii="Arial" w:hAnsi="Arial" w:cs="Arial"/>
          <w:b/>
          <w:color w:val="1B1C1A"/>
          <w:sz w:val="42"/>
        </w:rPr>
        <w:t>קריירה /he/careers</w:t>
      </w:r>
    </w:p>
    <w:p>
      <w:pPr>
        <w:pStyle w:val="Heading3"/>
        <w:jc w:val="right"/>
        <w:keepNext/>
        <w:bidi/>
      </w:pPr>
      <w:r>
        <w:rPr>
          <w:rFonts w:ascii="Arial" w:hAnsi="Arial" w:cs="Arial"/>
          <w:b/>
          <w:color w:val="A32F7F"/>
          <w:sz w:val="25"/>
        </w:rPr>
        <w:t>הירו</w:t>
      </w:r>
    </w:p>
    <w:p>
      <w:pPr>
        <w:jc w:val="right"/>
        <w:bidi/>
      </w:pPr>
      <w:r>
        <w:rPr>
          <w:rFonts w:ascii="Arial" w:hAnsi="Arial" w:cs="Arial"/>
          <w:b/>
          <w:color w:val="1B1C1A"/>
        </w:rPr>
        <w:t xml:space="preserve">תג עליון: </w:t>
      </w:r>
      <w:r>
        <w:rPr>
          <w:rFonts w:ascii="Arial" w:hAnsi="Arial" w:cs="Arial"/>
          <w:color w:val="4D4632"/>
        </w:rPr>
        <w:t>קריירה בבארי</w:t>
      </w:r>
    </w:p>
    <w:p>
      <w:pPr>
        <w:jc w:val="right"/>
        <w:bidi/>
      </w:pPr>
      <w:r>
        <w:rPr>
          <w:rFonts w:ascii="Arial" w:hAnsi="Arial" w:cs="Arial"/>
          <w:b/>
          <w:color w:val="1B1C1A"/>
        </w:rPr>
        <w:t xml:space="preserve">כותרת: </w:t>
      </w:r>
      <w:r>
        <w:rPr>
          <w:rFonts w:ascii="Arial" w:hAnsi="Arial" w:cs="Arial"/>
          <w:color w:val="4D4632"/>
        </w:rPr>
        <w:t>מצטרפים לעשייה</w:t>
      </w:r>
    </w:p>
    <w:p>
      <w:pPr>
        <w:jc w:val="right"/>
        <w:bidi/>
      </w:pPr>
      <w:r>
        <w:rPr>
          <w:rFonts w:ascii="Arial" w:hAnsi="Arial" w:cs="Arial"/>
          <w:b/>
          <w:color w:val="1B1C1A"/>
        </w:rPr>
        <w:t xml:space="preserve">פתיחה: </w:t>
      </w:r>
      <w:r>
        <w:rPr>
          <w:rFonts w:ascii="Arial" w:hAnsi="Arial" w:cs="Arial"/>
          <w:color w:val="4D4632"/>
        </w:rPr>
        <w:t>בבארי אריזות הסטודיו, התכנון המבני, הדפוס והייצור עובדים תחת קורת גג אחת. כאן מתפרסמות המשרות הפתוחות, לצד הצצה אל העבודה היומיומית.</w:t>
      </w:r>
    </w:p>
    <w:p>
      <w:pPr>
        <w:jc w:val="right"/>
        <w:bidi/>
      </w:pPr>
      <w:r>
        <w:rPr>
          <w:rFonts w:ascii="Arial" w:hAnsi="Arial" w:cs="Arial"/>
          <w:b/>
          <w:color w:val="1B1C1A"/>
        </w:rPr>
        <w:t xml:space="preserve">טקסט לדוגמה בשדה חיפוש: </w:t>
      </w:r>
      <w:r>
        <w:rPr>
          <w:rFonts w:ascii="Arial" w:hAnsi="Arial" w:cs="Arial"/>
          <w:color w:val="4D4632"/>
        </w:rPr>
        <w:t>חיפוש משרה</w:t>
      </w:r>
    </w:p>
    <w:p>
      <w:pPr>
        <w:jc w:val="right"/>
        <w:bidi/>
      </w:pPr>
      <w:r>
        <w:rPr>
          <w:rFonts w:ascii="Arial" w:hAnsi="Arial" w:cs="Arial"/>
          <w:b/>
          <w:color w:val="1B1C1A"/>
        </w:rPr>
        <w:t xml:space="preserve">כפתור חיפוש: </w:t>
      </w:r>
      <w:r>
        <w:rPr>
          <w:rFonts w:ascii="Arial" w:hAnsi="Arial" w:cs="Arial"/>
          <w:color w:val="4D4632"/>
        </w:rPr>
        <w:t>חיפוש</w:t>
      </w:r>
    </w:p>
    <w:p>
      <w:pPr>
        <w:pStyle w:val="Heading2"/>
        <w:jc w:val="right"/>
        <w:keepNext/>
        <w:bidi/>
      </w:pPr>
      <w:r>
        <w:rPr>
          <w:rFonts w:ascii="Arial" w:hAnsi="Arial" w:cs="Arial"/>
          <w:b/>
          <w:color w:val="6F50A6"/>
          <w:sz w:val="30"/>
        </w:rPr>
        <w:t>כרטיסי תוכן</w:t>
      </w:r>
    </w:p>
    <w:p>
      <w:pPr>
        <w:pStyle w:val="Heading3"/>
        <w:jc w:val="right"/>
        <w:keepNext/>
        <w:bidi/>
      </w:pPr>
      <w:r>
        <w:rPr>
          <w:rFonts w:ascii="Arial" w:hAnsi="Arial" w:cs="Arial"/>
          <w:b/>
          <w:color w:val="A32F7F"/>
          <w:sz w:val="25"/>
        </w:rPr>
        <w:t>מקרה בוחן #023</w:t>
      </w:r>
    </w:p>
    <w:p>
      <w:pPr>
        <w:jc w:val="right"/>
        <w:bidi/>
      </w:pPr>
      <w:r>
        <w:rPr>
          <w:rFonts w:ascii="Arial" w:hAnsi="Arial" w:cs="Arial"/>
          <w:b/>
          <w:color w:val="1B1C1A"/>
        </w:rPr>
        <w:t xml:space="preserve">תאריך/מטא: </w:t>
      </w:r>
      <w:r>
        <w:rPr>
          <w:rFonts w:ascii="Arial" w:hAnsi="Arial" w:cs="Arial"/>
          <w:color w:val="4D4632"/>
        </w:rPr>
        <w:t>מרץ 2025</w:t>
      </w:r>
    </w:p>
    <w:p>
      <w:pPr>
        <w:jc w:val="right"/>
        <w:bidi/>
      </w:pPr>
      <w:r>
        <w:rPr>
          <w:rFonts w:ascii="Arial" w:hAnsi="Arial" w:cs="Arial"/>
          <w:b/>
          <w:color w:val="1B1C1A"/>
        </w:rPr>
        <w:t xml:space="preserve">כותרת: </w:t>
      </w:r>
      <w:r>
        <w:rPr>
          <w:rFonts w:ascii="Arial" w:hAnsi="Arial" w:cs="Arial"/>
          <w:color w:val="4D4632"/>
        </w:rPr>
        <w:t>מהצורך של הלקוח לאריזה שמוכנה לייצור</w:t>
      </w:r>
    </w:p>
    <w:p>
      <w:pPr>
        <w:jc w:val="right"/>
        <w:bidi/>
      </w:pPr>
      <w:r>
        <w:rPr>
          <w:rFonts w:ascii="Arial" w:hAnsi="Arial" w:cs="Arial"/>
          <w:b/>
          <w:color w:val="1B1C1A"/>
        </w:rPr>
        <w:t xml:space="preserve">גוף: </w:t>
      </w:r>
      <w:r>
        <w:rPr>
          <w:rFonts w:ascii="Arial" w:hAnsi="Arial" w:cs="Arial"/>
          <w:color w:val="4D4632"/>
        </w:rPr>
        <w:t>כל פרויקט מתחיל בשאלה אחת: מה האריזה צריכה לעשות. משם מובילים הצוותים את המוצר דרך אפיון, דייליין, בחירת חומר גלם, קדם-דפוס וייצור – עד אריזה שעוברת לפסים ועומדת על המדף.</w:t>
      </w:r>
    </w:p>
    <w:p>
      <w:pPr>
        <w:pStyle w:val="Heading3"/>
        <w:jc w:val="right"/>
        <w:keepNext/>
        <w:bidi/>
      </w:pPr>
      <w:r>
        <w:rPr>
          <w:rFonts w:ascii="Arial" w:hAnsi="Arial" w:cs="Arial"/>
          <w:b/>
          <w:color w:val="A32F7F"/>
          <w:sz w:val="25"/>
        </w:rPr>
        <w:t>איכות</w:t>
      </w:r>
    </w:p>
    <w:p>
      <w:pPr>
        <w:jc w:val="right"/>
        <w:bidi/>
      </w:pPr>
      <w:r>
        <w:rPr>
          <w:rFonts w:ascii="Arial" w:hAnsi="Arial" w:cs="Arial"/>
          <w:b/>
          <w:color w:val="1B1C1A"/>
        </w:rPr>
        <w:t xml:space="preserve">כותרת: </w:t>
      </w:r>
      <w:r>
        <w:rPr>
          <w:rFonts w:ascii="Arial" w:hAnsi="Arial" w:cs="Arial"/>
          <w:color w:val="4D4632"/>
        </w:rPr>
        <w:t>בקרת איכות</w:t>
      </w:r>
    </w:p>
    <w:p>
      <w:pPr>
        <w:jc w:val="right"/>
        <w:bidi/>
      </w:pPr>
      <w:r>
        <w:rPr>
          <w:rFonts w:ascii="Arial" w:hAnsi="Arial" w:cs="Arial"/>
          <w:b/>
          <w:color w:val="1B1C1A"/>
        </w:rPr>
        <w:t xml:space="preserve">גוף: </w:t>
      </w:r>
      <w:r>
        <w:rPr>
          <w:rFonts w:ascii="Arial" w:hAnsi="Arial" w:cs="Arial"/>
          <w:color w:val="4D4632"/>
        </w:rPr>
        <w:t>בדיקות לאורך הייצור מוודאות שכל אריזה עומדת בדרישות הלקוח ובתקני ISO 9001:2015 ו־FSSC 22000.</w:t>
      </w:r>
    </w:p>
    <w:p>
      <w:pPr>
        <w:jc w:val="right"/>
        <w:bidi/>
      </w:pPr>
      <w:r>
        <w:rPr>
          <w:rFonts w:ascii="Arial" w:hAnsi="Arial" w:cs="Arial"/>
          <w:b/>
          <w:color w:val="1B1C1A"/>
        </w:rPr>
        <w:t xml:space="preserve">קריאה לפעולה: </w:t>
      </w:r>
      <w:r>
        <w:rPr>
          <w:rFonts w:ascii="Arial" w:hAnsi="Arial" w:cs="Arial"/>
          <w:color w:val="4D4632"/>
        </w:rPr>
        <w:t>לקריאה</w:t>
      </w:r>
    </w:p>
    <w:p>
      <w:pPr>
        <w:pStyle w:val="Heading3"/>
        <w:jc w:val="right"/>
        <w:keepNext/>
        <w:bidi/>
      </w:pPr>
      <w:r>
        <w:rPr>
          <w:rFonts w:ascii="Arial" w:hAnsi="Arial" w:cs="Arial"/>
          <w:b/>
          <w:color w:val="A32F7F"/>
          <w:sz w:val="25"/>
        </w:rPr>
        <w:t>ייצור</w:t>
      </w:r>
    </w:p>
    <w:p>
      <w:pPr>
        <w:jc w:val="right"/>
        <w:bidi/>
      </w:pPr>
      <w:r>
        <w:rPr>
          <w:rFonts w:ascii="Arial" w:hAnsi="Arial" w:cs="Arial"/>
          <w:b/>
          <w:color w:val="1B1C1A"/>
        </w:rPr>
        <w:t xml:space="preserve">כותרת: </w:t>
      </w:r>
      <w:r>
        <w:rPr>
          <w:rFonts w:ascii="Arial" w:hAnsi="Arial" w:cs="Arial"/>
          <w:color w:val="4D4632"/>
        </w:rPr>
        <w:t>דיוק בדפוס ובגימור</w:t>
      </w:r>
    </w:p>
    <w:p>
      <w:pPr>
        <w:pStyle w:val="Heading3"/>
        <w:jc w:val="right"/>
        <w:keepNext/>
        <w:bidi/>
      </w:pPr>
      <w:r>
        <w:rPr>
          <w:rFonts w:ascii="Arial" w:hAnsi="Arial" w:cs="Arial"/>
          <w:b/>
          <w:color w:val="A32F7F"/>
          <w:sz w:val="25"/>
        </w:rPr>
        <w:t>פיתוח</w:t>
      </w:r>
    </w:p>
    <w:p>
      <w:pPr>
        <w:jc w:val="right"/>
        <w:bidi/>
      </w:pPr>
      <w:r>
        <w:rPr>
          <w:rFonts w:ascii="Arial" w:hAnsi="Arial" w:cs="Arial"/>
          <w:b/>
          <w:color w:val="1B1C1A"/>
        </w:rPr>
        <w:t xml:space="preserve">כותרת: </w:t>
      </w:r>
      <w:r>
        <w:rPr>
          <w:rFonts w:ascii="Arial" w:hAnsi="Arial" w:cs="Arial"/>
          <w:color w:val="4D4632"/>
        </w:rPr>
        <w:t>מעבדת החומרים</w:t>
      </w:r>
    </w:p>
    <w:p>
      <w:pPr>
        <w:jc w:val="right"/>
        <w:bidi/>
      </w:pPr>
      <w:r>
        <w:rPr>
          <w:rFonts w:ascii="Arial" w:hAnsi="Arial" w:cs="Arial"/>
          <w:b/>
          <w:color w:val="1B1C1A"/>
        </w:rPr>
        <w:t xml:space="preserve">גוף: </w:t>
      </w:r>
      <w:r>
        <w:rPr>
          <w:rFonts w:ascii="Arial" w:hAnsi="Arial" w:cs="Arial"/>
          <w:color w:val="4D4632"/>
        </w:rPr>
        <w:t>בדיקות חומר, שטנץ וקיפול הופכות רעיון לאריזה שמחזיקה בשינוע, נפתחת כמו שצריך וניתנת לייצור חוזר.</w:t>
      </w:r>
    </w:p>
    <w:p>
      <w:pPr>
        <w:pStyle w:val="Heading3"/>
        <w:jc w:val="right"/>
        <w:keepNext/>
        <w:bidi/>
      </w:pPr>
      <w:r>
        <w:rPr>
          <w:rFonts w:ascii="Arial" w:hAnsi="Arial" w:cs="Arial"/>
          <w:b/>
          <w:color w:val="A32F7F"/>
          <w:sz w:val="25"/>
        </w:rPr>
        <w:t>מבט מבפנים</w:t>
      </w:r>
    </w:p>
    <w:p>
      <w:pPr>
        <w:jc w:val="right"/>
        <w:bidi/>
      </w:pPr>
      <w:r>
        <w:rPr>
          <w:rFonts w:ascii="Arial" w:hAnsi="Arial" w:cs="Arial"/>
          <w:b/>
          <w:color w:val="1B1C1A"/>
        </w:rPr>
        <w:t xml:space="preserve">כותרת: </w:t>
      </w:r>
      <w:r>
        <w:rPr>
          <w:rFonts w:ascii="Arial" w:hAnsi="Arial" w:cs="Arial"/>
          <w:color w:val="4D4632"/>
        </w:rPr>
        <w:t>פרטים קטנים קובעים</w:t>
      </w:r>
    </w:p>
    <w:p>
      <w:pPr>
        <w:jc w:val="right"/>
        <w:bidi/>
      </w:pPr>
      <w:r>
        <w:rPr>
          <w:rFonts w:ascii="Arial" w:hAnsi="Arial" w:cs="Arial"/>
          <w:b/>
          <w:color w:val="1B1C1A"/>
        </w:rPr>
        <w:t xml:space="preserve">גוף: </w:t>
      </w:r>
      <w:r>
        <w:rPr>
          <w:rFonts w:ascii="Arial" w:hAnsi="Arial" w:cs="Arial"/>
          <w:color w:val="4D4632"/>
        </w:rPr>
        <w:t>מילימטר בדייליין, גוון בדפוס וקו קיפול – כל אחד מהם משפיע על המוצר, על נוכחותו במדף ועל הרגע שבו הלקוח פותח את האריזה.</w:t>
      </w:r>
    </w:p>
    <w:p>
      <w:pPr>
        <w:jc w:val="right"/>
        <w:bidi/>
      </w:pPr>
      <w:r>
        <w:rPr>
          <w:rFonts w:ascii="Arial" w:hAnsi="Arial" w:cs="Arial"/>
          <w:b/>
          <w:color w:val="1B1C1A"/>
        </w:rPr>
        <w:t xml:space="preserve">קריאה לפעולה: </w:t>
      </w:r>
      <w:r>
        <w:rPr>
          <w:rFonts w:ascii="Arial" w:hAnsi="Arial" w:cs="Arial"/>
          <w:color w:val="4D4632"/>
        </w:rPr>
        <w:t>לכל התהליכים</w:t>
      </w:r>
    </w:p>
    <w:p>
      <w:pPr>
        <w:pStyle w:val="Heading2"/>
        <w:jc w:val="right"/>
        <w:keepNext/>
        <w:bidi/>
      </w:pPr>
      <w:r>
        <w:rPr>
          <w:rFonts w:ascii="Arial" w:hAnsi="Arial" w:cs="Arial"/>
          <w:b/>
          <w:color w:val="6F50A6"/>
          <w:sz w:val="30"/>
        </w:rPr>
        <w:t>משרות פתוחות</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1608"/>
        <w:gridCol w:w="1608"/>
        <w:gridCol w:w="1608"/>
        <w:gridCol w:w="1608"/>
        <w:gridCol w:w="1608"/>
        <w:gridCol w:w="1608"/>
      </w:tblGrid>
      <w:tr>
        <w:tc>
          <w:tcPr>
            <w:tcW w:type="dxa" w:w="1608"/>
            <w:vAlign w:val="center"/>
            <w:tcMar>
              <w:top w:w="100" w:type="dxa"/>
              <w:start w:w="140" w:type="dxa"/>
              <w:bottom w:w="100" w:type="dxa"/>
              <w:end w:w="140" w:type="dxa"/>
            </w:tcMar>
            <w:shd w:fill="F5F3F0"/>
          </w:tcPr>
          <w:p>
            <w:pPr>
              <w:jc w:val="right"/>
              <w:bidi/>
            </w:pPr>
            <w:r/>
            <w:r>
              <w:rPr>
                <w:rFonts w:ascii="Arial" w:hAnsi="Arial" w:cs="Arial"/>
                <w:b/>
                <w:color w:val="1B1C1A"/>
              </w:rPr>
              <w:t>קוד</w:t>
            </w:r>
          </w:p>
        </w:tc>
        <w:tc>
          <w:tcPr>
            <w:tcW w:type="dxa" w:w="1608"/>
            <w:vAlign w:val="center"/>
            <w:tcMar>
              <w:top w:w="100" w:type="dxa"/>
              <w:start w:w="140" w:type="dxa"/>
              <w:bottom w:w="100" w:type="dxa"/>
              <w:end w:w="140" w:type="dxa"/>
            </w:tcMar>
            <w:shd w:fill="F5F3F0"/>
          </w:tcPr>
          <w:p>
            <w:pPr>
              <w:jc w:val="right"/>
              <w:bidi/>
            </w:pPr>
            <w:r/>
            <w:r>
              <w:rPr>
                <w:rFonts w:ascii="Arial" w:hAnsi="Arial" w:cs="Arial"/>
                <w:b/>
                <w:color w:val="1B1C1A"/>
              </w:rPr>
              <w:t>סטטוס</w:t>
            </w:r>
          </w:p>
        </w:tc>
        <w:tc>
          <w:tcPr>
            <w:tcW w:type="dxa" w:w="1608"/>
            <w:vAlign w:val="center"/>
            <w:tcMar>
              <w:top w:w="100" w:type="dxa"/>
              <w:start w:w="140" w:type="dxa"/>
              <w:bottom w:w="100" w:type="dxa"/>
              <w:end w:w="140" w:type="dxa"/>
            </w:tcMar>
            <w:shd w:fill="F5F3F0"/>
          </w:tcPr>
          <w:p>
            <w:pPr>
              <w:jc w:val="right"/>
              <w:bidi/>
            </w:pPr>
            <w:r/>
            <w:r>
              <w:rPr>
                <w:rFonts w:ascii="Arial" w:hAnsi="Arial" w:cs="Arial"/>
                <w:b/>
                <w:color w:val="1B1C1A"/>
              </w:rPr>
              <w:t>תפקיד</w:t>
            </w:r>
          </w:p>
        </w:tc>
        <w:tc>
          <w:tcPr>
            <w:tcW w:type="dxa" w:w="1608"/>
            <w:vAlign w:val="center"/>
            <w:tcMar>
              <w:top w:w="100" w:type="dxa"/>
              <w:start w:w="140" w:type="dxa"/>
              <w:bottom w:w="100" w:type="dxa"/>
              <w:end w:w="140" w:type="dxa"/>
            </w:tcMar>
            <w:shd w:fill="F5F3F0"/>
          </w:tcPr>
          <w:p>
            <w:pPr>
              <w:jc w:val="right"/>
              <w:bidi/>
            </w:pPr>
            <w:r/>
            <w:r>
              <w:rPr>
                <w:rFonts w:ascii="Arial" w:hAnsi="Arial" w:cs="Arial"/>
                <w:b/>
                <w:color w:val="1B1C1A"/>
              </w:rPr>
              <w:t>היקף</w:t>
            </w:r>
          </w:p>
        </w:tc>
        <w:tc>
          <w:tcPr>
            <w:tcW w:type="dxa" w:w="1608"/>
            <w:vAlign w:val="center"/>
            <w:tcMar>
              <w:top w:w="100" w:type="dxa"/>
              <w:start w:w="140" w:type="dxa"/>
              <w:bottom w:w="100" w:type="dxa"/>
              <w:end w:w="140" w:type="dxa"/>
            </w:tcMar>
            <w:shd w:fill="F5F3F0"/>
          </w:tcPr>
          <w:p>
            <w:pPr>
              <w:jc w:val="right"/>
              <w:bidi/>
            </w:pPr>
            <w:r/>
            <w:r>
              <w:rPr>
                <w:rFonts w:ascii="Arial" w:hAnsi="Arial" w:cs="Arial"/>
                <w:b/>
                <w:color w:val="1B1C1A"/>
              </w:rPr>
              <w:t>מיקום</w:t>
            </w:r>
          </w:p>
        </w:tc>
        <w:tc>
          <w:tcPr>
            <w:tcW w:type="dxa" w:w="1608"/>
            <w:vAlign w:val="center"/>
            <w:tcMar>
              <w:top w:w="100" w:type="dxa"/>
              <w:start w:w="140" w:type="dxa"/>
              <w:bottom w:w="100" w:type="dxa"/>
              <w:end w:w="140" w:type="dxa"/>
            </w:tcMar>
            <w:shd w:fill="F5F3F0"/>
          </w:tcPr>
          <w:p>
            <w:pPr>
              <w:jc w:val="right"/>
              <w:bidi/>
            </w:pPr>
            <w:r/>
            <w:r>
              <w:rPr>
                <w:rFonts w:ascii="Arial" w:hAnsi="Arial" w:cs="Arial"/>
                <w:b/>
                <w:color w:val="1B1C1A"/>
              </w:rPr>
              <w:t>מחלקה</w:t>
            </w:r>
          </w:p>
        </w:tc>
      </w:tr>
      <w:tr>
        <w:tc>
          <w:tcPr>
            <w:tcW w:type="dxa" w:w="1608"/>
            <w:vAlign w:val="center"/>
            <w:tcMar>
              <w:top w:w="100" w:type="dxa"/>
              <w:start w:w="140" w:type="dxa"/>
              <w:bottom w:w="100" w:type="dxa"/>
              <w:end w:w="140" w:type="dxa"/>
            </w:tcMar>
          </w:tcPr>
          <w:p>
            <w:pPr>
              <w:jc w:val="right"/>
              <w:bidi/>
            </w:pPr>
            <w:r/>
            <w:r>
              <w:rPr>
                <w:rFonts w:ascii="Arial" w:hAnsi="Arial" w:cs="Arial"/>
                <w:b w:val="0"/>
                <w:color w:val="1B1C1A"/>
              </w:rPr>
              <w:t>#BR-402</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פתוח</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רכז/ת איכות</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משרה מלאה</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יבנה</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production</w:t>
            </w:r>
          </w:p>
        </w:tc>
      </w:tr>
      <w:tr>
        <w:tc>
          <w:tcPr>
            <w:tcW w:type="dxa" w:w="1608"/>
            <w:vAlign w:val="center"/>
            <w:tcMar>
              <w:top w:w="100" w:type="dxa"/>
              <w:start w:w="140" w:type="dxa"/>
              <w:bottom w:w="100" w:type="dxa"/>
              <w:end w:w="140" w:type="dxa"/>
            </w:tcMar>
            <w:shd w:fill="FEFDFB"/>
          </w:tcPr>
          <w:p>
            <w:pPr>
              <w:jc w:val="right"/>
              <w:bidi/>
            </w:pPr>
            <w:r/>
            <w:r>
              <w:rPr>
                <w:rFonts w:ascii="Arial" w:hAnsi="Arial" w:cs="Arial"/>
                <w:b w:val="0"/>
                <w:color w:val="1B1C1A"/>
              </w:rPr>
              <w:t>#BR-409</w:t>
            </w:r>
          </w:p>
        </w:tc>
        <w:tc>
          <w:tcPr>
            <w:tcW w:type="dxa" w:w="1608"/>
            <w:vAlign w:val="center"/>
            <w:tcMar>
              <w:top w:w="100" w:type="dxa"/>
              <w:start w:w="140" w:type="dxa"/>
              <w:bottom w:w="100" w:type="dxa"/>
              <w:end w:w="140" w:type="dxa"/>
            </w:tcMar>
            <w:shd w:fill="FEFDFB"/>
          </w:tcPr>
          <w:p>
            <w:pPr>
              <w:jc w:val="right"/>
              <w:bidi/>
            </w:pPr>
            <w:r/>
            <w:r>
              <w:rPr>
                <w:rFonts w:ascii="Arial" w:hAnsi="Arial" w:cs="Arial"/>
                <w:b w:val="0"/>
                <w:color w:val="1B1C1A"/>
              </w:rPr>
              <w:t>פתוח</w:t>
            </w:r>
          </w:p>
        </w:tc>
        <w:tc>
          <w:tcPr>
            <w:tcW w:type="dxa" w:w="1608"/>
            <w:vAlign w:val="center"/>
            <w:tcMar>
              <w:top w:w="100" w:type="dxa"/>
              <w:start w:w="140" w:type="dxa"/>
              <w:bottom w:w="100" w:type="dxa"/>
              <w:end w:w="140" w:type="dxa"/>
            </w:tcMar>
            <w:shd w:fill="FEFDFB"/>
          </w:tcPr>
          <w:p>
            <w:pPr>
              <w:jc w:val="right"/>
              <w:bidi/>
            </w:pPr>
            <w:r/>
            <w:r>
              <w:rPr>
                <w:rFonts w:ascii="Arial" w:hAnsi="Arial" w:cs="Arial"/>
                <w:b w:val="0"/>
                <w:color w:val="1B1C1A"/>
              </w:rPr>
              <w:t>מבקר/ת איכות בייצור</w:t>
            </w:r>
          </w:p>
        </w:tc>
        <w:tc>
          <w:tcPr>
            <w:tcW w:type="dxa" w:w="1608"/>
            <w:vAlign w:val="center"/>
            <w:tcMar>
              <w:top w:w="100" w:type="dxa"/>
              <w:start w:w="140" w:type="dxa"/>
              <w:bottom w:w="100" w:type="dxa"/>
              <w:end w:w="140" w:type="dxa"/>
            </w:tcMar>
            <w:shd w:fill="FEFDFB"/>
          </w:tcPr>
          <w:p>
            <w:pPr>
              <w:jc w:val="right"/>
              <w:bidi/>
            </w:pPr>
            <w:r/>
            <w:r>
              <w:rPr>
                <w:rFonts w:ascii="Arial" w:hAnsi="Arial" w:cs="Arial"/>
                <w:b w:val="0"/>
                <w:color w:val="1B1C1A"/>
              </w:rPr>
              <w:t>משרה מלאה</w:t>
            </w:r>
          </w:p>
        </w:tc>
        <w:tc>
          <w:tcPr>
            <w:tcW w:type="dxa" w:w="1608"/>
            <w:vAlign w:val="center"/>
            <w:tcMar>
              <w:top w:w="100" w:type="dxa"/>
              <w:start w:w="140" w:type="dxa"/>
              <w:bottom w:w="100" w:type="dxa"/>
              <w:end w:w="140" w:type="dxa"/>
            </w:tcMar>
            <w:shd w:fill="FEFDFB"/>
          </w:tcPr>
          <w:p>
            <w:pPr>
              <w:jc w:val="right"/>
              <w:bidi/>
            </w:pPr>
            <w:r/>
            <w:r>
              <w:rPr>
                <w:rFonts w:ascii="Arial" w:hAnsi="Arial" w:cs="Arial"/>
                <w:b w:val="0"/>
                <w:color w:val="1B1C1A"/>
              </w:rPr>
              <w:t>יבנה</w:t>
            </w:r>
          </w:p>
        </w:tc>
        <w:tc>
          <w:tcPr>
            <w:tcW w:type="dxa" w:w="1608"/>
            <w:vAlign w:val="center"/>
            <w:tcMar>
              <w:top w:w="100" w:type="dxa"/>
              <w:start w:w="140" w:type="dxa"/>
              <w:bottom w:w="100" w:type="dxa"/>
              <w:end w:w="140" w:type="dxa"/>
            </w:tcMar>
            <w:shd w:fill="FEFDFB"/>
          </w:tcPr>
          <w:p>
            <w:pPr>
              <w:jc w:val="right"/>
              <w:bidi/>
            </w:pPr>
            <w:r/>
            <w:r>
              <w:rPr>
                <w:rFonts w:ascii="Arial" w:hAnsi="Arial" w:cs="Arial"/>
                <w:b w:val="0"/>
                <w:color w:val="1B1C1A"/>
              </w:rPr>
              <w:t>production</w:t>
            </w:r>
          </w:p>
        </w:tc>
      </w:tr>
      <w:tr>
        <w:tc>
          <w:tcPr>
            <w:tcW w:type="dxa" w:w="1608"/>
            <w:vAlign w:val="center"/>
            <w:tcMar>
              <w:top w:w="100" w:type="dxa"/>
              <w:start w:w="140" w:type="dxa"/>
              <w:bottom w:w="100" w:type="dxa"/>
              <w:end w:w="140" w:type="dxa"/>
            </w:tcMar>
          </w:tcPr>
          <w:p>
            <w:pPr>
              <w:jc w:val="right"/>
              <w:bidi/>
            </w:pPr>
            <w:r/>
            <w:r>
              <w:rPr>
                <w:rFonts w:ascii="Arial" w:hAnsi="Arial" w:cs="Arial"/>
                <w:b w:val="0"/>
                <w:color w:val="1B1C1A"/>
              </w:rPr>
              <w:t>#BR-312</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פתוח</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מנהל/ת פרויקטים בייצור</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משרה מלאה</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יבנה</w:t>
            </w:r>
          </w:p>
        </w:tc>
        <w:tc>
          <w:tcPr>
            <w:tcW w:type="dxa" w:w="1608"/>
            <w:vAlign w:val="center"/>
            <w:tcMar>
              <w:top w:w="100" w:type="dxa"/>
              <w:start w:w="140" w:type="dxa"/>
              <w:bottom w:w="100" w:type="dxa"/>
              <w:end w:w="140" w:type="dxa"/>
            </w:tcMar>
          </w:tcPr>
          <w:p>
            <w:pPr>
              <w:jc w:val="right"/>
              <w:bidi/>
            </w:pPr>
            <w:r/>
            <w:r>
              <w:rPr>
                <w:rFonts w:ascii="Arial" w:hAnsi="Arial" w:cs="Arial"/>
                <w:b w:val="0"/>
                <w:color w:val="1B1C1A"/>
              </w:rPr>
              <w:t>studio</w:t>
            </w:r>
          </w:p>
        </w:tc>
      </w:tr>
    </w:tbl>
    <w:p>
      <w:pPr>
        <w:spacing w:after="80"/>
      </w:pPr>
    </w:p>
    <w:p>
      <w:pPr>
        <w:jc w:val="right"/>
        <w:bidi/>
      </w:pPr>
      <w:r>
        <w:rPr>
          <w:rFonts w:ascii="Arial" w:hAnsi="Arial" w:cs="Arial"/>
          <w:b/>
          <w:color w:val="1B1C1A"/>
        </w:rPr>
        <w:t xml:space="preserve">כפתור הגשה: </w:t>
      </w:r>
      <w:r>
        <w:rPr>
          <w:rFonts w:ascii="Arial" w:hAnsi="Arial" w:cs="Arial"/>
          <w:color w:val="4D4632"/>
        </w:rPr>
        <w:t>להגשה</w:t>
      </w:r>
    </w:p>
    <w:p>
      <w:pPr>
        <w:jc w:val="right"/>
        <w:bidi/>
      </w:pPr>
      <w:r>
        <w:rPr>
          <w:rFonts w:ascii="Arial" w:hAnsi="Arial" w:cs="Arial"/>
          <w:b/>
          <w:color w:val="1B1C1A"/>
        </w:rPr>
        <w:t xml:space="preserve">אין משרות: </w:t>
      </w:r>
      <w:r>
        <w:rPr>
          <w:rFonts w:ascii="Arial" w:hAnsi="Arial" w:cs="Arial"/>
          <w:color w:val="4D4632"/>
        </w:rPr>
        <w:t>לא נמצאו משרות שמתאימות לחיפוש.</w:t>
      </w:r>
    </w:p>
    <w:p>
      <w:pPr>
        <w:pStyle w:val="Heading3"/>
        <w:jc w:val="right"/>
        <w:keepNext/>
        <w:bidi/>
      </w:pPr>
      <w:r>
        <w:rPr>
          <w:rFonts w:ascii="Arial" w:hAnsi="Arial" w:cs="Arial"/>
          <w:b/>
          <w:color w:val="A32F7F"/>
          <w:sz w:val="25"/>
        </w:rPr>
        <w:t>עדכוני קריירה</w:t>
      </w:r>
    </w:p>
    <w:p>
      <w:pPr>
        <w:jc w:val="right"/>
        <w:bidi/>
      </w:pPr>
      <w:r>
        <w:rPr>
          <w:rFonts w:ascii="Arial" w:hAnsi="Arial" w:cs="Arial"/>
          <w:b/>
          <w:color w:val="1B1C1A"/>
        </w:rPr>
        <w:t xml:space="preserve">כותרת: </w:t>
      </w:r>
      <w:r>
        <w:rPr>
          <w:rFonts w:ascii="Arial" w:hAnsi="Arial" w:cs="Arial"/>
          <w:color w:val="4D4632"/>
        </w:rPr>
        <w:t>עדכוני קריירה</w:t>
      </w:r>
    </w:p>
    <w:p>
      <w:pPr>
        <w:jc w:val="right"/>
        <w:bidi/>
      </w:pPr>
      <w:r>
        <w:rPr>
          <w:rFonts w:ascii="Arial" w:hAnsi="Arial" w:cs="Arial"/>
          <w:b/>
          <w:color w:val="1B1C1A"/>
        </w:rPr>
        <w:t xml:space="preserve">גוף: </w:t>
      </w:r>
      <w:r>
        <w:rPr>
          <w:rFonts w:ascii="Arial" w:hAnsi="Arial" w:cs="Arial"/>
          <w:color w:val="4D4632"/>
        </w:rPr>
        <w:t>רוצים לדעת כשנפתחת משרה חדשה? השאירו כתובת מייל, ונעדכן כשיתפנה תפקיד שמתאים לכם.</w:t>
      </w:r>
    </w:p>
    <w:p>
      <w:pPr>
        <w:jc w:val="right"/>
        <w:bidi/>
      </w:pPr>
      <w:r>
        <w:rPr>
          <w:rFonts w:ascii="Arial" w:hAnsi="Arial" w:cs="Arial"/>
          <w:b/>
          <w:color w:val="1B1C1A"/>
        </w:rPr>
        <w:t xml:space="preserve">טקסט לדוגמה בשדה אימייל: </w:t>
      </w:r>
      <w:r>
        <w:rPr>
          <w:rFonts w:ascii="Arial" w:hAnsi="Arial" w:cs="Arial"/>
          <w:color w:val="4D4632"/>
        </w:rPr>
        <w:t>כתובת מייל</w:t>
      </w:r>
    </w:p>
    <w:p>
      <w:pPr>
        <w:jc w:val="right"/>
        <w:bidi/>
      </w:pPr>
      <w:r>
        <w:rPr>
          <w:rFonts w:ascii="Arial" w:hAnsi="Arial" w:cs="Arial"/>
          <w:b/>
          <w:color w:val="1B1C1A"/>
        </w:rPr>
        <w:t xml:space="preserve">קריאה לפעולה: </w:t>
      </w:r>
      <w:r>
        <w:rPr>
          <w:rFonts w:ascii="Arial" w:hAnsi="Arial" w:cs="Arial"/>
          <w:color w:val="4D4632"/>
        </w:rPr>
        <w:t>הרשמה</w:t>
      </w:r>
    </w:p>
    <w:p>
      <w:pPr>
        <w:jc w:val="right"/>
        <w:bidi/>
      </w:pPr>
      <w:r>
        <w:rPr>
          <w:rFonts w:ascii="Arial" w:hAnsi="Arial" w:cs="Arial"/>
          <w:b/>
          <w:color w:val="1B1C1A"/>
        </w:rPr>
        <w:t xml:space="preserve">הצלחה: </w:t>
      </w:r>
      <w:r>
        <w:rPr>
          <w:rFonts w:ascii="Arial" w:hAnsi="Arial" w:cs="Arial"/>
          <w:color w:val="4D4632"/>
        </w:rPr>
        <w:t>נרשמתם – נעדכן אתכם כשיתפנה תפקיד מתאים.</w:t>
      </w:r>
    </w:p>
    <w:p>
      <w:pPr>
        <w:jc w:val="right"/>
        <w:bidi/>
      </w:pPr>
      <w:r>
        <w:rPr>
          <w:rFonts w:ascii="Arial" w:hAnsi="Arial" w:cs="Arial"/>
          <w:b/>
          <w:color w:val="1B1C1A"/>
        </w:rPr>
        <w:t xml:space="preserve">שגיאה: </w:t>
      </w:r>
      <w:r>
        <w:rPr>
          <w:rFonts w:ascii="Arial" w:hAnsi="Arial" w:cs="Arial"/>
          <w:color w:val="4D4632"/>
        </w:rPr>
        <w:t>ההרשמה נכשלה. ניתן לנסות שוב.</w:t>
      </w:r>
    </w:p>
    <w:p>
      <w:pPr>
        <w:pStyle w:val="Heading2"/>
        <w:jc w:val="right"/>
        <w:keepNext/>
        <w:bidi/>
      </w:pPr>
      <w:r>
        <w:rPr>
          <w:rFonts w:ascii="Arial" w:hAnsi="Arial" w:cs="Arial"/>
          <w:b/>
          <w:color w:val="6F50A6"/>
          <w:sz w:val="30"/>
        </w:rPr>
        <w:t>טופס הגשת מועמדות</w:t>
      </w:r>
    </w:p>
    <w:p>
      <w:pPr>
        <w:pStyle w:val="Heading3"/>
        <w:jc w:val="right"/>
        <w:keepNext/>
        <w:bidi/>
      </w:pPr>
      <w:r>
        <w:rPr>
          <w:rFonts w:ascii="Arial" w:hAnsi="Arial" w:cs="Arial"/>
          <w:b/>
          <w:color w:val="A32F7F"/>
          <w:sz w:val="25"/>
        </w:rPr>
        <w:t>צד מידע</w:t>
      </w:r>
    </w:p>
    <w:p>
      <w:pPr>
        <w:jc w:val="right"/>
        <w:bidi/>
      </w:pPr>
      <w:r>
        <w:rPr>
          <w:rFonts w:ascii="Arial" w:hAnsi="Arial" w:cs="Arial"/>
          <w:b/>
          <w:color w:val="1B1C1A"/>
        </w:rPr>
        <w:t xml:space="preserve">תג עליון: </w:t>
      </w:r>
      <w:r>
        <w:rPr>
          <w:rFonts w:ascii="Arial" w:hAnsi="Arial" w:cs="Arial"/>
          <w:color w:val="4D4632"/>
        </w:rPr>
        <w:t>קריירה</w:t>
      </w:r>
    </w:p>
    <w:p>
      <w:pPr>
        <w:jc w:val="right"/>
        <w:bidi/>
      </w:pPr>
      <w:r>
        <w:rPr>
          <w:rFonts w:ascii="Arial" w:hAnsi="Arial" w:cs="Arial"/>
          <w:b/>
          <w:color w:val="1B1C1A"/>
        </w:rPr>
        <w:t xml:space="preserve">שורת הדגשה: </w:t>
      </w:r>
      <w:r>
        <w:rPr>
          <w:rFonts w:ascii="Arial" w:hAnsi="Arial" w:cs="Arial"/>
          <w:color w:val="4D4632"/>
        </w:rPr>
        <w:t>● הצטרפות לצוות</w:t>
      </w:r>
    </w:p>
    <w:p>
      <w:pPr>
        <w:jc w:val="right"/>
        <w:bidi/>
      </w:pPr>
      <w:r>
        <w:rPr>
          <w:rFonts w:ascii="Arial" w:hAnsi="Arial" w:cs="Arial"/>
          <w:b/>
          <w:color w:val="1B1C1A"/>
        </w:rPr>
        <w:t xml:space="preserve">פתיח: </w:t>
      </w:r>
      <w:r>
        <w:rPr>
          <w:rFonts w:ascii="Arial" w:hAnsi="Arial" w:cs="Arial"/>
          <w:color w:val="4D4632"/>
        </w:rPr>
        <w:t>בארי אריזות מייצרת אריזות קרטון מתקפל בהתאמה אישית מאז 1964. מתכנון מבני ודייליין ועד דפוס, השבחות וייצור – הכול תחת קורת גג אחת, עם צוות שמלווה כל פרויקט מהתחלה ועד הסוף.</w:t>
      </w:r>
    </w:p>
    <w:p>
      <w:pPr>
        <w:jc w:val="right"/>
        <w:bidi/>
      </w:pPr>
      <w:r>
        <w:rPr>
          <w:rFonts w:ascii="Arial" w:hAnsi="Arial" w:cs="Arial"/>
          <w:b/>
          <w:color w:val="1B1C1A"/>
        </w:rPr>
        <w:t xml:space="preserve">תווית קוד: </w:t>
      </w:r>
      <w:r>
        <w:rPr>
          <w:rFonts w:ascii="Arial" w:hAnsi="Arial" w:cs="Arial"/>
          <w:color w:val="4D4632"/>
        </w:rPr>
        <w:t>מק״ט</w:t>
      </w:r>
    </w:p>
    <w:p>
      <w:pPr>
        <w:jc w:val="right"/>
        <w:bidi/>
      </w:pPr>
      <w:r>
        <w:rPr>
          <w:rFonts w:ascii="Arial" w:hAnsi="Arial" w:cs="Arial"/>
          <w:b/>
          <w:color w:val="1B1C1A"/>
        </w:rPr>
        <w:t xml:space="preserve">כותרת ברירת מחדל: </w:t>
      </w:r>
      <w:r>
        <w:rPr>
          <w:rFonts w:ascii="Arial" w:hAnsi="Arial" w:cs="Arial"/>
          <w:color w:val="4D4632"/>
        </w:rPr>
        <w:t>הגשת מועמדות</w:t>
      </w:r>
    </w:p>
    <w:p>
      <w:pPr>
        <w:jc w:val="right"/>
        <w:bidi/>
      </w:pPr>
      <w:r>
        <w:rPr>
          <w:rFonts w:ascii="Arial" w:hAnsi="Arial" w:cs="Arial"/>
          <w:b/>
          <w:color w:val="1B1C1A"/>
        </w:rPr>
        <w:t xml:space="preserve">פנייה כללית: </w:t>
      </w:r>
      <w:r>
        <w:rPr>
          <w:rFonts w:ascii="Arial" w:hAnsi="Arial" w:cs="Arial"/>
          <w:color w:val="4D4632"/>
        </w:rPr>
        <w:t>יש לי שאלה – לפנייה כללית</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יתרון</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גוף</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יציבות</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חברה ותיקה ויציבה, חלק מקבוצת דפוס בארי, עם דורות של ניסיון בענף האריזה.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צוות</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אנשי מקצוע שעובדים יחד – מהאפיון הראשון ועד האספקה ללקוח.</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התמקצעות</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מפעל מתקדם והזדמנות אמיתית ללמוד את כל שרשרת הייצור ולצמוח מקצועית.</w:t>
            </w:r>
          </w:p>
        </w:tc>
      </w:tr>
    </w:tbl>
    <w:p>
      <w:pPr>
        <w:spacing w:after="80"/>
      </w:pPr>
    </w:p>
    <w:p>
      <w:pPr>
        <w:pStyle w:val="Heading3"/>
        <w:jc w:val="right"/>
        <w:keepNext/>
        <w:bidi/>
      </w:pPr>
      <w:r>
        <w:rPr>
          <w:rFonts w:ascii="Arial" w:hAnsi="Arial" w:cs="Arial"/>
          <w:b/>
          <w:color w:val="A32F7F"/>
          <w:sz w:val="25"/>
        </w:rPr>
        <w:t>שדות טופס</w:t>
      </w:r>
    </w:p>
    <w:p>
      <w:pPr>
        <w:jc w:val="right"/>
        <w:bidi/>
      </w:pPr>
      <w:r>
        <w:rPr>
          <w:rFonts w:ascii="Arial" w:hAnsi="Arial" w:cs="Arial"/>
          <w:b/>
          <w:color w:val="1B1C1A"/>
        </w:rPr>
        <w:t xml:space="preserve">כותרת: </w:t>
      </w:r>
      <w:r>
        <w:rPr>
          <w:rFonts w:ascii="Arial" w:hAnsi="Arial" w:cs="Arial"/>
          <w:color w:val="4D4632"/>
        </w:rPr>
        <w:t>פרטי המועמד/ת</w:t>
      </w:r>
    </w:p>
    <w:p>
      <w:pPr>
        <w:jc w:val="right"/>
        <w:bidi/>
      </w:pPr>
      <w:r>
        <w:rPr>
          <w:rFonts w:ascii="Arial" w:hAnsi="Arial" w:cs="Arial"/>
          <w:b/>
          <w:color w:val="1B1C1A"/>
        </w:rPr>
        <w:t xml:space="preserve">פתיח: </w:t>
      </w:r>
      <w:r>
        <w:rPr>
          <w:rFonts w:ascii="Arial" w:hAnsi="Arial" w:cs="Arial"/>
          <w:color w:val="4D4632"/>
        </w:rPr>
        <w:t>משאירים פרטים ומצרפים קורות חיים – ונחזור אליכם בהקדם.</w:t>
      </w:r>
    </w:p>
    <w:p>
      <w:pPr>
        <w:jc w:val="right"/>
        <w:bidi/>
      </w:pPr>
      <w:r>
        <w:rPr>
          <w:rFonts w:ascii="Arial" w:hAnsi="Arial" w:cs="Arial"/>
          <w:b/>
          <w:color w:val="1B1C1A"/>
        </w:rPr>
        <w:t xml:space="preserve">תווית משרה: </w:t>
      </w:r>
      <w:r>
        <w:rPr>
          <w:rFonts w:ascii="Arial" w:hAnsi="Arial" w:cs="Arial"/>
          <w:color w:val="4D4632"/>
        </w:rPr>
        <w:t>המשרה</w:t>
      </w:r>
    </w:p>
    <w:p>
      <w:pPr>
        <w:jc w:val="right"/>
        <w:bidi/>
      </w:pPr>
      <w:r>
        <w:rPr>
          <w:rFonts w:ascii="Arial" w:hAnsi="Arial" w:cs="Arial"/>
          <w:b/>
          <w:color w:val="1B1C1A"/>
        </w:rPr>
        <w:t xml:space="preserve">שם: </w:t>
      </w:r>
      <w:r>
        <w:rPr>
          <w:rFonts w:ascii="Arial" w:hAnsi="Arial" w:cs="Arial"/>
          <w:color w:val="4D4632"/>
        </w:rPr>
        <w:t>שם מלא / שם פרטי ושם משפחה</w:t>
      </w:r>
    </w:p>
    <w:p>
      <w:pPr>
        <w:jc w:val="right"/>
        <w:bidi/>
      </w:pPr>
      <w:r>
        <w:rPr>
          <w:rFonts w:ascii="Arial" w:hAnsi="Arial" w:cs="Arial"/>
          <w:b/>
          <w:color w:val="1B1C1A"/>
        </w:rPr>
        <w:t xml:space="preserve">טלפון: </w:t>
      </w:r>
      <w:r>
        <w:rPr>
          <w:rFonts w:ascii="Arial" w:hAnsi="Arial" w:cs="Arial"/>
          <w:color w:val="4D4632"/>
        </w:rPr>
        <w:t>טלפון / 05X-0000000</w:t>
      </w:r>
    </w:p>
    <w:p>
      <w:pPr>
        <w:jc w:val="right"/>
        <w:bidi/>
      </w:pPr>
      <w:r>
        <w:rPr>
          <w:rFonts w:ascii="Arial" w:hAnsi="Arial" w:cs="Arial"/>
          <w:b/>
          <w:color w:val="1B1C1A"/>
        </w:rPr>
        <w:t xml:space="preserve">דוא"ל: </w:t>
      </w:r>
      <w:r>
        <w:rPr>
          <w:rFonts w:ascii="Arial" w:hAnsi="Arial" w:cs="Arial"/>
          <w:color w:val="4D4632"/>
        </w:rPr>
        <w:t>דוא״ל / name@example.com</w:t>
      </w:r>
    </w:p>
    <w:p>
      <w:pPr>
        <w:jc w:val="right"/>
        <w:bidi/>
      </w:pPr>
      <w:r>
        <w:rPr>
          <w:rFonts w:ascii="Arial" w:hAnsi="Arial" w:cs="Arial"/>
          <w:b/>
          <w:color w:val="1B1C1A"/>
        </w:rPr>
        <w:t xml:space="preserve">הודעה: </w:t>
      </w:r>
      <w:r>
        <w:rPr>
          <w:rFonts w:ascii="Arial" w:hAnsi="Arial" w:cs="Arial"/>
          <w:color w:val="4D4632"/>
        </w:rPr>
        <w:t>כמה מילים / מה חשוב שנדע? רקע קצר, ניסיון רלוונטי, או למה דווקא בארי.</w:t>
      </w:r>
    </w:p>
    <w:p>
      <w:pPr>
        <w:jc w:val="right"/>
        <w:bidi/>
      </w:pPr>
      <w:r>
        <w:rPr>
          <w:rFonts w:ascii="Arial" w:hAnsi="Arial" w:cs="Arial"/>
          <w:b/>
          <w:color w:val="1B1C1A"/>
        </w:rPr>
        <w:t xml:space="preserve">קורות חיים: </w:t>
      </w:r>
      <w:r>
        <w:rPr>
          <w:rFonts w:ascii="Arial" w:hAnsi="Arial" w:cs="Arial"/>
          <w:color w:val="4D4632"/>
        </w:rPr>
        <w:t>קורות חיים / בחירת קובץ / לא נבחר קובץ</w:t>
      </w:r>
    </w:p>
    <w:p>
      <w:pPr>
        <w:jc w:val="right"/>
        <w:bidi/>
      </w:pPr>
      <w:r>
        <w:rPr>
          <w:rFonts w:ascii="Arial" w:hAnsi="Arial" w:cs="Arial"/>
          <w:b/>
          <w:color w:val="1B1C1A"/>
        </w:rPr>
        <w:t xml:space="preserve">שליחה: </w:t>
      </w:r>
      <w:r>
        <w:rPr>
          <w:rFonts w:ascii="Arial" w:hAnsi="Arial" w:cs="Arial"/>
          <w:color w:val="4D4632"/>
        </w:rPr>
        <w:t>שליחת מועמדות</w:t>
      </w:r>
    </w:p>
    <w:p>
      <w:pPr>
        <w:jc w:val="right"/>
        <w:bidi/>
      </w:pPr>
      <w:r>
        <w:rPr>
          <w:rFonts w:ascii="Arial" w:hAnsi="Arial" w:cs="Arial"/>
          <w:b/>
          <w:color w:val="1B1C1A"/>
        </w:rPr>
        <w:t xml:space="preserve">מצב שליחה: </w:t>
      </w:r>
      <w:r>
        <w:rPr>
          <w:rFonts w:ascii="Arial" w:hAnsi="Arial" w:cs="Arial"/>
          <w:color w:val="4D4632"/>
        </w:rPr>
        <w:t>שולח...</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מצב</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טקסט</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name</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יש להזין שם מלא.</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phone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יש להזין מספר טלפון תקין.</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email</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יש להזין כתובת דוא״ל תקינה.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submitFailed</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השליחה נכשלה. ניתן לנסות שוב או לכתוב לנו במייל.</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fileTooLarge</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הקובץ גדול מדי (עד 5MB).</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הצלחה – title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המועמדות נשלחה</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הצלחה – body</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תודה שפניתם. צוות הגיוס יעבור על הפרטים ויחזור אליכם בהקדם.</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הצלחה – close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סגירה</w:t>
            </w:r>
          </w:p>
        </w:tc>
      </w:tr>
    </w:tbl>
    <w:p>
      <w:pPr>
        <w:spacing w:after="80"/>
      </w:pPr>
    </w:p>
    <w:p>
      <w:r>
        <w:br w:type="page"/>
      </w:r>
    </w:p>
    <w:p>
      <w:pPr>
        <w:pStyle w:val="Heading1"/>
        <w:spacing w:after="240"/>
        <w:jc w:val="right"/>
        <w:keepNext/>
        <w:bidi/>
        <w:pBdr>
          <w:bottom w:val="single" w:sz="18" w:space="6" w:color="00FFFF"/>
        </w:pBdr>
      </w:pPr>
      <w:r>
        <w:rPr>
          <w:rFonts w:ascii="Arial" w:hAnsi="Arial" w:cs="Arial"/>
          <w:b/>
          <w:color w:val="1B1C1A"/>
          <w:sz w:val="42"/>
        </w:rPr>
        <w:t>יומן / בלוג /he/blog</w:t>
      </w:r>
    </w:p>
    <w:p>
      <w:pPr>
        <w:pStyle w:val="Heading3"/>
        <w:jc w:val="right"/>
        <w:keepNext/>
        <w:bidi/>
      </w:pPr>
      <w:r>
        <w:rPr>
          <w:rFonts w:ascii="Arial" w:hAnsi="Arial" w:cs="Arial"/>
          <w:b/>
          <w:color w:val="A32F7F"/>
          <w:sz w:val="25"/>
        </w:rPr>
        <w:t>עמוד אינדקס</w:t>
      </w:r>
    </w:p>
    <w:p>
      <w:pPr>
        <w:jc w:val="right"/>
        <w:bidi/>
      </w:pPr>
      <w:r>
        <w:rPr>
          <w:rFonts w:ascii="Arial" w:hAnsi="Arial" w:cs="Arial"/>
          <w:b/>
          <w:color w:val="1B1C1A"/>
        </w:rPr>
        <w:t xml:space="preserve">תג עליון: </w:t>
      </w:r>
      <w:r>
        <w:rPr>
          <w:rFonts w:ascii="Arial" w:hAnsi="Arial" w:cs="Arial"/>
          <w:color w:val="4D4632"/>
        </w:rPr>
        <w:t>יומן הסטודיו · בקרוב</w:t>
      </w:r>
    </w:p>
    <w:p>
      <w:pPr>
        <w:jc w:val="right"/>
        <w:bidi/>
      </w:pPr>
      <w:r>
        <w:rPr>
          <w:rFonts w:ascii="Arial" w:hAnsi="Arial" w:cs="Arial"/>
          <w:b/>
          <w:color w:val="1B1C1A"/>
        </w:rPr>
        <w:t xml:space="preserve">כותרת: </w:t>
      </w:r>
      <w:r>
        <w:rPr>
          <w:rFonts w:ascii="Arial" w:hAnsi="Arial" w:cs="Arial"/>
          <w:color w:val="4D4632"/>
        </w:rPr>
        <w:t>יומן בארי אריזות</w:t>
      </w:r>
    </w:p>
    <w:p>
      <w:pPr>
        <w:jc w:val="right"/>
        <w:bidi/>
      </w:pPr>
      <w:r>
        <w:rPr>
          <w:rFonts w:ascii="Arial" w:hAnsi="Arial" w:cs="Arial"/>
          <w:b/>
          <w:color w:val="1B1C1A"/>
        </w:rPr>
        <w:t xml:space="preserve">פתיח: </w:t>
      </w:r>
      <w:r>
        <w:rPr>
          <w:rFonts w:ascii="Arial" w:hAnsi="Arial" w:cs="Arial"/>
          <w:color w:val="4D4632"/>
        </w:rPr>
        <w:t>מדריכים, מחשבות והצצות מהסטודיו ומהמפעל.</w:t>
      </w:r>
    </w:p>
    <w:p>
      <w:pPr>
        <w:jc w:val="right"/>
        <w:bidi/>
      </w:pPr>
      <w:r>
        <w:rPr>
          <w:rFonts w:ascii="Arial" w:hAnsi="Arial" w:cs="Arial"/>
          <w:b/>
          <w:color w:val="1B1C1A"/>
        </w:rPr>
        <w:t xml:space="preserve">גוף: </w:t>
      </w:r>
      <w:r>
        <w:rPr>
          <w:rFonts w:ascii="Arial" w:hAnsi="Arial" w:cs="Arial"/>
          <w:color w:val="4D4632"/>
        </w:rPr>
        <w:t>כאן נפרסם בקביעות על תכנון מבני, חומרי גלם, השבחות, פרויקטים שעובדים עליהם ומגמות בעיצוב אריזה. הפוסטים למטה הם הצצה לקראת ההשקה.</w:t>
      </w:r>
    </w:p>
    <w:p>
      <w:pPr>
        <w:jc w:val="right"/>
        <w:bidi/>
      </w:pPr>
      <w:r>
        <w:rPr>
          <w:rFonts w:ascii="Arial" w:hAnsi="Arial" w:cs="Arial"/>
          <w:b/>
          <w:color w:val="1B1C1A"/>
        </w:rPr>
        <w:t xml:space="preserve">הערת בקרוב: </w:t>
      </w:r>
      <w:r>
        <w:rPr>
          <w:rFonts w:ascii="Arial" w:hAnsi="Arial" w:cs="Arial"/>
          <w:color w:val="4D4632"/>
        </w:rPr>
        <w:t>הכותרים למטה הם דוגמאות – הפוסטים המלאים בעריכה.</w:t>
      </w:r>
    </w:p>
    <w:p>
      <w:pPr>
        <w:jc w:val="right"/>
        <w:bidi/>
      </w:pPr>
      <w:r>
        <w:rPr>
          <w:rFonts w:ascii="Arial" w:hAnsi="Arial" w:cs="Arial"/>
          <w:b/>
          <w:color w:val="1B1C1A"/>
        </w:rPr>
        <w:t xml:space="preserve">קריאה: </w:t>
      </w:r>
      <w:r>
        <w:rPr>
          <w:rFonts w:ascii="Arial" w:hAnsi="Arial" w:cs="Arial"/>
          <w:color w:val="4D4632"/>
        </w:rPr>
        <w:t>לקריאה</w:t>
      </w:r>
    </w:p>
    <w:p>
      <w:pPr>
        <w:jc w:val="right"/>
        <w:bidi/>
      </w:pPr>
      <w:r>
        <w:rPr>
          <w:rFonts w:ascii="Arial" w:hAnsi="Arial" w:cs="Arial"/>
          <w:b/>
          <w:color w:val="1B1C1A"/>
        </w:rPr>
        <w:t xml:space="preserve">חזרה: </w:t>
      </w:r>
      <w:r>
        <w:rPr>
          <w:rFonts w:ascii="Arial" w:hAnsi="Arial" w:cs="Arial"/>
          <w:color w:val="4D4632"/>
        </w:rPr>
        <w:t>חזרה לכל הפוסטים</w:t>
      </w:r>
    </w:p>
    <w:p>
      <w:pPr>
        <w:jc w:val="right"/>
        <w:bidi/>
      </w:pPr>
      <w:r>
        <w:rPr>
          <w:rFonts w:ascii="Arial" w:hAnsi="Arial" w:cs="Arial"/>
          <w:b/>
          <w:color w:val="1B1C1A"/>
        </w:rPr>
        <w:t xml:space="preserve">פורסם: </w:t>
      </w:r>
      <w:r>
        <w:rPr>
          <w:rFonts w:ascii="Arial" w:hAnsi="Arial" w:cs="Arial"/>
          <w:color w:val="4D4632"/>
        </w:rPr>
        <w:t>פורסם</w:t>
      </w:r>
    </w:p>
    <w:p>
      <w:pPr>
        <w:jc w:val="right"/>
        <w:bidi/>
      </w:pPr>
      <w:r>
        <w:rPr>
          <w:rFonts w:ascii="Arial" w:hAnsi="Arial" w:cs="Arial"/>
          <w:b/>
          <w:color w:val="1B1C1A"/>
        </w:rPr>
        <w:t xml:space="preserve">404 פוסט – כותרת: </w:t>
      </w:r>
      <w:r>
        <w:rPr>
          <w:rFonts w:ascii="Arial" w:hAnsi="Arial" w:cs="Arial"/>
          <w:color w:val="4D4632"/>
        </w:rPr>
        <w:t>הפוסט עדיין לא פורסם</w:t>
      </w:r>
    </w:p>
    <w:p>
      <w:pPr>
        <w:jc w:val="right"/>
        <w:bidi/>
      </w:pPr>
      <w:r>
        <w:rPr>
          <w:rFonts w:ascii="Arial" w:hAnsi="Arial" w:cs="Arial"/>
          <w:b/>
          <w:color w:val="1B1C1A"/>
        </w:rPr>
        <w:t xml:space="preserve">404 פוסט – גוף: </w:t>
      </w:r>
      <w:r>
        <w:rPr>
          <w:rFonts w:ascii="Arial" w:hAnsi="Arial" w:cs="Arial"/>
          <w:color w:val="4D4632"/>
        </w:rPr>
        <w:t>הכותר הזה שמור לפוסט עתידי ביומן של בארי אריזות. בקרוב כאן יהיה תוכן מלא – בינתיים אפשר לחזור לרשימה.</w:t>
      </w:r>
    </w:p>
    <w:p>
      <w:pPr>
        <w:pStyle w:val="Heading2"/>
        <w:jc w:val="right"/>
        <w:keepNext/>
        <w:bidi/>
      </w:pPr>
      <w:r>
        <w:rPr>
          <w:rFonts w:ascii="Arial" w:hAnsi="Arial" w:cs="Arial"/>
          <w:b/>
          <w:color w:val="6F50A6"/>
          <w:sz w:val="30"/>
        </w:rPr>
        <w:t>פוסטים</w:t>
      </w:r>
    </w:p>
    <w:p>
      <w:pPr>
        <w:pStyle w:val="Heading3"/>
        <w:jc w:val="right"/>
        <w:keepNext/>
        <w:bidi/>
      </w:pPr>
      <w:r>
        <w:rPr>
          <w:rFonts w:ascii="Arial" w:hAnsi="Arial" w:cs="Arial"/>
          <w:b/>
          <w:color w:val="A32F7F"/>
          <w:sz w:val="25"/>
        </w:rPr>
        <w:t>שפת ההשבחות</w:t>
      </w:r>
    </w:p>
    <w:p>
      <w:pPr>
        <w:jc w:val="right"/>
        <w:bidi/>
      </w:pPr>
      <w:r>
        <w:rPr>
          <w:rFonts w:ascii="Arial" w:hAnsi="Arial" w:cs="Arial"/>
          <w:b/>
          <w:color w:val="1B1C1A"/>
        </w:rPr>
        <w:t xml:space="preserve">מזהה כתובת: </w:t>
      </w:r>
      <w:r>
        <w:rPr>
          <w:rFonts w:ascii="Arial" w:hAnsi="Arial" w:cs="Arial"/>
          <w:color w:val="4D4632"/>
        </w:rPr>
        <w:t>finishing-language</w:t>
      </w:r>
    </w:p>
    <w:p>
      <w:pPr>
        <w:jc w:val="right"/>
        <w:bidi/>
      </w:pPr>
      <w:r>
        <w:rPr>
          <w:rFonts w:ascii="Arial" w:hAnsi="Arial" w:cs="Arial"/>
          <w:b/>
          <w:color w:val="1B1C1A"/>
        </w:rPr>
        <w:t xml:space="preserve">תאריך: </w:t>
      </w:r>
      <w:r>
        <w:rPr>
          <w:rFonts w:ascii="Arial" w:hAnsi="Arial" w:cs="Arial"/>
          <w:color w:val="4D4632"/>
        </w:rPr>
        <w:t>2026-05-20</w:t>
      </w:r>
    </w:p>
    <w:p>
      <w:pPr>
        <w:jc w:val="right"/>
        <w:bidi/>
      </w:pPr>
      <w:r>
        <w:rPr>
          <w:rFonts w:ascii="Arial" w:hAnsi="Arial" w:cs="Arial"/>
          <w:b/>
          <w:color w:val="1B1C1A"/>
        </w:rPr>
        <w:t xml:space="preserve">זמן קריאה: </w:t>
      </w:r>
      <w:r>
        <w:rPr>
          <w:rFonts w:ascii="Arial" w:hAnsi="Arial" w:cs="Arial"/>
          <w:color w:val="4D4632"/>
        </w:rPr>
        <w:t>6 דקות</w:t>
      </w:r>
    </w:p>
    <w:p>
      <w:pPr>
        <w:jc w:val="right"/>
        <w:bidi/>
      </w:pPr>
      <w:r>
        <w:rPr>
          <w:rFonts w:ascii="Arial" w:hAnsi="Arial" w:cs="Arial"/>
          <w:b/>
          <w:color w:val="1B1C1A"/>
        </w:rPr>
        <w:t xml:space="preserve">קטגוריה: </w:t>
      </w:r>
      <w:r>
        <w:rPr>
          <w:rFonts w:ascii="Arial" w:hAnsi="Arial" w:cs="Arial"/>
          <w:color w:val="4D4632"/>
        </w:rPr>
        <w:t>מגמות עיצוב</w:t>
      </w:r>
    </w:p>
    <w:p>
      <w:pPr>
        <w:jc w:val="right"/>
        <w:bidi/>
      </w:pPr>
      <w:r>
        <w:rPr>
          <w:rFonts w:ascii="Arial" w:hAnsi="Arial" w:cs="Arial"/>
          <w:b/>
          <w:color w:val="1B1C1A"/>
        </w:rPr>
        <w:t xml:space="preserve">תקציר: </w:t>
      </w:r>
      <w:r>
        <w:rPr>
          <w:rFonts w:ascii="Arial" w:hAnsi="Arial" w:cs="Arial"/>
          <w:color w:val="4D4632"/>
        </w:rPr>
        <w:t>איך פויל, לכה סלקטיבית והבלטה הופכים אריזת קרטון מתקפלת פשוטה לחוויית פרימיום שמרגישים עוד לפני הפתיחה.</w:t>
      </w:r>
    </w:p>
    <w:p>
      <w:pPr>
        <w:jc w:val="right"/>
        <w:bidi/>
      </w:pPr>
      <w:r>
        <w:rPr>
          <w:rFonts w:ascii="Arial" w:hAnsi="Arial" w:cs="Arial"/>
          <w:b w:val="0"/>
          <w:color w:val="4D4632"/>
        </w:rPr>
        <w:t>אריזה טובה היא לא קישוט. היא עוזרת למותג להגיד משהו ברור – יוקרה, נקיות, טבעיות או חגיגיות. באריזות קוסמטיקה, פארמה ויין ההשבחה היא חלק מהמסר, לא עיטור על הקרטון.</w:t>
      </w:r>
    </w:p>
    <w:p>
      <w:pPr>
        <w:jc w:val="right"/>
        <w:bidi/>
      </w:pPr>
      <w:r>
        <w:rPr>
          <w:rFonts w:ascii="Arial" w:hAnsi="Arial" w:cs="Arial"/>
          <w:b w:val="0"/>
          <w:color w:val="4D4632"/>
        </w:rPr>
        <w:t>כאן נכנסות השבחות הדפוס: פויל, לכה סלקטיבית והבלטה, שמוסיפות מגע, ברק ועומק ומעלות את הערך הנתפס של המוצר עוד לפני שפותחים אותו.</w:t>
      </w:r>
    </w:p>
    <w:p>
      <w:pPr>
        <w:jc w:val="right"/>
        <w:bidi/>
      </w:pPr>
      <w:r>
        <w:rPr>
          <w:rFonts w:ascii="Arial" w:hAnsi="Arial" w:cs="Arial"/>
          <w:b/>
          <w:color w:val="1B1C1A"/>
        </w:rPr>
        <w:t xml:space="preserve">ציטוט: </w:t>
      </w:r>
      <w:r>
        <w:rPr>
          <w:rFonts w:ascii="Arial" w:hAnsi="Arial" w:cs="Arial"/>
          <w:color w:val="4D4632"/>
        </w:rPr>
        <w:t>האריזה היא המפגש הראשון בין המותג ללקוח – וכשההשבחה מדויקת, המוצר מרגיש נכון עוד לפני השימוש.</w:t>
      </w:r>
    </w:p>
    <w:p>
      <w:pPr>
        <w:jc w:val="right"/>
        <w:bidi/>
      </w:pPr>
      <w:r>
        <w:rPr>
          <w:rFonts w:ascii="Arial" w:hAnsi="Arial" w:cs="Arial"/>
          <w:b/>
          <w:color w:val="1B1C1A"/>
        </w:rPr>
        <w:t xml:space="preserve">ייחוס: </w:t>
      </w:r>
      <w:r>
        <w:rPr>
          <w:rFonts w:ascii="Arial" w:hAnsi="Arial" w:cs="Arial"/>
          <w:color w:val="4D4632"/>
        </w:rPr>
        <w:t>– מתוך היומן של בארי אריזות</w:t>
      </w:r>
    </w:p>
    <w:p>
      <w:pPr>
        <w:pStyle w:val="Heading3"/>
        <w:jc w:val="right"/>
        <w:keepNext/>
        <w:bidi/>
      </w:pPr>
      <w:r>
        <w:rPr>
          <w:rFonts w:ascii="Arial" w:hAnsi="Arial" w:cs="Arial"/>
          <w:b/>
          <w:color w:val="A32F7F"/>
          <w:sz w:val="25"/>
        </w:rPr>
        <w:t>מה הלקוח רואה ומרגיש</w:t>
      </w:r>
    </w:p>
    <w:p>
      <w:pPr>
        <w:jc w:val="right"/>
        <w:bidi/>
      </w:pPr>
      <w:r>
        <w:rPr>
          <w:rFonts w:ascii="Arial" w:hAnsi="Arial" w:cs="Arial"/>
          <w:b/>
          <w:color w:val="1B1C1A"/>
        </w:rPr>
        <w:t xml:space="preserve">גוף: </w:t>
      </w:r>
      <w:r>
        <w:rPr>
          <w:rFonts w:ascii="Arial" w:hAnsi="Arial" w:cs="Arial"/>
          <w:color w:val="4D4632"/>
        </w:rPr>
        <w:t>באריזות פרימיום הלקוח לא רק מסתכל. הוא מחזיק, פותח, מעביר אצבע על הלוגו ומרגיש את החומר. רגע קטן, אבל הוא משפיע ישירות על הערך הנתפס של המוצר. לכה שמבליטה פרט, פויל שמחזיר אור או הבלטה שמוסיפה עומק – כל אחד מהם גורם לאריזה להרגיש מושקעת יותר.</w:t>
      </w:r>
    </w:p>
    <w:p>
      <w:pPr>
        <w:pStyle w:val="Heading3"/>
        <w:jc w:val="right"/>
        <w:keepNext/>
        <w:bidi/>
      </w:pPr>
      <w:r>
        <w:rPr>
          <w:rFonts w:ascii="Arial" w:hAnsi="Arial" w:cs="Arial"/>
          <w:b/>
          <w:color w:val="A32F7F"/>
          <w:sz w:val="25"/>
        </w:rPr>
        <w:t>לכה, פויל והבלטה</w:t>
      </w:r>
    </w:p>
    <w:p>
      <w:pPr>
        <w:jc w:val="right"/>
        <w:bidi/>
      </w:pPr>
      <w:r>
        <w:rPr>
          <w:rFonts w:ascii="Arial" w:hAnsi="Arial" w:cs="Arial"/>
          <w:b/>
          <w:color w:val="1B1C1A"/>
        </w:rPr>
        <w:t xml:space="preserve">גוף: </w:t>
      </w:r>
      <w:r>
        <w:rPr>
          <w:rFonts w:ascii="Arial" w:hAnsi="Arial" w:cs="Arial"/>
          <w:color w:val="4D4632"/>
        </w:rPr>
        <w:t>לכה סלקטיבית מוחלת על אזורים נבחרים בלבד, להדגשת לוגו או פרט גרפי. פויל מוסיף ברק ונוכחות מטאלית כנקודת מוקד ברורה. הבלטה ודיבוס יוצרים מגע ועומק. שימוש מדוד עדיף תמיד על עומס – אזור אחד מדויק שווה יותר מהכול.</w:t>
      </w:r>
    </w:p>
    <w:p>
      <w:pPr>
        <w:pStyle w:val="Heading3"/>
        <w:jc w:val="right"/>
        <w:keepNext/>
        <w:bidi/>
      </w:pPr>
      <w:r>
        <w:rPr>
          <w:rFonts w:ascii="Arial" w:hAnsi="Arial" w:cs="Arial"/>
          <w:b/>
          <w:color w:val="A32F7F"/>
          <w:sz w:val="25"/>
        </w:rPr>
        <w:t>האנטומיה של אריזת יין</w:t>
      </w:r>
    </w:p>
    <w:p>
      <w:pPr>
        <w:jc w:val="right"/>
        <w:bidi/>
      </w:pPr>
      <w:r>
        <w:rPr>
          <w:rFonts w:ascii="Arial" w:hAnsi="Arial" w:cs="Arial"/>
          <w:b/>
          <w:color w:val="1B1C1A"/>
        </w:rPr>
        <w:t xml:space="preserve">מזהה כתובת: </w:t>
      </w:r>
      <w:r>
        <w:rPr>
          <w:rFonts w:ascii="Arial" w:hAnsi="Arial" w:cs="Arial"/>
          <w:color w:val="4D4632"/>
        </w:rPr>
        <w:t>anatomy-of-a-wine-carton</w:t>
      </w:r>
    </w:p>
    <w:p>
      <w:pPr>
        <w:jc w:val="right"/>
        <w:bidi/>
      </w:pPr>
      <w:r>
        <w:rPr>
          <w:rFonts w:ascii="Arial" w:hAnsi="Arial" w:cs="Arial"/>
          <w:b/>
          <w:color w:val="1B1C1A"/>
        </w:rPr>
        <w:t xml:space="preserve">תאריך: </w:t>
      </w:r>
      <w:r>
        <w:rPr>
          <w:rFonts w:ascii="Arial" w:hAnsi="Arial" w:cs="Arial"/>
          <w:color w:val="4D4632"/>
        </w:rPr>
        <w:t>2026-05-12</w:t>
      </w:r>
    </w:p>
    <w:p>
      <w:pPr>
        <w:jc w:val="right"/>
        <w:bidi/>
      </w:pPr>
      <w:r>
        <w:rPr>
          <w:rFonts w:ascii="Arial" w:hAnsi="Arial" w:cs="Arial"/>
          <w:b/>
          <w:color w:val="1B1C1A"/>
        </w:rPr>
        <w:t xml:space="preserve">זמן קריאה: </w:t>
      </w:r>
      <w:r>
        <w:rPr>
          <w:rFonts w:ascii="Arial" w:hAnsi="Arial" w:cs="Arial"/>
          <w:color w:val="4D4632"/>
        </w:rPr>
        <w:t>5 דקות</w:t>
      </w:r>
    </w:p>
    <w:p>
      <w:pPr>
        <w:jc w:val="right"/>
        <w:bidi/>
      </w:pPr>
      <w:r>
        <w:rPr>
          <w:rFonts w:ascii="Arial" w:hAnsi="Arial" w:cs="Arial"/>
          <w:b/>
          <w:color w:val="1B1C1A"/>
        </w:rPr>
        <w:t xml:space="preserve">קטגוריה: </w:t>
      </w:r>
      <w:r>
        <w:rPr>
          <w:rFonts w:ascii="Arial" w:hAnsi="Arial" w:cs="Arial"/>
          <w:color w:val="4D4632"/>
        </w:rPr>
        <w:t>תכנון מבני</w:t>
      </w:r>
    </w:p>
    <w:p>
      <w:pPr>
        <w:jc w:val="right"/>
        <w:bidi/>
      </w:pPr>
      <w:r>
        <w:rPr>
          <w:rFonts w:ascii="Arial" w:hAnsi="Arial" w:cs="Arial"/>
          <w:b/>
          <w:color w:val="1B1C1A"/>
        </w:rPr>
        <w:t xml:space="preserve">תקציר: </w:t>
      </w:r>
      <w:r>
        <w:rPr>
          <w:rFonts w:ascii="Arial" w:hAnsi="Arial" w:cs="Arial"/>
          <w:color w:val="4D4632"/>
        </w:rPr>
        <w:t>מה הופך אריזת יין טובה – מהדייליין הראשון ועד הקופסה שמגיעה למדף.</w:t>
      </w:r>
    </w:p>
    <w:p>
      <w:pPr>
        <w:jc w:val="right"/>
        <w:bidi/>
      </w:pPr>
      <w:r>
        <w:rPr>
          <w:rFonts w:ascii="Arial" w:hAnsi="Arial" w:cs="Arial"/>
          <w:b w:val="0"/>
          <w:color w:val="4D4632"/>
        </w:rPr>
        <w:t>אריזת יין טובה מתחילה הרבה לפני הדפוס. היא מתחילה בשאלות פשוטות: מה גובה הבקבוק, מה קוטר הצוואר, איך הלקוח יחזיק את הקופסה במדף ואיך היא תיארז על משטח.</w:t>
      </w:r>
    </w:p>
    <w:p>
      <w:pPr>
        <w:jc w:val="right"/>
        <w:bidi/>
      </w:pPr>
      <w:r>
        <w:rPr>
          <w:rFonts w:ascii="Arial" w:hAnsi="Arial" w:cs="Arial"/>
          <w:b w:val="0"/>
          <w:color w:val="4D4632"/>
        </w:rPr>
        <w:t>כל החלטה כזו משפיעה על המבנה, על כמות הקרטון ועל המחיר הסופי – ולכן התכנון המבני הוא הלב של אריזת יין מצליחה.</w:t>
      </w:r>
    </w:p>
    <w:p>
      <w:pPr>
        <w:jc w:val="right"/>
        <w:bidi/>
      </w:pPr>
      <w:r>
        <w:rPr>
          <w:rFonts w:ascii="Arial" w:hAnsi="Arial" w:cs="Arial"/>
          <w:b/>
          <w:color w:val="1B1C1A"/>
        </w:rPr>
        <w:t xml:space="preserve">ציטוט: </w:t>
      </w:r>
      <w:r>
        <w:rPr>
          <w:rFonts w:ascii="Arial" w:hAnsi="Arial" w:cs="Arial"/>
          <w:color w:val="4D4632"/>
        </w:rPr>
        <w:t>אריזת יין נמדדת ברגע שמרימים אותה מהמדף – היא צריכה להרגיש יציבה, נקייה ובטוחה.</w:t>
      </w:r>
    </w:p>
    <w:p>
      <w:pPr>
        <w:jc w:val="right"/>
        <w:bidi/>
      </w:pPr>
      <w:r>
        <w:rPr>
          <w:rFonts w:ascii="Arial" w:hAnsi="Arial" w:cs="Arial"/>
          <w:b/>
          <w:color w:val="1B1C1A"/>
        </w:rPr>
        <w:t xml:space="preserve">ייחוס: </w:t>
      </w:r>
      <w:r>
        <w:rPr>
          <w:rFonts w:ascii="Arial" w:hAnsi="Arial" w:cs="Arial"/>
          <w:color w:val="4D4632"/>
        </w:rPr>
        <w:t>– מתוך היומן של בארי אריזות</w:t>
      </w:r>
    </w:p>
    <w:p>
      <w:pPr>
        <w:pStyle w:val="Heading3"/>
        <w:jc w:val="right"/>
        <w:keepNext/>
        <w:bidi/>
      </w:pPr>
      <w:r>
        <w:rPr>
          <w:rFonts w:ascii="Arial" w:hAnsi="Arial" w:cs="Arial"/>
          <w:b/>
          <w:color w:val="A32F7F"/>
          <w:sz w:val="25"/>
        </w:rPr>
        <w:t>מהבקבוק לדייליין</w:t>
      </w:r>
    </w:p>
    <w:p>
      <w:pPr>
        <w:jc w:val="right"/>
        <w:bidi/>
      </w:pPr>
      <w:r>
        <w:rPr>
          <w:rFonts w:ascii="Arial" w:hAnsi="Arial" w:cs="Arial"/>
          <w:b/>
          <w:color w:val="1B1C1A"/>
        </w:rPr>
        <w:t xml:space="preserve">גוף: </w:t>
      </w:r>
      <w:r>
        <w:rPr>
          <w:rFonts w:ascii="Arial" w:hAnsi="Arial" w:cs="Arial"/>
          <w:color w:val="4D4632"/>
        </w:rPr>
        <w:t>מודדים את הבקבוק, מוסיפים מרווחי בטיחות ובונים דייליין ראשוני. כאן נקבעים סוג הסגירה, חוזק הדפנות והשאלה אם צריך מגירה פנימית או חוצץ שיחזיק את הבקבוק במקום. דייליין מדויק חוסך תיקונים יקרים בהמשך.</w:t>
      </w:r>
    </w:p>
    <w:p>
      <w:pPr>
        <w:pStyle w:val="Heading3"/>
        <w:jc w:val="right"/>
        <w:keepNext/>
        <w:bidi/>
      </w:pPr>
      <w:r>
        <w:rPr>
          <w:rFonts w:ascii="Arial" w:hAnsi="Arial" w:cs="Arial"/>
          <w:b/>
          <w:color w:val="A32F7F"/>
          <w:sz w:val="25"/>
        </w:rPr>
        <w:t>חומר, דפוס והשבחה</w:t>
      </w:r>
    </w:p>
    <w:p>
      <w:pPr>
        <w:jc w:val="right"/>
        <w:bidi/>
      </w:pPr>
      <w:r>
        <w:rPr>
          <w:rFonts w:ascii="Arial" w:hAnsi="Arial" w:cs="Arial"/>
          <w:b/>
          <w:color w:val="1B1C1A"/>
        </w:rPr>
        <w:t xml:space="preserve">גוף: </w:t>
      </w:r>
      <w:r>
        <w:rPr>
          <w:rFonts w:ascii="Arial" w:hAnsi="Arial" w:cs="Arial"/>
          <w:color w:val="4D4632"/>
        </w:rPr>
        <w:t>אחרי שהמבנה נעול בוחרים קרטון במשקל מתאים, מתאימים את הדפוס לגוון התווית ומוסיפים השבחה נקודתית – פויל על הלוגו או לכה שמדגישה את שם היקב. השילוב הנכון בין מבנה להשבחה הוא מה שגורם לאריזה להרגיש יקרה.</w:t>
      </w:r>
    </w:p>
    <w:p>
      <w:pPr>
        <w:pStyle w:val="Heading3"/>
        <w:jc w:val="right"/>
        <w:keepNext/>
        <w:bidi/>
      </w:pPr>
      <w:r>
        <w:rPr>
          <w:rFonts w:ascii="Arial" w:hAnsi="Arial" w:cs="Arial"/>
          <w:b/>
          <w:color w:val="A32F7F"/>
          <w:sz w:val="25"/>
        </w:rPr>
        <w:t>חומרי קרטון בני-מיחזור ב-2026</w:t>
      </w:r>
    </w:p>
    <w:p>
      <w:pPr>
        <w:jc w:val="right"/>
        <w:bidi/>
      </w:pPr>
      <w:r>
        <w:rPr>
          <w:rFonts w:ascii="Arial" w:hAnsi="Arial" w:cs="Arial"/>
          <w:b/>
          <w:color w:val="1B1C1A"/>
        </w:rPr>
        <w:t xml:space="preserve">מזהה כתובת: </w:t>
      </w:r>
      <w:r>
        <w:rPr>
          <w:rFonts w:ascii="Arial" w:hAnsi="Arial" w:cs="Arial"/>
          <w:color w:val="4D4632"/>
        </w:rPr>
        <w:t>recyclable-stock-2026</w:t>
      </w:r>
    </w:p>
    <w:p>
      <w:pPr>
        <w:jc w:val="right"/>
        <w:bidi/>
      </w:pPr>
      <w:r>
        <w:rPr>
          <w:rFonts w:ascii="Arial" w:hAnsi="Arial" w:cs="Arial"/>
          <w:b/>
          <w:color w:val="1B1C1A"/>
        </w:rPr>
        <w:t xml:space="preserve">תאריך: </w:t>
      </w:r>
      <w:r>
        <w:rPr>
          <w:rFonts w:ascii="Arial" w:hAnsi="Arial" w:cs="Arial"/>
          <w:color w:val="4D4632"/>
        </w:rPr>
        <w:t>2026-04-28</w:t>
      </w:r>
    </w:p>
    <w:p>
      <w:pPr>
        <w:jc w:val="right"/>
        <w:bidi/>
      </w:pPr>
      <w:r>
        <w:rPr>
          <w:rFonts w:ascii="Arial" w:hAnsi="Arial" w:cs="Arial"/>
          <w:b/>
          <w:color w:val="1B1C1A"/>
        </w:rPr>
        <w:t xml:space="preserve">זמן קריאה: </w:t>
      </w:r>
      <w:r>
        <w:rPr>
          <w:rFonts w:ascii="Arial" w:hAnsi="Arial" w:cs="Arial"/>
          <w:color w:val="4D4632"/>
        </w:rPr>
        <w:t>5 דקות</w:t>
      </w:r>
    </w:p>
    <w:p>
      <w:pPr>
        <w:jc w:val="right"/>
        <w:bidi/>
      </w:pPr>
      <w:r>
        <w:rPr>
          <w:rFonts w:ascii="Arial" w:hAnsi="Arial" w:cs="Arial"/>
          <w:b/>
          <w:color w:val="1B1C1A"/>
        </w:rPr>
        <w:t xml:space="preserve">קטגוריה: </w:t>
      </w:r>
      <w:r>
        <w:rPr>
          <w:rFonts w:ascii="Arial" w:hAnsi="Arial" w:cs="Arial"/>
          <w:color w:val="4D4632"/>
        </w:rPr>
        <w:t>קיימות</w:t>
      </w:r>
    </w:p>
    <w:p>
      <w:pPr>
        <w:jc w:val="right"/>
        <w:bidi/>
      </w:pPr>
      <w:r>
        <w:rPr>
          <w:rFonts w:ascii="Arial" w:hAnsi="Arial" w:cs="Arial"/>
          <w:b/>
          <w:color w:val="1B1C1A"/>
        </w:rPr>
        <w:t xml:space="preserve">תקציר: </w:t>
      </w:r>
      <w:r>
        <w:rPr>
          <w:rFonts w:ascii="Arial" w:hAnsi="Arial" w:cs="Arial"/>
          <w:color w:val="4D4632"/>
        </w:rPr>
        <w:t>מה השוק מציע השנה – ואיך בוחרים חומר בלי לוותר על תחושת פרימיום.</w:t>
      </w:r>
    </w:p>
    <w:p>
      <w:pPr>
        <w:jc w:val="right"/>
        <w:bidi/>
      </w:pPr>
      <w:r>
        <w:rPr>
          <w:rFonts w:ascii="Arial" w:hAnsi="Arial" w:cs="Arial"/>
          <w:b w:val="0"/>
          <w:color w:val="4D4632"/>
        </w:rPr>
        <w:t>השוק הישראלי של קרטון בר-מיחזור התרחב מאוד בשנים האחרונות. אפשר היום למצוא קרטוני FSC במגוון משקלים, גימורים ומקורות סיבים שלא היו זמינים בעבר.</w:t>
      </w:r>
    </w:p>
    <w:p>
      <w:pPr>
        <w:jc w:val="right"/>
        <w:bidi/>
      </w:pPr>
      <w:r>
        <w:rPr>
          <w:rFonts w:ascii="Arial" w:hAnsi="Arial" w:cs="Arial"/>
          <w:b w:val="0"/>
          <w:color w:val="4D4632"/>
        </w:rPr>
        <w:t>האתגר כבר אינו זמינות, אלא בחירה נכונה: איך שומרים על מראה ומגע יוקרתיים גם במעבר לחומר בר-קיימא.</w:t>
      </w:r>
    </w:p>
    <w:p>
      <w:pPr>
        <w:jc w:val="right"/>
        <w:bidi/>
      </w:pPr>
      <w:r>
        <w:rPr>
          <w:rFonts w:ascii="Arial" w:hAnsi="Arial" w:cs="Arial"/>
          <w:b/>
          <w:color w:val="1B1C1A"/>
        </w:rPr>
        <w:t xml:space="preserve">ציטוט: </w:t>
      </w:r>
      <w:r>
        <w:rPr>
          <w:rFonts w:ascii="Arial" w:hAnsi="Arial" w:cs="Arial"/>
          <w:color w:val="4D4632"/>
        </w:rPr>
        <w:t>קיימות לא חייבת לבוא על חשבון החוויה – חומר נכון נראה ומרגיש פרימיום בדיוק כמו קרטון רגיל.</w:t>
      </w:r>
    </w:p>
    <w:p>
      <w:pPr>
        <w:jc w:val="right"/>
        <w:bidi/>
      </w:pPr>
      <w:r>
        <w:rPr>
          <w:rFonts w:ascii="Arial" w:hAnsi="Arial" w:cs="Arial"/>
          <w:b/>
          <w:color w:val="1B1C1A"/>
        </w:rPr>
        <w:t xml:space="preserve">ייחוס: </w:t>
      </w:r>
      <w:r>
        <w:rPr>
          <w:rFonts w:ascii="Arial" w:hAnsi="Arial" w:cs="Arial"/>
          <w:color w:val="4D4632"/>
        </w:rPr>
        <w:t>– מתוך היומן של בארי אריזות</w:t>
      </w:r>
    </w:p>
    <w:p>
      <w:pPr>
        <w:pStyle w:val="Heading3"/>
        <w:jc w:val="right"/>
        <w:keepNext/>
        <w:bidi/>
      </w:pPr>
      <w:r>
        <w:rPr>
          <w:rFonts w:ascii="Arial" w:hAnsi="Arial" w:cs="Arial"/>
          <w:b/>
          <w:color w:val="A32F7F"/>
          <w:sz w:val="25"/>
        </w:rPr>
        <w:t>FSC, ממוחזר ומה שביניהם</w:t>
      </w:r>
    </w:p>
    <w:p>
      <w:pPr>
        <w:jc w:val="right"/>
        <w:bidi/>
      </w:pPr>
      <w:r>
        <w:rPr>
          <w:rFonts w:ascii="Arial" w:hAnsi="Arial" w:cs="Arial"/>
          <w:b/>
          <w:color w:val="1B1C1A"/>
        </w:rPr>
        <w:t xml:space="preserve">גוף: </w:t>
      </w:r>
      <w:r>
        <w:rPr>
          <w:rFonts w:ascii="Arial" w:hAnsi="Arial" w:cs="Arial"/>
          <w:color w:val="4D4632"/>
        </w:rPr>
        <w:t>תקן FSC מעיד על ייעור בר-קיימא, קרטון ממוחזר חוסך בסיבים חדשים, ויש גם שילובים של השניים. ההבדל מורגש במחיר, בגוון הבסיס ובמרקם – ולכן בוחרים חומר לפי הקטגוריה והמסר של המותג, לא לפי כותרת ירוקה בלבד.</w:t>
      </w:r>
    </w:p>
    <w:p>
      <w:pPr>
        <w:pStyle w:val="Heading3"/>
        <w:jc w:val="right"/>
        <w:keepNext/>
        <w:bidi/>
      </w:pPr>
      <w:r>
        <w:rPr>
          <w:rFonts w:ascii="Arial" w:hAnsi="Arial" w:cs="Arial"/>
          <w:b/>
          <w:color w:val="A32F7F"/>
          <w:sz w:val="25"/>
        </w:rPr>
        <w:t>לשמור על תחושת פרימיום</w:t>
      </w:r>
    </w:p>
    <w:p>
      <w:pPr>
        <w:jc w:val="right"/>
        <w:bidi/>
      </w:pPr>
      <w:r>
        <w:rPr>
          <w:rFonts w:ascii="Arial" w:hAnsi="Arial" w:cs="Arial"/>
          <w:b/>
          <w:color w:val="1B1C1A"/>
        </w:rPr>
        <w:t xml:space="preserve">גוף: </w:t>
      </w:r>
      <w:r>
        <w:rPr>
          <w:rFonts w:ascii="Arial" w:hAnsi="Arial" w:cs="Arial"/>
          <w:color w:val="4D4632"/>
        </w:rPr>
        <w:t>גם בחומר בר-קיימא אפשר להגיע להשבחה עשירה: לכה מאט שמרגיעה את המראה, הבלטה שמוסיפה מגע או פויל מבוסס חומרים ממוחזרים. לעיתים דווקא המרקם הטבעי של הקרטון הממוחזר הופך ליתרון שיווקי, שמספר את סיפור הקיימות בלי מילה אחת.</w:t>
      </w:r>
    </w:p>
    <w:p>
      <w:pPr>
        <w:pStyle w:val="Heading3"/>
        <w:jc w:val="right"/>
        <w:keepNext/>
        <w:bidi/>
      </w:pPr>
      <w:r>
        <w:rPr>
          <w:rFonts w:ascii="Arial" w:hAnsi="Arial" w:cs="Arial"/>
          <w:b/>
          <w:color w:val="A32F7F"/>
          <w:sz w:val="25"/>
        </w:rPr>
        <w:t>דפוס דיגיטלי או אופסט</w:t>
      </w:r>
    </w:p>
    <w:p>
      <w:pPr>
        <w:jc w:val="right"/>
        <w:bidi/>
      </w:pPr>
      <w:r>
        <w:rPr>
          <w:rFonts w:ascii="Arial" w:hAnsi="Arial" w:cs="Arial"/>
          <w:b/>
          <w:color w:val="1B1C1A"/>
        </w:rPr>
        <w:t xml:space="preserve">מזהה כתובת: </w:t>
      </w:r>
      <w:r>
        <w:rPr>
          <w:rFonts w:ascii="Arial" w:hAnsi="Arial" w:cs="Arial"/>
          <w:color w:val="4D4632"/>
        </w:rPr>
        <w:t>digital-vs-offset</w:t>
      </w:r>
    </w:p>
    <w:p>
      <w:pPr>
        <w:jc w:val="right"/>
        <w:bidi/>
      </w:pPr>
      <w:r>
        <w:rPr>
          <w:rFonts w:ascii="Arial" w:hAnsi="Arial" w:cs="Arial"/>
          <w:b/>
          <w:color w:val="1B1C1A"/>
        </w:rPr>
        <w:t xml:space="preserve">תאריך: </w:t>
      </w:r>
      <w:r>
        <w:rPr>
          <w:rFonts w:ascii="Arial" w:hAnsi="Arial" w:cs="Arial"/>
          <w:color w:val="4D4632"/>
        </w:rPr>
        <w:t>2026-04-09</w:t>
      </w:r>
    </w:p>
    <w:p>
      <w:pPr>
        <w:jc w:val="right"/>
        <w:bidi/>
      </w:pPr>
      <w:r>
        <w:rPr>
          <w:rFonts w:ascii="Arial" w:hAnsi="Arial" w:cs="Arial"/>
          <w:b/>
          <w:color w:val="1B1C1A"/>
        </w:rPr>
        <w:t xml:space="preserve">זמן קריאה: </w:t>
      </w:r>
      <w:r>
        <w:rPr>
          <w:rFonts w:ascii="Arial" w:hAnsi="Arial" w:cs="Arial"/>
          <w:color w:val="4D4632"/>
        </w:rPr>
        <w:t>5 דקות</w:t>
      </w:r>
    </w:p>
    <w:p>
      <w:pPr>
        <w:jc w:val="right"/>
        <w:bidi/>
      </w:pPr>
      <w:r>
        <w:rPr>
          <w:rFonts w:ascii="Arial" w:hAnsi="Arial" w:cs="Arial"/>
          <w:b/>
          <w:color w:val="1B1C1A"/>
        </w:rPr>
        <w:t xml:space="preserve">קטגוריה: </w:t>
      </w:r>
      <w:r>
        <w:rPr>
          <w:rFonts w:ascii="Arial" w:hAnsi="Arial" w:cs="Arial"/>
          <w:color w:val="4D4632"/>
        </w:rPr>
        <w:t>מהמפעל</w:t>
      </w:r>
    </w:p>
    <w:p>
      <w:pPr>
        <w:jc w:val="right"/>
        <w:bidi/>
      </w:pPr>
      <w:r>
        <w:rPr>
          <w:rFonts w:ascii="Arial" w:hAnsi="Arial" w:cs="Arial"/>
          <w:b/>
          <w:color w:val="1B1C1A"/>
        </w:rPr>
        <w:t xml:space="preserve">תקציר: </w:t>
      </w:r>
      <w:r>
        <w:rPr>
          <w:rFonts w:ascii="Arial" w:hAnsi="Arial" w:cs="Arial"/>
          <w:color w:val="4D4632"/>
        </w:rPr>
        <w:t>איך בוחרים בין דפוס דיגיטלי לאופסט לפי כמות, גוונים ולוח זמנים.</w:t>
      </w:r>
    </w:p>
    <w:p>
      <w:pPr>
        <w:jc w:val="right"/>
        <w:bidi/>
      </w:pPr>
      <w:r>
        <w:rPr>
          <w:rFonts w:ascii="Arial" w:hAnsi="Arial" w:cs="Arial"/>
          <w:b w:val="0"/>
          <w:color w:val="4D4632"/>
        </w:rPr>
        <w:t>אחת השאלות הראשונות בכל פרויקט אריזה היא איך מדפיסים אותו. דיגיטלי ואופסט הם שני עולמות שונים, וכל אחד מצטיין בסיטואציה אחרת.</w:t>
      </w:r>
    </w:p>
    <w:p>
      <w:pPr>
        <w:jc w:val="right"/>
        <w:bidi/>
      </w:pPr>
      <w:r>
        <w:rPr>
          <w:rFonts w:ascii="Arial" w:hAnsi="Arial" w:cs="Arial"/>
          <w:b w:val="0"/>
          <w:color w:val="4D4632"/>
        </w:rPr>
        <w:t>הבחירה הנכונה חוסכת זמן וכסף – ולכן כדאי להבין את ההבדלים עוד לפני שמתחילים בעיצוב.</w:t>
      </w:r>
    </w:p>
    <w:p>
      <w:pPr>
        <w:jc w:val="right"/>
        <w:bidi/>
      </w:pPr>
      <w:r>
        <w:rPr>
          <w:rFonts w:ascii="Arial" w:hAnsi="Arial" w:cs="Arial"/>
          <w:b/>
          <w:color w:val="1B1C1A"/>
        </w:rPr>
        <w:t xml:space="preserve">ציטוט: </w:t>
      </w:r>
      <w:r>
        <w:rPr>
          <w:rFonts w:ascii="Arial" w:hAnsi="Arial" w:cs="Arial"/>
          <w:color w:val="4D4632"/>
        </w:rPr>
        <w:t>אין דפוס „טוב יותר” – יש דפוס שמתאים יותר לכמות, ללוח הזמנים ולגוונים של הפרויקט.</w:t>
      </w:r>
    </w:p>
    <w:p>
      <w:pPr>
        <w:jc w:val="right"/>
        <w:bidi/>
      </w:pPr>
      <w:r>
        <w:rPr>
          <w:rFonts w:ascii="Arial" w:hAnsi="Arial" w:cs="Arial"/>
          <w:b/>
          <w:color w:val="1B1C1A"/>
        </w:rPr>
        <w:t xml:space="preserve">ייחוס: </w:t>
      </w:r>
      <w:r>
        <w:rPr>
          <w:rFonts w:ascii="Arial" w:hAnsi="Arial" w:cs="Arial"/>
          <w:color w:val="4D4632"/>
        </w:rPr>
        <w:t>– מתוך היומן של בארי אריזות</w:t>
      </w:r>
    </w:p>
    <w:p>
      <w:pPr>
        <w:pStyle w:val="Heading3"/>
        <w:jc w:val="right"/>
        <w:keepNext/>
        <w:bidi/>
      </w:pPr>
      <w:r>
        <w:rPr>
          <w:rFonts w:ascii="Arial" w:hAnsi="Arial" w:cs="Arial"/>
          <w:b/>
          <w:color w:val="A32F7F"/>
          <w:sz w:val="25"/>
        </w:rPr>
        <w:t>דיגיטלי: מהיר וגמיש</w:t>
      </w:r>
    </w:p>
    <w:p>
      <w:pPr>
        <w:jc w:val="right"/>
        <w:bidi/>
      </w:pPr>
      <w:r>
        <w:rPr>
          <w:rFonts w:ascii="Arial" w:hAnsi="Arial" w:cs="Arial"/>
          <w:b/>
          <w:color w:val="1B1C1A"/>
        </w:rPr>
        <w:t xml:space="preserve">גוף: </w:t>
      </w:r>
      <w:r>
        <w:rPr>
          <w:rFonts w:ascii="Arial" w:hAnsi="Arial" w:cs="Arial"/>
          <w:color w:val="4D4632"/>
        </w:rPr>
        <w:t>דפוס דיגיטלי מתאים לסדרות קצרות, לגרסאות מרובות ולפיילוטים. אין צורך בלוחות, ההכנה מהירה ואפשר לשנות גרפיקה בין יחידה ליחידה – מתאים להשקות, למהדורות מוגבלות ולבדיקות שוק לפני ייצור בכמות גדולה.</w:t>
      </w:r>
    </w:p>
    <w:p>
      <w:pPr>
        <w:pStyle w:val="Heading3"/>
        <w:jc w:val="right"/>
        <w:keepNext/>
        <w:bidi/>
      </w:pPr>
      <w:r>
        <w:rPr>
          <w:rFonts w:ascii="Arial" w:hAnsi="Arial" w:cs="Arial"/>
          <w:b/>
          <w:color w:val="A32F7F"/>
          <w:sz w:val="25"/>
        </w:rPr>
        <w:t>אופסט: עקבי ומשתלם בכמות</w:t>
      </w:r>
    </w:p>
    <w:p>
      <w:pPr>
        <w:jc w:val="right"/>
        <w:bidi/>
      </w:pPr>
      <w:r>
        <w:rPr>
          <w:rFonts w:ascii="Arial" w:hAnsi="Arial" w:cs="Arial"/>
          <w:b/>
          <w:color w:val="1B1C1A"/>
        </w:rPr>
        <w:t xml:space="preserve">גוף: </w:t>
      </w:r>
      <w:r>
        <w:rPr>
          <w:rFonts w:ascii="Arial" w:hAnsi="Arial" w:cs="Arial"/>
          <w:color w:val="4D4632"/>
        </w:rPr>
        <w:t>כשהכמויות גדלות, אופסט משתלם יותר: עלות נמוכה יותר ליחידה, גוונים מדויקים וחוזרים על עצמם ותמיכה מלאה בצבעי פנטון ובהשבחות מורכבות. זו הבחירה לקווים קבועים ולמותגים עם דרישות צבע מחמירות.</w:t>
      </w:r>
    </w:p>
    <w:p>
      <w:r>
        <w:br w:type="page"/>
      </w:r>
    </w:p>
    <w:p>
      <w:pPr>
        <w:pStyle w:val="Heading1"/>
        <w:spacing w:after="240"/>
        <w:jc w:val="right"/>
        <w:keepNext/>
        <w:bidi/>
        <w:pBdr>
          <w:bottom w:val="single" w:sz="18" w:space="6" w:color="00FFFF"/>
        </w:pBdr>
      </w:pPr>
      <w:r>
        <w:rPr>
          <w:rFonts w:ascii="Arial" w:hAnsi="Arial" w:cs="Arial"/>
          <w:b/>
          <w:color w:val="1B1C1A"/>
          <w:sz w:val="42"/>
        </w:rPr>
        <w:t>יצירת קשר ומצבי מערכת</w:t>
      </w:r>
    </w:p>
    <w:p>
      <w:pPr>
        <w:pStyle w:val="Heading3"/>
        <w:jc w:val="right"/>
        <w:keepNext/>
        <w:bidi/>
      </w:pPr>
      <w:r>
        <w:rPr>
          <w:rFonts w:ascii="Arial" w:hAnsi="Arial" w:cs="Arial"/>
          <w:b/>
          <w:color w:val="A32F7F"/>
          <w:sz w:val="25"/>
        </w:rPr>
        <w:t>טופס יצירת קשר</w:t>
      </w:r>
    </w:p>
    <w:p>
      <w:pPr>
        <w:jc w:val="right"/>
        <w:bidi/>
      </w:pPr>
      <w:r>
        <w:rPr>
          <w:rFonts w:ascii="Arial" w:hAnsi="Arial" w:cs="Arial"/>
          <w:b/>
          <w:color w:val="1B1C1A"/>
        </w:rPr>
        <w:t xml:space="preserve">סגירה: </w:t>
      </w:r>
      <w:r>
        <w:rPr>
          <w:rFonts w:ascii="Arial" w:hAnsi="Arial" w:cs="Arial"/>
          <w:color w:val="4D4632"/>
        </w:rPr>
        <w:t>סגירה</w:t>
      </w:r>
    </w:p>
    <w:p>
      <w:pPr>
        <w:jc w:val="right"/>
        <w:bidi/>
      </w:pPr>
      <w:r>
        <w:rPr>
          <w:rFonts w:ascii="Arial" w:hAnsi="Arial" w:cs="Arial"/>
          <w:b/>
          <w:color w:val="1B1C1A"/>
        </w:rPr>
        <w:t xml:space="preserve">תג עליון: </w:t>
      </w:r>
      <w:r>
        <w:rPr>
          <w:rFonts w:ascii="Arial" w:hAnsi="Arial" w:cs="Arial"/>
          <w:color w:val="4D4632"/>
        </w:rPr>
        <w:t>פנייה לפרויקט</w:t>
      </w:r>
    </w:p>
    <w:p>
      <w:pPr>
        <w:jc w:val="right"/>
        <w:bidi/>
      </w:pPr>
      <w:r>
        <w:rPr>
          <w:rFonts w:ascii="Arial" w:hAnsi="Arial" w:cs="Arial"/>
          <w:b/>
          <w:color w:val="1B1C1A"/>
        </w:rPr>
        <w:t xml:space="preserve">כותרת: </w:t>
      </w:r>
      <w:r>
        <w:rPr>
          <w:rFonts w:ascii="Arial" w:hAnsi="Arial" w:cs="Arial"/>
          <w:color w:val="4D4632"/>
        </w:rPr>
        <w:t>נדבר על האריזה שלכם.</w:t>
      </w:r>
    </w:p>
    <w:p>
      <w:pPr>
        <w:jc w:val="right"/>
        <w:bidi/>
      </w:pPr>
      <w:r>
        <w:rPr>
          <w:rFonts w:ascii="Arial" w:hAnsi="Arial" w:cs="Arial"/>
          <w:b/>
          <w:color w:val="1B1C1A"/>
        </w:rPr>
        <w:t xml:space="preserve">תיאור נגישות: </w:t>
      </w:r>
      <w:r>
        <w:rPr>
          <w:rFonts w:ascii="Arial" w:hAnsi="Arial" w:cs="Arial"/>
          <w:color w:val="4D4632"/>
        </w:rPr>
        <w:t>טופס יצירת קשר – השאירו פרטים ונחזור אליכם בהקדם.</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3216"/>
        <w:gridCol w:w="3216"/>
        <w:gridCol w:w="3216"/>
      </w:tblGrid>
      <w:tr>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שדה</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תווית</w:t>
            </w:r>
          </w:p>
        </w:tc>
        <w:tc>
          <w:tcPr>
            <w:tcW w:type="dxa" w:w="3216"/>
            <w:vAlign w:val="center"/>
            <w:tcMar>
              <w:top w:w="100" w:type="dxa"/>
              <w:start w:w="140" w:type="dxa"/>
              <w:bottom w:w="100" w:type="dxa"/>
              <w:end w:w="140" w:type="dxa"/>
            </w:tcMar>
            <w:shd w:fill="F5F3F0"/>
          </w:tcPr>
          <w:p>
            <w:pPr>
              <w:jc w:val="right"/>
              <w:bidi/>
            </w:pPr>
            <w:r/>
            <w:r>
              <w:rPr>
                <w:rFonts w:ascii="Arial" w:hAnsi="Arial" w:cs="Arial"/>
                <w:b/>
                <w:color w:val="1B1C1A"/>
              </w:rPr>
              <w:t>Placeholder</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fullName</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שם מלא</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דנה כהן</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phone</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טלפון</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050-1234567</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email</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אימייל (לא חובה)</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dana@studio.co.il</w:t>
            </w:r>
          </w:p>
        </w:tc>
      </w:tr>
      <w:tr>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company</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חברה (לא חובה)</w:t>
            </w:r>
          </w:p>
        </w:tc>
        <w:tc>
          <w:tcPr>
            <w:tcW w:type="dxa" w:w="3216"/>
            <w:vAlign w:val="center"/>
            <w:tcMar>
              <w:top w:w="100" w:type="dxa"/>
              <w:start w:w="140" w:type="dxa"/>
              <w:bottom w:w="100" w:type="dxa"/>
              <w:end w:w="140" w:type="dxa"/>
            </w:tcMar>
            <w:shd w:fill="FEFDFB"/>
          </w:tcPr>
          <w:p>
            <w:pPr>
              <w:jc w:val="right"/>
              <w:bidi/>
            </w:pPr>
            <w:r/>
            <w:r>
              <w:rPr>
                <w:rFonts w:ascii="Arial" w:hAnsi="Arial" w:cs="Arial"/>
                <w:b w:val="0"/>
                <w:color w:val="1B1C1A"/>
              </w:rPr>
              <w:t>סטודיו לוקס</w:t>
            </w:r>
          </w:p>
        </w:tc>
      </w:tr>
      <w:tr>
        <w:tc>
          <w:tcPr>
            <w:tcW w:type="dxa" w:w="3216"/>
            <w:vAlign w:val="center"/>
            <w:tcMar>
              <w:top w:w="100" w:type="dxa"/>
              <w:start w:w="140" w:type="dxa"/>
              <w:bottom w:w="100" w:type="dxa"/>
              <w:end w:w="140" w:type="dxa"/>
            </w:tcMar>
          </w:tcPr>
          <w:p>
            <w:pPr>
              <w:jc w:val="right"/>
              <w:bidi/>
            </w:pPr>
            <w:r/>
            <w:r>
              <w:rPr>
                <w:rFonts w:ascii="Arial" w:hAnsi="Arial" w:cs="Arial"/>
                <w:b w:val="0"/>
                <w:color w:val="1B1C1A"/>
              </w:rPr>
              <w:t>details</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פרטים נוספים (לא חובה)</w:t>
            </w:r>
          </w:p>
        </w:tc>
        <w:tc>
          <w:tcPr>
            <w:tcW w:type="dxa" w:w="3216"/>
            <w:vAlign w:val="center"/>
            <w:tcMar>
              <w:top w:w="100" w:type="dxa"/>
              <w:start w:w="140" w:type="dxa"/>
              <w:bottom w:w="100" w:type="dxa"/>
              <w:end w:w="140" w:type="dxa"/>
            </w:tcMar>
          </w:tcPr>
          <w:p>
            <w:pPr>
              <w:jc w:val="right"/>
              <w:bidi/>
            </w:pPr>
            <w:r/>
            <w:r>
              <w:rPr>
                <w:rFonts w:ascii="Arial" w:hAnsi="Arial" w:cs="Arial"/>
                <w:b w:val="0"/>
                <w:color w:val="1B1C1A"/>
              </w:rPr>
              <w:t>כמה מילים על המוצר והפרויקט...</w:t>
            </w:r>
          </w:p>
        </w:tc>
      </w:tr>
    </w:tbl>
    <w:p>
      <w:pPr>
        <w:spacing w:after="80"/>
      </w:pP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ערך</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תווית</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בחירת סיבה...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quote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הצעת מחיר</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meeting</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תיאום פגישה עם מת״ל</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other</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נושא אחר</w:t>
            </w:r>
          </w:p>
        </w:tc>
      </w:tr>
    </w:tbl>
    <w:p>
      <w:pPr>
        <w:spacing w:after="80"/>
      </w:pPr>
    </w:p>
    <w:p>
      <w:pPr>
        <w:jc w:val="right"/>
        <w:bidi/>
      </w:pPr>
      <w:r>
        <w:rPr>
          <w:rFonts w:ascii="Arial" w:hAnsi="Arial" w:cs="Arial"/>
          <w:b/>
          <w:color w:val="1B1C1A"/>
        </w:rPr>
        <w:t xml:space="preserve">כפתור שליחה: </w:t>
      </w:r>
      <w:r>
        <w:rPr>
          <w:rFonts w:ascii="Arial" w:hAnsi="Arial" w:cs="Arial"/>
          <w:color w:val="4D4632"/>
        </w:rPr>
        <w:t>שליחת פנייה</w:t>
      </w:r>
    </w:p>
    <w:p>
      <w:pPr>
        <w:jc w:val="right"/>
        <w:bidi/>
      </w:pPr>
      <w:r>
        <w:rPr>
          <w:rFonts w:ascii="Arial" w:hAnsi="Arial" w:cs="Arial"/>
          <w:b/>
          <w:color w:val="1B1C1A"/>
        </w:rPr>
        <w:t xml:space="preserve">מצב שליחה: </w:t>
      </w:r>
      <w:r>
        <w:rPr>
          <w:rFonts w:ascii="Arial" w:hAnsi="Arial" w:cs="Arial"/>
          <w:color w:val="4D4632"/>
        </w:rPr>
        <w:t>שולח...</w:t>
      </w:r>
    </w:p>
    <w:p>
      <w:pPr>
        <w:jc w:val="right"/>
        <w:bidi/>
      </w:pPr>
      <w:r>
        <w:rPr>
          <w:rFonts w:ascii="Arial" w:hAnsi="Arial" w:cs="Arial"/>
          <w:b/>
          <w:color w:val="1B1C1A"/>
        </w:rPr>
        <w:t xml:space="preserve">הסכמה: </w:t>
      </w:r>
      <w:r>
        <w:rPr>
          <w:rFonts w:ascii="Arial" w:hAnsi="Arial" w:cs="Arial"/>
          <w:color w:val="4D4632"/>
        </w:rPr>
        <w:t>בשליחת הטופס אתם מאשרים את תנאי שיתוף הפעולה והדיוק הטכני שלנו.</w:t>
      </w:r>
    </w:p>
    <w:tbl>
      <w:tblPr>
        <w:tblStyle w:val="TableGrid"/>
        <w:tblW w:type="auto" w:w="0"/>
        <w:jc w:val="center"/>
        <w:tblLayout w:type="fixed"/>
        <w:tblLook w:firstColumn="1" w:firstRow="1" w:lastColumn="0" w:lastRow="0" w:noHBand="0" w:noVBand="1" w:val="04A0"/>
        <w:tblBorders>
          <w:top w:val="single" w:sz="6" w:space="0" w:color="D0C6AB"/>
          <w:left w:val="single" w:sz="6" w:space="0" w:color="D0C6AB"/>
          <w:bottom w:val="single" w:sz="6" w:space="0" w:color="D0C6AB"/>
          <w:right w:val="single" w:sz="6" w:space="0" w:color="D0C6AB"/>
          <w:insideH w:val="single" w:sz="6" w:space="0" w:color="D0C6AB"/>
          <w:insideV w:val="single" w:sz="6" w:space="0" w:color="D0C6AB"/>
        </w:tblBorders>
      </w:tblPr>
      <w:tblGrid>
        <w:gridCol w:w="4824"/>
        <w:gridCol w:w="4824"/>
      </w:tblGrid>
      <w:tr>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מצב</w:t>
            </w:r>
          </w:p>
        </w:tc>
        <w:tc>
          <w:tcPr>
            <w:tcW w:type="dxa" w:w="4824"/>
            <w:vAlign w:val="center"/>
            <w:tcMar>
              <w:top w:w="100" w:type="dxa"/>
              <w:start w:w="140" w:type="dxa"/>
              <w:bottom w:w="100" w:type="dxa"/>
              <w:end w:w="140" w:type="dxa"/>
            </w:tcMar>
            <w:shd w:fill="F5F3F0"/>
          </w:tcPr>
          <w:p>
            <w:pPr>
              <w:jc w:val="right"/>
              <w:bidi/>
            </w:pPr>
            <w:r/>
            <w:r>
              <w:rPr>
                <w:rFonts w:ascii="Arial" w:hAnsi="Arial" w:cs="Arial"/>
                <w:b/>
                <w:color w:val="1B1C1A"/>
              </w:rPr>
              <w:t>טקסט</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fullName</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יש להזין שם מלא.</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phone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יש להזין מספר טלפון תקין.</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reason</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יש לבחור סיבת פנייה.</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email</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כתובת האימייל אינה תקינה.</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submitFailed</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שליחת הפנייה נכשלה. ניתן לנסות שוב או להתקשר אלינו.</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הצלחה – title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הפנייה נשלחה</w:t>
            </w:r>
          </w:p>
        </w:tc>
      </w:tr>
      <w:tr>
        <w:tc>
          <w:tcPr>
            <w:tcW w:type="dxa" w:w="4824"/>
            <w:vAlign w:val="center"/>
            <w:tcMar>
              <w:top w:w="100" w:type="dxa"/>
              <w:start w:w="140" w:type="dxa"/>
              <w:bottom w:w="100" w:type="dxa"/>
              <w:end w:w="140" w:type="dxa"/>
            </w:tcMar>
          </w:tcPr>
          <w:p>
            <w:pPr>
              <w:jc w:val="right"/>
              <w:bidi/>
            </w:pPr>
            <w:r/>
            <w:r>
              <w:rPr>
                <w:rFonts w:ascii="Arial" w:hAnsi="Arial" w:cs="Arial"/>
                <w:b w:val="0"/>
                <w:color w:val="1B1C1A"/>
              </w:rPr>
              <w:t>הצלחה – body</w:t>
            </w:r>
          </w:p>
        </w:tc>
        <w:tc>
          <w:tcPr>
            <w:tcW w:type="dxa" w:w="4824"/>
            <w:vAlign w:val="center"/>
            <w:tcMar>
              <w:top w:w="100" w:type="dxa"/>
              <w:start w:w="140" w:type="dxa"/>
              <w:bottom w:w="100" w:type="dxa"/>
              <w:end w:w="140" w:type="dxa"/>
            </w:tcMar>
          </w:tcPr>
          <w:p>
            <w:pPr>
              <w:jc w:val="right"/>
              <w:bidi/>
            </w:pPr>
            <w:r/>
            <w:r>
              <w:rPr>
                <w:rFonts w:ascii="Arial" w:hAnsi="Arial" w:cs="Arial"/>
                <w:b w:val="0"/>
                <w:color w:val="1B1C1A"/>
              </w:rPr>
              <w:t>תודה! קיבלנו את הפרטים ונחזור אליכם בהקדם.</w:t>
            </w:r>
          </w:p>
        </w:tc>
      </w:tr>
      <w:tr>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הצלחה – close</w:t>
            </w:r>
          </w:p>
        </w:tc>
        <w:tc>
          <w:tcPr>
            <w:tcW w:type="dxa" w:w="4824"/>
            <w:vAlign w:val="center"/>
            <w:tcMar>
              <w:top w:w="100" w:type="dxa"/>
              <w:start w:w="140" w:type="dxa"/>
              <w:bottom w:w="100" w:type="dxa"/>
              <w:end w:w="140" w:type="dxa"/>
            </w:tcMar>
            <w:shd w:fill="FEFDFB"/>
          </w:tcPr>
          <w:p>
            <w:pPr>
              <w:jc w:val="right"/>
              <w:bidi/>
            </w:pPr>
            <w:r/>
            <w:r>
              <w:rPr>
                <w:rFonts w:ascii="Arial" w:hAnsi="Arial" w:cs="Arial"/>
                <w:b w:val="0"/>
                <w:color w:val="1B1C1A"/>
              </w:rPr>
              <w:t>סגירה</w:t>
            </w:r>
          </w:p>
        </w:tc>
      </w:tr>
    </w:tbl>
    <w:p>
      <w:pPr>
        <w:spacing w:after="80"/>
      </w:pPr>
    </w:p>
    <w:p>
      <w:pPr>
        <w:pStyle w:val="Heading3"/>
        <w:jc w:val="right"/>
        <w:keepNext/>
        <w:bidi/>
      </w:pPr>
      <w:r>
        <w:rPr>
          <w:rFonts w:ascii="Arial" w:hAnsi="Arial" w:cs="Arial"/>
          <w:b/>
          <w:color w:val="A32F7F"/>
          <w:sz w:val="25"/>
        </w:rPr>
        <w:t>עמוד 404</w:t>
      </w:r>
    </w:p>
    <w:p>
      <w:pPr>
        <w:jc w:val="right"/>
        <w:bidi/>
      </w:pPr>
      <w:r>
        <w:rPr>
          <w:rFonts w:ascii="Arial" w:hAnsi="Arial" w:cs="Arial"/>
          <w:b/>
          <w:color w:val="1B1C1A"/>
        </w:rPr>
        <w:t xml:space="preserve">תג עליון: </w:t>
      </w:r>
      <w:r>
        <w:rPr>
          <w:rFonts w:ascii="Arial" w:hAnsi="Arial" w:cs="Arial"/>
          <w:color w:val="4D4632"/>
        </w:rPr>
        <w:t>שגיאה 404</w:t>
      </w:r>
    </w:p>
    <w:p>
      <w:pPr>
        <w:jc w:val="right"/>
        <w:bidi/>
      </w:pPr>
      <w:r>
        <w:rPr>
          <w:rFonts w:ascii="Arial" w:hAnsi="Arial" w:cs="Arial"/>
          <w:b/>
          <w:color w:val="1B1C1A"/>
        </w:rPr>
        <w:t xml:space="preserve">קוד: </w:t>
      </w:r>
      <w:r>
        <w:rPr>
          <w:rFonts w:ascii="Arial" w:hAnsi="Arial" w:cs="Arial"/>
          <w:color w:val="4D4632"/>
        </w:rPr>
        <w:t>404</w:t>
      </w:r>
    </w:p>
    <w:p>
      <w:pPr>
        <w:jc w:val="right"/>
        <w:bidi/>
      </w:pPr>
      <w:r>
        <w:rPr>
          <w:rFonts w:ascii="Arial" w:hAnsi="Arial" w:cs="Arial"/>
          <w:b/>
          <w:color w:val="1B1C1A"/>
        </w:rPr>
        <w:t xml:space="preserve">כותרת: </w:t>
      </w:r>
      <w:r>
        <w:rPr>
          <w:rFonts w:ascii="Arial" w:hAnsi="Arial" w:cs="Arial"/>
          <w:color w:val="4D4632"/>
        </w:rPr>
        <w:t>הדף לא נמצא</w:t>
      </w:r>
    </w:p>
    <w:p>
      <w:pPr>
        <w:jc w:val="right"/>
        <w:bidi/>
      </w:pPr>
      <w:r>
        <w:rPr>
          <w:rFonts w:ascii="Arial" w:hAnsi="Arial" w:cs="Arial"/>
          <w:b/>
          <w:color w:val="1B1C1A"/>
        </w:rPr>
        <w:t xml:space="preserve">תיאור: </w:t>
      </w:r>
      <w:r>
        <w:rPr>
          <w:rFonts w:ascii="Arial" w:hAnsi="Arial" w:cs="Arial"/>
          <w:color w:val="4D4632"/>
        </w:rPr>
        <w:t>נראה שהקופסה הזו ריקה. ייתכן שהדף הוסר, ששמו שונה, או שמעולם לא היה כאן. בואו נחזיר אתכם למסלול.</w:t>
      </w:r>
    </w:p>
    <w:p>
      <w:pPr>
        <w:jc w:val="right"/>
        <w:bidi/>
      </w:pPr>
      <w:r>
        <w:rPr>
          <w:rFonts w:ascii="Arial" w:hAnsi="Arial" w:cs="Arial"/>
          <w:b/>
          <w:color w:val="1B1C1A"/>
        </w:rPr>
        <w:t xml:space="preserve">קריאה לפעולה ראשית: </w:t>
      </w:r>
      <w:r>
        <w:rPr>
          <w:rFonts w:ascii="Arial" w:hAnsi="Arial" w:cs="Arial"/>
          <w:color w:val="4D4632"/>
        </w:rPr>
        <w:t>חזרה לדף הבית</w:t>
      </w:r>
    </w:p>
    <w:p>
      <w:pPr>
        <w:jc w:val="right"/>
        <w:bidi/>
      </w:pPr>
      <w:r>
        <w:rPr>
          <w:rFonts w:ascii="Arial" w:hAnsi="Arial" w:cs="Arial"/>
          <w:b/>
          <w:color w:val="1B1C1A"/>
        </w:rPr>
        <w:t xml:space="preserve">קריאה לפעולה משנית: </w:t>
      </w:r>
      <w:r>
        <w:rPr>
          <w:rFonts w:ascii="Arial" w:hAnsi="Arial" w:cs="Arial"/>
          <w:color w:val="4D4632"/>
        </w:rPr>
        <w:t>דברו איתנו</w:t>
      </w:r>
    </w:p>
    <w:p>
      <w:pPr>
        <w:pStyle w:val="Heading3"/>
        <w:jc w:val="right"/>
        <w:keepNext/>
        <w:bidi/>
      </w:pPr>
      <w:r>
        <w:rPr>
          <w:rFonts w:ascii="Arial" w:hAnsi="Arial" w:cs="Arial"/>
          <w:b/>
          <w:color w:val="A32F7F"/>
          <w:sz w:val="25"/>
        </w:rPr>
        <w:t>עמוד שגיאה</w:t>
      </w:r>
    </w:p>
    <w:p>
      <w:pPr>
        <w:jc w:val="right"/>
        <w:bidi/>
      </w:pPr>
      <w:r>
        <w:rPr>
          <w:rFonts w:ascii="Arial" w:hAnsi="Arial" w:cs="Arial"/>
          <w:b/>
          <w:color w:val="1B1C1A"/>
        </w:rPr>
        <w:t xml:space="preserve">תג עליון: </w:t>
      </w:r>
      <w:r>
        <w:rPr>
          <w:rFonts w:ascii="Arial" w:hAnsi="Arial" w:cs="Arial"/>
          <w:color w:val="4D4632"/>
        </w:rPr>
        <w:t>שגיאה</w:t>
      </w:r>
    </w:p>
    <w:p>
      <w:pPr>
        <w:jc w:val="right"/>
        <w:bidi/>
      </w:pPr>
      <w:r>
        <w:rPr>
          <w:rFonts w:ascii="Arial" w:hAnsi="Arial" w:cs="Arial"/>
          <w:b/>
          <w:color w:val="1B1C1A"/>
        </w:rPr>
        <w:t xml:space="preserve">כותרת: </w:t>
      </w:r>
      <w:r>
        <w:rPr>
          <w:rFonts w:ascii="Arial" w:hAnsi="Arial" w:cs="Arial"/>
          <w:color w:val="4D4632"/>
        </w:rPr>
        <w:t>משהו השתבש</w:t>
      </w:r>
    </w:p>
    <w:p>
      <w:pPr>
        <w:jc w:val="right"/>
        <w:bidi/>
      </w:pPr>
      <w:r>
        <w:rPr>
          <w:rFonts w:ascii="Arial" w:hAnsi="Arial" w:cs="Arial"/>
          <w:b/>
          <w:color w:val="1B1C1A"/>
        </w:rPr>
        <w:t xml:space="preserve">תיאור: </w:t>
      </w:r>
      <w:r>
        <w:rPr>
          <w:rFonts w:ascii="Arial" w:hAnsi="Arial" w:cs="Arial"/>
          <w:color w:val="4D4632"/>
        </w:rPr>
        <w:t>אירעה תקלה בלתי צפויה מצדנו. אפשר לנסות שוב, ואם זה חוזר על עצמו – נשמח אם תיצרו איתנו קשר.</w:t>
      </w:r>
    </w:p>
    <w:p>
      <w:pPr>
        <w:jc w:val="right"/>
        <w:bidi/>
      </w:pPr>
      <w:r>
        <w:rPr>
          <w:rFonts w:ascii="Arial" w:hAnsi="Arial" w:cs="Arial"/>
          <w:b/>
          <w:color w:val="1B1C1A"/>
        </w:rPr>
        <w:t xml:space="preserve">קריאה לפעולה ראשית: </w:t>
      </w:r>
      <w:r>
        <w:rPr>
          <w:rFonts w:ascii="Arial" w:hAnsi="Arial" w:cs="Arial"/>
          <w:color w:val="4D4632"/>
        </w:rPr>
        <w:t>חזרה לדף הבית</w:t>
      </w:r>
    </w:p>
    <w:p>
      <w:pPr>
        <w:jc w:val="right"/>
        <w:bidi/>
      </w:pPr>
      <w:r>
        <w:rPr>
          <w:rFonts w:ascii="Arial" w:hAnsi="Arial" w:cs="Arial"/>
          <w:b/>
          <w:color w:val="1B1C1A"/>
        </w:rPr>
        <w:t xml:space="preserve">קריאה לפעולה משנית: </w:t>
      </w:r>
      <w:r>
        <w:rPr>
          <w:rFonts w:ascii="Arial" w:hAnsi="Arial" w:cs="Arial"/>
          <w:color w:val="4D4632"/>
        </w:rPr>
        <w:t>נסו שוב</w:t>
      </w:r>
    </w:p>
    <w:p>
      <w:r>
        <w:br w:type="page"/>
      </w:r>
    </w:p>
    <w:p>
      <w:pPr>
        <w:pStyle w:val="Heading1"/>
        <w:spacing w:after="240"/>
        <w:jc w:val="right"/>
        <w:keepNext/>
        <w:bidi/>
        <w:pBdr>
          <w:bottom w:val="single" w:sz="18" w:space="6" w:color="00FFFF"/>
        </w:pBdr>
      </w:pPr>
      <w:r>
        <w:rPr>
          <w:rFonts w:ascii="Arial" w:hAnsi="Arial" w:cs="Arial"/>
          <w:b/>
          <w:color w:val="1B1C1A"/>
          <w:sz w:val="42"/>
        </w:rPr>
        <w:t>מסמכים משפטיים</w:t>
      </w:r>
    </w:p>
    <w:p>
      <w:pPr>
        <w:pStyle w:val="Heading2"/>
        <w:jc w:val="right"/>
        <w:keepNext/>
        <w:bidi/>
      </w:pPr>
      <w:r>
        <w:rPr>
          <w:rFonts w:ascii="Arial" w:hAnsi="Arial" w:cs="Arial"/>
          <w:b/>
          <w:color w:val="6F50A6"/>
          <w:sz w:val="30"/>
        </w:rPr>
        <w:t>מדיניות פרטיות /he/privacy</w:t>
      </w:r>
    </w:p>
    <w:p>
      <w:pPr>
        <w:jc w:val="right"/>
        <w:bidi/>
      </w:pPr>
      <w:r>
        <w:rPr>
          <w:rFonts w:ascii="Arial" w:hAnsi="Arial" w:cs="Arial"/>
          <w:b/>
          <w:color w:val="1B1C1A"/>
        </w:rPr>
        <w:t xml:space="preserve">תג עליון: </w:t>
      </w:r>
      <w:r>
        <w:rPr>
          <w:rFonts w:ascii="Arial" w:hAnsi="Arial" w:cs="Arial"/>
          <w:color w:val="4D4632"/>
        </w:rPr>
        <w:t>מדיניות פרטיות</w:t>
      </w:r>
    </w:p>
    <w:p>
      <w:pPr>
        <w:jc w:val="right"/>
        <w:bidi/>
      </w:pPr>
      <w:r>
        <w:rPr>
          <w:rFonts w:ascii="Arial" w:hAnsi="Arial" w:cs="Arial"/>
          <w:b/>
          <w:color w:val="1B1C1A"/>
        </w:rPr>
        <w:t xml:space="preserve">כותרת: </w:t>
      </w:r>
      <w:r>
        <w:rPr>
          <w:rFonts w:ascii="Arial" w:hAnsi="Arial" w:cs="Arial"/>
          <w:color w:val="4D4632"/>
        </w:rPr>
        <w:t>מדיניות פרטיות</w:t>
      </w:r>
    </w:p>
    <w:p>
      <w:pPr>
        <w:jc w:val="right"/>
        <w:bidi/>
      </w:pPr>
      <w:r>
        <w:rPr>
          <w:rFonts w:ascii="Arial" w:hAnsi="Arial" w:cs="Arial"/>
          <w:b/>
          <w:color w:val="1B1C1A"/>
        </w:rPr>
        <w:t xml:space="preserve">עדכון: </w:t>
      </w:r>
      <w:r>
        <w:rPr>
          <w:rFonts w:ascii="Arial" w:hAnsi="Arial" w:cs="Arial"/>
          <w:color w:val="4D4632"/>
        </w:rPr>
        <w:t>עודכן לאחרונה: יוני 2026</w:t>
      </w:r>
    </w:p>
    <w:p>
      <w:pPr>
        <w:jc w:val="right"/>
        <w:bidi/>
      </w:pPr>
      <w:r>
        <w:rPr>
          <w:rFonts w:ascii="Arial" w:hAnsi="Arial" w:cs="Arial"/>
          <w:b w:val="0"/>
          <w:color w:val="4D4632"/>
        </w:rPr>
        <w:t>בארי אריזות בע״מ (ח״פ 520026113) („בארי אריזות”, „אנחנו” או „החברה”) מכבדת את פרטיות המבקרים באתר זה ופועלת בהתאם להוראות חוק הגנת הפרטיות, התשמ״א–1981, והתקנות שהותקנו מכוחו.</w:t>
      </w:r>
    </w:p>
    <w:p>
      <w:pPr>
        <w:jc w:val="right"/>
        <w:bidi/>
      </w:pPr>
      <w:r>
        <w:rPr>
          <w:rFonts w:ascii="Arial" w:hAnsi="Arial" w:cs="Arial"/>
          <w:b w:val="0"/>
          <w:color w:val="4D4632"/>
        </w:rPr>
        <w:t>מדיניות זו מסבירה איזה מידע נאסף במסגרת השימוש באתר, כיצד אנו עושים בו שימוש, עם מי הוא עשוי להיות משותף ומהן הזכויות העומדות לך. השימוש באתר מהווה הסכמה לתנאי מדיניות זו.</w:t>
      </w:r>
    </w:p>
    <w:p>
      <w:pPr>
        <w:pStyle w:val="Heading3"/>
        <w:jc w:val="right"/>
        <w:keepNext/>
        <w:bidi/>
      </w:pPr>
      <w:r>
        <w:rPr>
          <w:rFonts w:ascii="Arial" w:hAnsi="Arial" w:cs="Arial"/>
          <w:b/>
          <w:color w:val="A32F7F"/>
          <w:sz w:val="25"/>
        </w:rPr>
        <w:t>המידע שאנו אוספים</w:t>
      </w:r>
    </w:p>
    <w:p>
      <w:pPr>
        <w:jc w:val="right"/>
        <w:bidi/>
      </w:pPr>
      <w:r>
        <w:rPr>
          <w:rFonts w:ascii="Arial" w:hAnsi="Arial" w:cs="Arial"/>
          <w:b w:val="0"/>
          <w:color w:val="4D4632"/>
        </w:rPr>
        <w:t>אנו אוספים שני סוגי מידע עיקריים:</w:t>
      </w:r>
    </w:p>
    <w:p>
      <w:pPr>
        <w:pStyle w:val="ListBullet"/>
        <w:jc w:val="right"/>
        <w:bidi/>
      </w:pPr>
      <w:r>
        <w:rPr>
          <w:rFonts w:ascii="Arial" w:hAnsi="Arial" w:cs="Arial"/>
          <w:color w:val="4D4632"/>
        </w:rPr>
        <w:t>מידע שנמסר מרצונכם – בעת פנייה אלינו או הגשת מועמדות למשרה דרך הטפסים באתר, ניתן למסור שם מלא, מספר טלפון, כתובת דוא״ל, תוכן ההודעה וקובץ קורות חיים שתבחרו לצרף.</w:t>
      </w:r>
    </w:p>
    <w:p>
      <w:pPr>
        <w:pStyle w:val="ListBullet"/>
        <w:jc w:val="right"/>
        <w:bidi/>
      </w:pPr>
      <w:r>
        <w:rPr>
          <w:rFonts w:ascii="Arial" w:hAnsi="Arial" w:cs="Arial"/>
          <w:color w:val="4D4632"/>
        </w:rPr>
        <w:t>מידע טכני – בעת הגלישה נאסף מידע טכני בסיסי המופק אוטומטית על־ידי שרתי האתר, כגון כתובת IP, סוג הדפדפן והעמודים שנצפו, לצורכי תפעול, אבטחה ושיפור האתר.</w:t>
      </w:r>
    </w:p>
    <w:p>
      <w:pPr>
        <w:pStyle w:val="Heading3"/>
        <w:jc w:val="right"/>
        <w:keepNext/>
        <w:bidi/>
      </w:pPr>
      <w:r>
        <w:rPr>
          <w:rFonts w:ascii="Arial" w:hAnsi="Arial" w:cs="Arial"/>
          <w:b/>
          <w:color w:val="A32F7F"/>
          <w:sz w:val="25"/>
        </w:rPr>
        <w:t>השימוש במידע</w:t>
      </w:r>
    </w:p>
    <w:p>
      <w:pPr>
        <w:jc w:val="right"/>
        <w:bidi/>
      </w:pPr>
      <w:r>
        <w:rPr>
          <w:rFonts w:ascii="Arial" w:hAnsi="Arial" w:cs="Arial"/>
          <w:b w:val="0"/>
          <w:color w:val="4D4632"/>
        </w:rPr>
        <w:t>אנו עושים שימוש במידע למטרות הבאות:</w:t>
      </w:r>
    </w:p>
    <w:p>
      <w:pPr>
        <w:pStyle w:val="ListBullet"/>
        <w:jc w:val="right"/>
        <w:bidi/>
      </w:pPr>
      <w:r>
        <w:rPr>
          <w:rFonts w:ascii="Arial" w:hAnsi="Arial" w:cs="Arial"/>
          <w:color w:val="4D4632"/>
        </w:rPr>
        <w:t>מענה לפניות ויצירת קשר חוזר איתך.</w:t>
      </w:r>
    </w:p>
    <w:p>
      <w:pPr>
        <w:pStyle w:val="ListBullet"/>
        <w:jc w:val="right"/>
        <w:bidi/>
      </w:pPr>
      <w:r>
        <w:rPr>
          <w:rFonts w:ascii="Arial" w:hAnsi="Arial" w:cs="Arial"/>
          <w:color w:val="4D4632"/>
        </w:rPr>
        <w:t>בחינת מועמדויות למשרות וניהול הליכי גיוס.</w:t>
      </w:r>
    </w:p>
    <w:p>
      <w:pPr>
        <w:pStyle w:val="ListBullet"/>
        <w:jc w:val="right"/>
        <w:bidi/>
      </w:pPr>
      <w:r>
        <w:rPr>
          <w:rFonts w:ascii="Arial" w:hAnsi="Arial" w:cs="Arial"/>
          <w:color w:val="4D4632"/>
        </w:rPr>
        <w:t>תפעול האתר, אבטחתו ושיפור חוויית המשתמש.</w:t>
      </w:r>
    </w:p>
    <w:p>
      <w:pPr>
        <w:pStyle w:val="ListBullet"/>
        <w:jc w:val="right"/>
        <w:bidi/>
      </w:pPr>
      <w:r>
        <w:rPr>
          <w:rFonts w:ascii="Arial" w:hAnsi="Arial" w:cs="Arial"/>
          <w:color w:val="4D4632"/>
        </w:rPr>
        <w:t>עמידה בדרישות חוק ורגולציה.</w:t>
      </w:r>
    </w:p>
    <w:p>
      <w:pPr>
        <w:pStyle w:val="Heading3"/>
        <w:jc w:val="right"/>
        <w:keepNext/>
        <w:bidi/>
      </w:pPr>
      <w:r>
        <w:rPr>
          <w:rFonts w:ascii="Arial" w:hAnsi="Arial" w:cs="Arial"/>
          <w:b/>
          <w:color w:val="A32F7F"/>
          <w:sz w:val="25"/>
        </w:rPr>
        <w:t>מסירת מידע לצדדים שלישיים</w:t>
      </w:r>
    </w:p>
    <w:p>
      <w:pPr>
        <w:jc w:val="right"/>
        <w:bidi/>
      </w:pPr>
      <w:r>
        <w:rPr>
          <w:rFonts w:ascii="Arial" w:hAnsi="Arial" w:cs="Arial"/>
          <w:b w:val="0"/>
          <w:color w:val="4D4632"/>
        </w:rPr>
        <w:t>איננו מוכרים ואיננו משכירים מידע אישי לצדדים שלישיים. מידע עשוי להימסר אך ורק במקרים הבאים: לספקי שירות הפועלים מטעמנו (כגון אירוח האתר ושירותי דוא״ל), המחויבים בשמירת סודיות ובשימוש במידע למטרת מתן השירות בלבד; כאשר הדבר נדרש לפי דין, צו שיפוטי או דרישת רשות מוסמכת; וכן במסגרת קבוצת דפוס בארי, ככל שהדבר נחוץ לטיפול בפנייתכם.</w:t>
      </w:r>
    </w:p>
    <w:p>
      <w:pPr>
        <w:pStyle w:val="Heading3"/>
        <w:jc w:val="right"/>
        <w:keepNext/>
        <w:bidi/>
      </w:pPr>
      <w:r>
        <w:rPr>
          <w:rFonts w:ascii="Arial" w:hAnsi="Arial" w:cs="Arial"/>
          <w:b/>
          <w:color w:val="A32F7F"/>
          <w:sz w:val="25"/>
        </w:rPr>
        <w:t>עוגיות (Cookies)</w:t>
      </w:r>
    </w:p>
    <w:p>
      <w:pPr>
        <w:jc w:val="right"/>
        <w:bidi/>
      </w:pPr>
      <w:r>
        <w:rPr>
          <w:rFonts w:ascii="Arial" w:hAnsi="Arial" w:cs="Arial"/>
          <w:b w:val="0"/>
          <w:color w:val="4D4632"/>
        </w:rPr>
        <w:t>האתר עשוי לעשות שימוש בעוגיות חיוניות הנדרשות לתפעולו התקין בלבד. נכון למועד עדכון מדיניות זו, האתר אינו מציב עוגיות מעקב או פרסום ואינו עושה שימוש בכלי ניתוח (Analytics) של צד שלישי. ניתן להגדיר את הדפדפן כך שיחסום עוגיות, אם כי הדבר עלול להשפיע על חלק מתכונות האתר.</w:t>
      </w:r>
    </w:p>
    <w:p>
      <w:pPr>
        <w:pStyle w:val="Heading3"/>
        <w:jc w:val="right"/>
        <w:keepNext/>
        <w:bidi/>
      </w:pPr>
      <w:r>
        <w:rPr>
          <w:rFonts w:ascii="Arial" w:hAnsi="Arial" w:cs="Arial"/>
          <w:b/>
          <w:color w:val="A32F7F"/>
          <w:sz w:val="25"/>
        </w:rPr>
        <w:t>אבטחת מידע</w:t>
      </w:r>
    </w:p>
    <w:p>
      <w:pPr>
        <w:jc w:val="right"/>
        <w:bidi/>
      </w:pPr>
      <w:r>
        <w:rPr>
          <w:rFonts w:ascii="Arial" w:hAnsi="Arial" w:cs="Arial"/>
          <w:b w:val="0"/>
          <w:color w:val="4D4632"/>
        </w:rPr>
        <w:t>אנו נוקטים באמצעים סבירים לאבטחת המידע מפני גישה, שימוש או חשיפה בלתי מורשים. עם זאת, אין באפשרותנו להבטיח הגנה מוחלטת, ומסירת מידע ברשת האינטרנט נעשית באחריותכם.</w:t>
      </w:r>
    </w:p>
    <w:p>
      <w:pPr>
        <w:pStyle w:val="Heading3"/>
        <w:jc w:val="right"/>
        <w:keepNext/>
        <w:bidi/>
      </w:pPr>
      <w:r>
        <w:rPr>
          <w:rFonts w:ascii="Arial" w:hAnsi="Arial" w:cs="Arial"/>
          <w:b/>
          <w:color w:val="A32F7F"/>
          <w:sz w:val="25"/>
        </w:rPr>
        <w:t>שמירת המידע</w:t>
      </w:r>
    </w:p>
    <w:p>
      <w:pPr>
        <w:jc w:val="right"/>
        <w:bidi/>
      </w:pPr>
      <w:r>
        <w:rPr>
          <w:rFonts w:ascii="Arial" w:hAnsi="Arial" w:cs="Arial"/>
          <w:b w:val="0"/>
          <w:color w:val="4D4632"/>
        </w:rPr>
        <w:t>אנו שומרים את המידע למשך הזמן הנדרש למימוש המטרות שלשמן נאסף, או כפי שמתחייב לפי דין. מידע שנמסר במסגרת מועמדות למשרה עשוי להישמר לצורך בחינת התאמה למשרות עתידיות, אלא אם תוגש בקשה למחיקתו.</w:t>
      </w:r>
    </w:p>
    <w:p>
      <w:pPr>
        <w:pStyle w:val="Heading3"/>
        <w:jc w:val="right"/>
        <w:keepNext/>
        <w:bidi/>
      </w:pPr>
      <w:r>
        <w:rPr>
          <w:rFonts w:ascii="Arial" w:hAnsi="Arial" w:cs="Arial"/>
          <w:b/>
          <w:color w:val="A32F7F"/>
          <w:sz w:val="25"/>
        </w:rPr>
        <w:t>זכויותיך</w:t>
      </w:r>
    </w:p>
    <w:p>
      <w:pPr>
        <w:jc w:val="right"/>
        <w:bidi/>
      </w:pPr>
      <w:r>
        <w:rPr>
          <w:rFonts w:ascii="Arial" w:hAnsi="Arial" w:cs="Arial"/>
          <w:b w:val="0"/>
          <w:color w:val="4D4632"/>
        </w:rPr>
        <w:t>על־פי חוק הגנת הפרטיות, התשמ״א–1981, עומדת לך הזכות לעיין במידע המוחזק אודותיך, לבקש את תיקונו אם אינו מדויק, שלם, ברור או מעודכן, וכן לבקש את מחיקתו. למימוש זכויות אלה ניתן לפנות אלינו בכתובת המפורטת בתחתית עמוד זה.</w:t>
      </w:r>
    </w:p>
    <w:p>
      <w:pPr>
        <w:pStyle w:val="Heading3"/>
        <w:jc w:val="right"/>
        <w:keepNext/>
        <w:bidi/>
      </w:pPr>
      <w:r>
        <w:rPr>
          <w:rFonts w:ascii="Arial" w:hAnsi="Arial" w:cs="Arial"/>
          <w:b/>
          <w:color w:val="A32F7F"/>
          <w:sz w:val="25"/>
        </w:rPr>
        <w:t>קישורים לאתרים חיצוניים</w:t>
      </w:r>
    </w:p>
    <w:p>
      <w:pPr>
        <w:jc w:val="right"/>
        <w:bidi/>
      </w:pPr>
      <w:r>
        <w:rPr>
          <w:rFonts w:ascii="Arial" w:hAnsi="Arial" w:cs="Arial"/>
          <w:b w:val="0"/>
          <w:color w:val="4D4632"/>
        </w:rPr>
        <w:t>האתר עשוי לכלול קישורים לאתרים של צדדים שלישיים. מדיניות פרטיות זו אינה חלה על אתרים אלה, ואיננו אחראים למדיניות הפרטיות או לתכנים שלהם. מומלץ לעיין במדיניות הפרטיות של כל אתר שאליו נכנסים.</w:t>
      </w:r>
    </w:p>
    <w:p>
      <w:pPr>
        <w:pStyle w:val="Heading3"/>
        <w:jc w:val="right"/>
        <w:keepNext/>
        <w:bidi/>
      </w:pPr>
      <w:r>
        <w:rPr>
          <w:rFonts w:ascii="Arial" w:hAnsi="Arial" w:cs="Arial"/>
          <w:b/>
          <w:color w:val="A32F7F"/>
          <w:sz w:val="25"/>
        </w:rPr>
        <w:t>שינויים במדיניות</w:t>
      </w:r>
    </w:p>
    <w:p>
      <w:pPr>
        <w:jc w:val="right"/>
        <w:bidi/>
      </w:pPr>
      <w:r>
        <w:rPr>
          <w:rFonts w:ascii="Arial" w:hAnsi="Arial" w:cs="Arial"/>
          <w:b w:val="0"/>
          <w:color w:val="4D4632"/>
        </w:rPr>
        <w:t>אנו רשאים לעדכן מדיניות זו מעת לעת. הנוסח המעודכן יפורסם בעמוד זה ויחול ממועד פרסומו. מומלץ לעיין במדיניות מעת לעת.</w:t>
      </w:r>
    </w:p>
    <w:p>
      <w:pPr>
        <w:pStyle w:val="Heading3"/>
        <w:jc w:val="right"/>
        <w:keepNext/>
        <w:bidi/>
      </w:pPr>
      <w:r>
        <w:rPr>
          <w:rFonts w:ascii="Arial" w:hAnsi="Arial" w:cs="Arial"/>
          <w:b/>
          <w:color w:val="A32F7F"/>
          <w:sz w:val="25"/>
        </w:rPr>
        <w:t>נוסח מחייב</w:t>
      </w:r>
    </w:p>
    <w:p>
      <w:pPr>
        <w:jc w:val="right"/>
        <w:bidi/>
      </w:pPr>
      <w:r>
        <w:rPr>
          <w:rFonts w:ascii="Arial" w:hAnsi="Arial" w:cs="Arial"/>
          <w:b w:val="0"/>
          <w:color w:val="4D4632"/>
        </w:rPr>
        <w:t>מדיניות זו נוסחה בעברית. בכל מקרה של סתירה בין הנוסח העברי לבין תרגום לשפה אחרת, יגבר הנוסח העברי.</w:t>
      </w:r>
    </w:p>
    <w:p>
      <w:pPr>
        <w:jc w:val="right"/>
        <w:bidi/>
      </w:pPr>
      <w:r>
        <w:rPr>
          <w:rFonts w:ascii="Arial" w:hAnsi="Arial" w:cs="Arial"/>
          <w:b/>
          <w:color w:val="1B1C1A"/>
        </w:rPr>
        <w:t xml:space="preserve">יצירת קשר בנושאי פרטיות: </w:t>
      </w:r>
      <w:r>
        <w:rPr>
          <w:rFonts w:ascii="Arial" w:hAnsi="Arial" w:cs="Arial"/>
          <w:color w:val="4D4632"/>
        </w:rPr>
        <w:t>בכל שאלה, בקשה או פנייה בנוגע למדיניות הפרטיות או למידע המוחזק אודותיכם, ניתן ליצור קשר:</w:t>
      </w:r>
    </w:p>
    <w:p>
      <w:pPr>
        <w:pStyle w:val="Heading2"/>
        <w:jc w:val="right"/>
        <w:keepNext/>
        <w:bidi/>
      </w:pPr>
      <w:r>
        <w:rPr>
          <w:rFonts w:ascii="Arial" w:hAnsi="Arial" w:cs="Arial"/>
          <w:b/>
          <w:color w:val="6F50A6"/>
          <w:sz w:val="30"/>
        </w:rPr>
        <w:t>תנאי שימוש /he/terms</w:t>
      </w:r>
    </w:p>
    <w:p>
      <w:pPr>
        <w:jc w:val="right"/>
        <w:bidi/>
      </w:pPr>
      <w:r>
        <w:rPr>
          <w:rFonts w:ascii="Arial" w:hAnsi="Arial" w:cs="Arial"/>
          <w:b/>
          <w:color w:val="1B1C1A"/>
        </w:rPr>
        <w:t xml:space="preserve">תג עליון: </w:t>
      </w:r>
      <w:r>
        <w:rPr>
          <w:rFonts w:ascii="Arial" w:hAnsi="Arial" w:cs="Arial"/>
          <w:color w:val="4D4632"/>
        </w:rPr>
        <w:t>תנאי שימוש</w:t>
      </w:r>
    </w:p>
    <w:p>
      <w:pPr>
        <w:jc w:val="right"/>
        <w:bidi/>
      </w:pPr>
      <w:r>
        <w:rPr>
          <w:rFonts w:ascii="Arial" w:hAnsi="Arial" w:cs="Arial"/>
          <w:b/>
          <w:color w:val="1B1C1A"/>
        </w:rPr>
        <w:t xml:space="preserve">כותרת: </w:t>
      </w:r>
      <w:r>
        <w:rPr>
          <w:rFonts w:ascii="Arial" w:hAnsi="Arial" w:cs="Arial"/>
          <w:color w:val="4D4632"/>
        </w:rPr>
        <w:t>תנאי שימוש</w:t>
      </w:r>
    </w:p>
    <w:p>
      <w:pPr>
        <w:jc w:val="right"/>
        <w:bidi/>
      </w:pPr>
      <w:r>
        <w:rPr>
          <w:rFonts w:ascii="Arial" w:hAnsi="Arial" w:cs="Arial"/>
          <w:b/>
          <w:color w:val="1B1C1A"/>
        </w:rPr>
        <w:t xml:space="preserve">עדכון: </w:t>
      </w:r>
      <w:r>
        <w:rPr>
          <w:rFonts w:ascii="Arial" w:hAnsi="Arial" w:cs="Arial"/>
          <w:color w:val="4D4632"/>
        </w:rPr>
        <w:t>עודכן לאחרונה: יוני 2026</w:t>
      </w:r>
    </w:p>
    <w:p>
      <w:pPr>
        <w:jc w:val="right"/>
        <w:bidi/>
      </w:pPr>
      <w:r>
        <w:rPr>
          <w:rFonts w:ascii="Arial" w:hAnsi="Arial" w:cs="Arial"/>
          <w:b w:val="0"/>
          <w:color w:val="4D4632"/>
        </w:rPr>
        <w:t>אתר זה מופעל על־ידי בארי אריזות בע״מ (ח״פ 520026113) („בארי אריזות”, „אנחנו” או „החברה”). תנאי שימוש אלה מסדירים את הגישה לאתר ואת השימוש בו.</w:t>
      </w:r>
    </w:p>
    <w:p>
      <w:pPr>
        <w:jc w:val="right"/>
        <w:bidi/>
      </w:pPr>
      <w:r>
        <w:rPr>
          <w:rFonts w:ascii="Arial" w:hAnsi="Arial" w:cs="Arial"/>
          <w:b w:val="0"/>
          <w:color w:val="4D4632"/>
        </w:rPr>
        <w:t>עצם הגישה לאתר והשימוש בו מהווים הסכמה מלאה לתנאים אלה. במקרה של אי-הסכמה לתנאי כלשהו, אנא הימנעו מהשימוש באתר.</w:t>
      </w:r>
    </w:p>
    <w:p>
      <w:pPr>
        <w:pStyle w:val="Heading3"/>
        <w:jc w:val="right"/>
        <w:keepNext/>
        <w:bidi/>
      </w:pPr>
      <w:r>
        <w:rPr>
          <w:rFonts w:ascii="Arial" w:hAnsi="Arial" w:cs="Arial"/>
          <w:b/>
          <w:color w:val="A32F7F"/>
          <w:sz w:val="25"/>
        </w:rPr>
        <w:t>אופי האתר</w:t>
      </w:r>
    </w:p>
    <w:p>
      <w:pPr>
        <w:jc w:val="right"/>
        <w:bidi/>
      </w:pPr>
      <w:r>
        <w:rPr>
          <w:rFonts w:ascii="Arial" w:hAnsi="Arial" w:cs="Arial"/>
          <w:b w:val="0"/>
          <w:color w:val="4D4632"/>
        </w:rPr>
        <w:t>האתר הוא אתר תדמית ומידע המציג את פעילות החברה, מוצריה ושירותיה בתחום אריזות הקרטון. המידע באתר הוא כללי ואינו מהווה הצעה מחייבת, התחייבות או ייעוץ מקצועי. תנאי כל התקשרות מסחרית ייקבעו בנפרד ובכתב מול החברה.</w:t>
      </w:r>
    </w:p>
    <w:p>
      <w:pPr>
        <w:pStyle w:val="Heading3"/>
        <w:jc w:val="right"/>
        <w:keepNext/>
        <w:bidi/>
      </w:pPr>
      <w:r>
        <w:rPr>
          <w:rFonts w:ascii="Arial" w:hAnsi="Arial" w:cs="Arial"/>
          <w:b/>
          <w:color w:val="A32F7F"/>
          <w:sz w:val="25"/>
        </w:rPr>
        <w:t>קניין רוחני</w:t>
      </w:r>
    </w:p>
    <w:p>
      <w:pPr>
        <w:jc w:val="right"/>
        <w:bidi/>
      </w:pPr>
      <w:r>
        <w:rPr>
          <w:rFonts w:ascii="Arial" w:hAnsi="Arial" w:cs="Arial"/>
          <w:b w:val="0"/>
          <w:color w:val="4D4632"/>
        </w:rPr>
        <w:t>מלוא זכויות הקניין הרוחני באתר ובתכניו – לרבות עיצוב, טקסטים, תמונות, גרפיקה, סימני מסחר, סמלילים (לוגו) וקבצים – שייכות לבארי אריזות או למי מטעמה ומוגנות על־פי דין. אין להעתיק, לשכפל, להפיץ, להציג בפומבי או לעשות כל שימוש מסחרי בתכנים ללא אישור מראש ובכתב מהחברה.</w:t>
      </w:r>
    </w:p>
    <w:p>
      <w:pPr>
        <w:pStyle w:val="Heading3"/>
        <w:jc w:val="right"/>
        <w:keepNext/>
        <w:bidi/>
      </w:pPr>
      <w:r>
        <w:rPr>
          <w:rFonts w:ascii="Arial" w:hAnsi="Arial" w:cs="Arial"/>
          <w:b/>
          <w:color w:val="A32F7F"/>
          <w:sz w:val="25"/>
        </w:rPr>
        <w:t>שימוש מותר ואסור</w:t>
      </w:r>
    </w:p>
    <w:p>
      <w:pPr>
        <w:jc w:val="right"/>
        <w:bidi/>
      </w:pPr>
      <w:r>
        <w:rPr>
          <w:rFonts w:ascii="Arial" w:hAnsi="Arial" w:cs="Arial"/>
          <w:b w:val="0"/>
          <w:color w:val="4D4632"/>
        </w:rPr>
        <w:t>ניתן לעשות באתר שימוש אישי ולא מסחרי בלבד. בין היתר, אין לעשות את הפעולות הבאות:</w:t>
      </w:r>
    </w:p>
    <w:p>
      <w:pPr>
        <w:pStyle w:val="ListBullet"/>
        <w:jc w:val="right"/>
        <w:bidi/>
      </w:pPr>
      <w:r>
        <w:rPr>
          <w:rFonts w:ascii="Arial" w:hAnsi="Arial" w:cs="Arial"/>
          <w:color w:val="4D4632"/>
        </w:rPr>
        <w:t>לעשות שימוש באתר למטרה בלתי חוקית או בניגוד לתנאים אלה.</w:t>
      </w:r>
    </w:p>
    <w:p>
      <w:pPr>
        <w:pStyle w:val="ListBullet"/>
        <w:jc w:val="right"/>
        <w:bidi/>
      </w:pPr>
      <w:r>
        <w:rPr>
          <w:rFonts w:ascii="Arial" w:hAnsi="Arial" w:cs="Arial"/>
          <w:color w:val="4D4632"/>
        </w:rPr>
        <w:t>לשבש את פעולת האתר, את אבטחתו או את השרתים שעליהם הוא מתארח.</w:t>
      </w:r>
    </w:p>
    <w:p>
      <w:pPr>
        <w:pStyle w:val="ListBullet"/>
        <w:jc w:val="right"/>
        <w:bidi/>
      </w:pPr>
      <w:r>
        <w:rPr>
          <w:rFonts w:ascii="Arial" w:hAnsi="Arial" w:cs="Arial"/>
          <w:color w:val="4D4632"/>
        </w:rPr>
        <w:t>לאסוף מידע מהאתר באמצעים אוטומטיים (כגון סריקה או „גרידה”) ללא היתר מראש ובכתב.</w:t>
      </w:r>
    </w:p>
    <w:p>
      <w:pPr>
        <w:pStyle w:val="ListBullet"/>
        <w:jc w:val="right"/>
        <w:bidi/>
      </w:pPr>
      <w:r>
        <w:rPr>
          <w:rFonts w:ascii="Arial" w:hAnsi="Arial" w:cs="Arial"/>
          <w:color w:val="4D4632"/>
        </w:rPr>
        <w:t>להתחזות לאדם או לגוף, או למסור מידע כוזב או מטעה.</w:t>
      </w:r>
    </w:p>
    <w:p>
      <w:pPr>
        <w:pStyle w:val="Heading3"/>
        <w:jc w:val="right"/>
        <w:keepNext/>
        <w:bidi/>
      </w:pPr>
      <w:r>
        <w:rPr>
          <w:rFonts w:ascii="Arial" w:hAnsi="Arial" w:cs="Arial"/>
          <w:b/>
          <w:color w:val="A32F7F"/>
          <w:sz w:val="25"/>
        </w:rPr>
        <w:t>פניות והגשת מועמדויות</w:t>
      </w:r>
    </w:p>
    <w:p>
      <w:pPr>
        <w:jc w:val="right"/>
        <w:bidi/>
      </w:pPr>
      <w:r>
        <w:rPr>
          <w:rFonts w:ascii="Arial" w:hAnsi="Arial" w:cs="Arial"/>
          <w:b w:val="0"/>
          <w:color w:val="4D4632"/>
        </w:rPr>
        <w:t>בעת פנייה אלינו או הגשת מועמדות למשרה דרך האתר, יש לוודא כי הפרטים שנמסרו נכונים ומדויקים. הגשת מועמדות או פנייה אינה מחייבת את החברה במתן מענה כלשהו או בהתקשרות. הטיפול במידע שנמסר כפוף למדיניות הפרטיות של החברה.</w:t>
      </w:r>
    </w:p>
    <w:p>
      <w:pPr>
        <w:pStyle w:val="Heading3"/>
        <w:jc w:val="right"/>
        <w:keepNext/>
        <w:bidi/>
      </w:pPr>
      <w:r>
        <w:rPr>
          <w:rFonts w:ascii="Arial" w:hAnsi="Arial" w:cs="Arial"/>
          <w:b/>
          <w:color w:val="A32F7F"/>
          <w:sz w:val="25"/>
        </w:rPr>
        <w:t>היעדר אחריות</w:t>
      </w:r>
    </w:p>
    <w:p>
      <w:pPr>
        <w:jc w:val="right"/>
        <w:bidi/>
      </w:pPr>
      <w:r>
        <w:rPr>
          <w:rFonts w:ascii="Arial" w:hAnsi="Arial" w:cs="Arial"/>
          <w:b w:val="0"/>
          <w:color w:val="4D4632"/>
        </w:rPr>
        <w:t>האתר ותכניו מוצעים כפי שהם ("AS IS"). החברה אינה מתחייבת כי האתר יפעל ללא תקלות או הפרעות, או כי התכנים יהיו מדויקים, שלמים או עדכניים בכל עת. השימוש באתר נעשה באחריות המשתמש בלבד. בכפוף לכל דין, החברה לא תישא באחריות לכל נזק, ישיר או עקיף, שייגרם משימוש באתר או מהסתמכות על תכניו.</w:t>
      </w:r>
    </w:p>
    <w:p>
      <w:pPr>
        <w:pStyle w:val="Heading3"/>
        <w:jc w:val="right"/>
        <w:keepNext/>
        <w:bidi/>
      </w:pPr>
      <w:r>
        <w:rPr>
          <w:rFonts w:ascii="Arial" w:hAnsi="Arial" w:cs="Arial"/>
          <w:b/>
          <w:color w:val="A32F7F"/>
          <w:sz w:val="25"/>
        </w:rPr>
        <w:t>קישורים לאתרי צד שלישי</w:t>
      </w:r>
    </w:p>
    <w:p>
      <w:pPr>
        <w:jc w:val="right"/>
        <w:bidi/>
      </w:pPr>
      <w:r>
        <w:rPr>
          <w:rFonts w:ascii="Arial" w:hAnsi="Arial" w:cs="Arial"/>
          <w:b w:val="0"/>
          <w:color w:val="4D4632"/>
        </w:rPr>
        <w:t>האתר עשוי לכלול קישורים לאתרים חיצוניים שאינם בשליטת החברה. אין באמור משום אחריות או המלצה ביחס לאתרים אלה או לתכניהם, והשימוש בהם הוא באחריות המשתמש בלבד.</w:t>
      </w:r>
    </w:p>
    <w:p>
      <w:pPr>
        <w:pStyle w:val="Heading3"/>
        <w:jc w:val="right"/>
        <w:keepNext/>
        <w:bidi/>
      </w:pPr>
      <w:r>
        <w:rPr>
          <w:rFonts w:ascii="Arial" w:hAnsi="Arial" w:cs="Arial"/>
          <w:b/>
          <w:color w:val="A32F7F"/>
          <w:sz w:val="25"/>
        </w:rPr>
        <w:t>שינויים בתנאים ובאתר</w:t>
      </w:r>
    </w:p>
    <w:p>
      <w:pPr>
        <w:jc w:val="right"/>
        <w:bidi/>
      </w:pPr>
      <w:r>
        <w:rPr>
          <w:rFonts w:ascii="Arial" w:hAnsi="Arial" w:cs="Arial"/>
          <w:b w:val="0"/>
          <w:color w:val="4D4632"/>
        </w:rPr>
        <w:t>החברה רשאית לעדכן תנאים אלה ולשנות את האתר, תכניו וזמינותו, בכל עת וללא הודעה מוקדמת. הנוסח המעודכן יחול ממועד פרסומו בעמוד זה.</w:t>
      </w:r>
    </w:p>
    <w:p>
      <w:pPr>
        <w:pStyle w:val="Heading3"/>
        <w:jc w:val="right"/>
        <w:keepNext/>
        <w:bidi/>
      </w:pPr>
      <w:r>
        <w:rPr>
          <w:rFonts w:ascii="Arial" w:hAnsi="Arial" w:cs="Arial"/>
          <w:b/>
          <w:color w:val="A32F7F"/>
          <w:sz w:val="25"/>
        </w:rPr>
        <w:t>דין חל וסמכות שיפוט</w:t>
      </w:r>
    </w:p>
    <w:p>
      <w:pPr>
        <w:jc w:val="right"/>
        <w:bidi/>
      </w:pPr>
      <w:r>
        <w:rPr>
          <w:rFonts w:ascii="Arial" w:hAnsi="Arial" w:cs="Arial"/>
          <w:b w:val="0"/>
          <w:color w:val="4D4632"/>
        </w:rPr>
        <w:t>על תנאים אלה ועל השימוש באתר יחולו דיני מדינת ישראל בלבד. סמכות השיפוט הבלעדית בכל עניין הנוגע לתנאים אלה תהא נתונה לבתי המשפט המוסמכים, בהתאם לדין.</w:t>
      </w:r>
    </w:p>
    <w:p>
      <w:pPr>
        <w:pStyle w:val="Heading3"/>
        <w:jc w:val="right"/>
        <w:keepNext/>
        <w:bidi/>
      </w:pPr>
      <w:r>
        <w:rPr>
          <w:rFonts w:ascii="Arial" w:hAnsi="Arial" w:cs="Arial"/>
          <w:b/>
          <w:color w:val="A32F7F"/>
          <w:sz w:val="25"/>
        </w:rPr>
        <w:t>נוסח מחייב</w:t>
      </w:r>
    </w:p>
    <w:p>
      <w:pPr>
        <w:jc w:val="right"/>
        <w:bidi/>
      </w:pPr>
      <w:r>
        <w:rPr>
          <w:rFonts w:ascii="Arial" w:hAnsi="Arial" w:cs="Arial"/>
          <w:b w:val="0"/>
          <w:color w:val="4D4632"/>
        </w:rPr>
        <w:t>תנאים אלה נוסחו בעברית. בכל מקרה של סתירה בין הנוסח העברי לבין תרגום לשפה אחרת, יגבר הנוסח העברי.</w:t>
      </w:r>
    </w:p>
    <w:p>
      <w:pPr>
        <w:jc w:val="right"/>
        <w:bidi/>
      </w:pPr>
      <w:r>
        <w:rPr>
          <w:rFonts w:ascii="Arial" w:hAnsi="Arial" w:cs="Arial"/>
          <w:b/>
          <w:color w:val="1B1C1A"/>
        </w:rPr>
        <w:t xml:space="preserve">יצירת קשר: </w:t>
      </w:r>
      <w:r>
        <w:rPr>
          <w:rFonts w:ascii="Arial" w:hAnsi="Arial" w:cs="Arial"/>
          <w:color w:val="4D4632"/>
        </w:rPr>
        <w:t>לשאלות בנוגע לתנאי שימוש אלה ניתן ליצור קשר:</w:t>
      </w:r>
    </w:p>
    <w:p>
      <w:r>
        <w:br w:type="page"/>
      </w:r>
    </w:p>
    <w:p>
      <w:pPr>
        <w:pStyle w:val="Heading1"/>
        <w:spacing w:after="240"/>
        <w:jc w:val="right"/>
        <w:keepNext/>
        <w:bidi/>
        <w:pBdr>
          <w:bottom w:val="single" w:sz="18" w:space="6" w:color="00FFFF"/>
        </w:pBdr>
      </w:pPr>
      <w:r>
        <w:rPr>
          <w:rFonts w:ascii="Arial" w:hAnsi="Arial" w:cs="Arial"/>
          <w:b/>
          <w:color w:val="1B1C1A"/>
          <w:sz w:val="42"/>
        </w:rPr>
        <w:t>תוכן fallback / placeholder</w:t>
      </w:r>
    </w:p>
    <w:p>
      <w:pPr>
        <w:jc w:val="right"/>
        <w:bidi/>
      </w:pPr>
      <w:r>
        <w:rPr>
          <w:rFonts w:ascii="Arial" w:hAnsi="Arial" w:cs="Arial"/>
          <w:b w:val="0"/>
          <w:color w:val="4D4632"/>
        </w:rPr>
        <w:t>התוכן הבא קיים בקוד כתוכן גיבוי למסכים שעדיין לא נמשכים ממערכת התוכן. חלקו עשוי לא להופיע כיום באתר החי אם העמוד כבר הוחלף בתוכן מלא.</w:t>
      </w:r>
    </w:p>
    <w:p>
      <w:pPr>
        <w:pStyle w:val="Heading3"/>
        <w:jc w:val="right"/>
        <w:keepNext/>
        <w:bidi/>
      </w:pPr>
      <w:r>
        <w:rPr>
          <w:rFonts w:ascii="Arial" w:hAnsi="Arial" w:cs="Arial"/>
          <w:b/>
          <w:color w:val="A32F7F"/>
          <w:sz w:val="25"/>
        </w:rPr>
        <w:t>finishing</w:t>
      </w:r>
    </w:p>
    <w:p>
      <w:pPr>
        <w:jc w:val="right"/>
        <w:bidi/>
      </w:pPr>
      <w:r>
        <w:rPr>
          <w:rFonts w:ascii="Arial" w:hAnsi="Arial" w:cs="Arial"/>
          <w:b/>
          <w:color w:val="1B1C1A"/>
        </w:rPr>
        <w:t xml:space="preserve">תג עליון: </w:t>
      </w:r>
      <w:r>
        <w:rPr>
          <w:rFonts w:ascii="Arial" w:hAnsi="Arial" w:cs="Arial"/>
          <w:color w:val="4D4632"/>
        </w:rPr>
        <w:t>השבחות · בקרוב</w:t>
      </w:r>
    </w:p>
    <w:p>
      <w:pPr>
        <w:jc w:val="right"/>
        <w:bidi/>
      </w:pPr>
      <w:r>
        <w:rPr>
          <w:rFonts w:ascii="Arial" w:hAnsi="Arial" w:cs="Arial"/>
          <w:b/>
          <w:color w:val="1B1C1A"/>
        </w:rPr>
        <w:t xml:space="preserve">כותרת: </w:t>
      </w:r>
      <w:r>
        <w:rPr>
          <w:rFonts w:ascii="Arial" w:hAnsi="Arial" w:cs="Arial"/>
          <w:color w:val="4D4632"/>
        </w:rPr>
        <w:t>טכניקות דפוס וגימור</w:t>
      </w:r>
    </w:p>
    <w:p>
      <w:pPr>
        <w:jc w:val="right"/>
        <w:bidi/>
      </w:pPr>
      <w:r>
        <w:rPr>
          <w:rFonts w:ascii="Arial" w:hAnsi="Arial" w:cs="Arial"/>
          <w:b/>
          <w:color w:val="1B1C1A"/>
        </w:rPr>
        <w:t xml:space="preserve">פתיח: </w:t>
      </w:r>
      <w:r>
        <w:rPr>
          <w:rFonts w:ascii="Arial" w:hAnsi="Arial" w:cs="Arial"/>
          <w:color w:val="4D4632"/>
        </w:rPr>
        <w:t>מדריך ההשבחות המלא בהכנה.</w:t>
      </w:r>
    </w:p>
    <w:p>
      <w:pPr>
        <w:jc w:val="right"/>
        <w:bidi/>
      </w:pPr>
      <w:r>
        <w:rPr>
          <w:rFonts w:ascii="Arial" w:hAnsi="Arial" w:cs="Arial"/>
          <w:b/>
          <w:color w:val="1B1C1A"/>
        </w:rPr>
        <w:t xml:space="preserve">גוף: </w:t>
      </w:r>
      <w:r>
        <w:rPr>
          <w:rFonts w:ascii="Arial" w:hAnsi="Arial" w:cs="Arial"/>
          <w:color w:val="4D4632"/>
        </w:rPr>
        <w:t>פויל חם וקר, הבלטה ודיבוס, לכה סלקטיבית, ספוט UV, חיתוך לייזר ושטנץ מורכב – לכל טכניקה יהיה כאן תיעוד מלא עם דוגמאות, ומתי כדאי להשתמש בה. עד אז, אפשר לפנות אלינו לייעוץ ממוקד לפרויקט שלכם.</w:t>
      </w:r>
    </w:p>
    <w:p>
      <w:pPr>
        <w:jc w:val="right"/>
        <w:bidi/>
      </w:pPr>
      <w:r>
        <w:rPr>
          <w:rFonts w:ascii="Arial" w:hAnsi="Arial" w:cs="Arial"/>
          <w:b/>
          <w:color w:val="1B1C1A"/>
        </w:rPr>
        <w:t xml:space="preserve">תצוגה מקדימה: </w:t>
      </w:r>
      <w:r>
        <w:rPr>
          <w:rFonts w:ascii="Arial" w:hAnsi="Arial" w:cs="Arial"/>
          <w:color w:val="4D4632"/>
        </w:rPr>
        <w:t>פויל חם וקר | הבלטה ודיבוס | לכה סלקטיבית וספוט UV | חיתוך לייזר | שטנץ מורכב</w:t>
      </w:r>
    </w:p>
    <w:p>
      <w:pPr>
        <w:jc w:val="right"/>
        <w:bidi/>
      </w:pPr>
      <w:r>
        <w:rPr>
          <w:rFonts w:ascii="Arial" w:hAnsi="Arial" w:cs="Arial"/>
          <w:b/>
          <w:color w:val="1B1C1A"/>
        </w:rPr>
        <w:t xml:space="preserve">קריאה לפעולה ראשית: </w:t>
      </w:r>
      <w:r>
        <w:rPr>
          <w:rFonts w:ascii="Arial" w:hAnsi="Arial" w:cs="Arial"/>
          <w:color w:val="4D4632"/>
        </w:rPr>
        <w:t>התחלת תהליך</w:t>
      </w:r>
    </w:p>
    <w:p>
      <w:pPr>
        <w:jc w:val="right"/>
        <w:bidi/>
      </w:pPr>
      <w:r>
        <w:rPr>
          <w:rFonts w:ascii="Arial" w:hAnsi="Arial" w:cs="Arial"/>
          <w:b/>
          <w:color w:val="1B1C1A"/>
        </w:rPr>
        <w:t xml:space="preserve">קריאה לפעולה משנית: </w:t>
      </w:r>
      <w:r>
        <w:rPr>
          <w:rFonts w:ascii="Arial" w:hAnsi="Arial" w:cs="Arial"/>
          <w:color w:val="4D4632"/>
        </w:rPr>
        <w:t>חזרה לעמוד הבית</w:t>
      </w:r>
    </w:p>
    <w:p>
      <w:pPr>
        <w:pStyle w:val="Heading3"/>
        <w:jc w:val="right"/>
        <w:keepNext/>
        <w:bidi/>
      </w:pPr>
      <w:r>
        <w:rPr>
          <w:rFonts w:ascii="Arial" w:hAnsi="Arial" w:cs="Arial"/>
          <w:b/>
          <w:color w:val="A32F7F"/>
          <w:sz w:val="25"/>
        </w:rPr>
        <w:t>careers</w:t>
      </w:r>
    </w:p>
    <w:p>
      <w:pPr>
        <w:jc w:val="right"/>
        <w:bidi/>
      </w:pPr>
      <w:r>
        <w:rPr>
          <w:rFonts w:ascii="Arial" w:hAnsi="Arial" w:cs="Arial"/>
          <w:b/>
          <w:color w:val="1B1C1A"/>
        </w:rPr>
        <w:t xml:space="preserve">תג עליון: </w:t>
      </w:r>
      <w:r>
        <w:rPr>
          <w:rFonts w:ascii="Arial" w:hAnsi="Arial" w:cs="Arial"/>
          <w:color w:val="4D4632"/>
        </w:rPr>
        <w:t>קריירה · בקרוב</w:t>
      </w:r>
    </w:p>
    <w:p>
      <w:pPr>
        <w:jc w:val="right"/>
        <w:bidi/>
      </w:pPr>
      <w:r>
        <w:rPr>
          <w:rFonts w:ascii="Arial" w:hAnsi="Arial" w:cs="Arial"/>
          <w:b/>
          <w:color w:val="1B1C1A"/>
        </w:rPr>
        <w:t xml:space="preserve">כותרת: </w:t>
      </w:r>
      <w:r>
        <w:rPr>
          <w:rFonts w:ascii="Arial" w:hAnsi="Arial" w:cs="Arial"/>
          <w:color w:val="4D4632"/>
        </w:rPr>
        <w:t>מצטרפים לצוות בארי אריזות</w:t>
      </w:r>
    </w:p>
    <w:p>
      <w:pPr>
        <w:jc w:val="right"/>
        <w:bidi/>
      </w:pPr>
      <w:r>
        <w:rPr>
          <w:rFonts w:ascii="Arial" w:hAnsi="Arial" w:cs="Arial"/>
          <w:b/>
          <w:color w:val="1B1C1A"/>
        </w:rPr>
        <w:t xml:space="preserve">פתיח: </w:t>
      </w:r>
      <w:r>
        <w:rPr>
          <w:rFonts w:ascii="Arial" w:hAnsi="Arial" w:cs="Arial"/>
          <w:color w:val="4D4632"/>
        </w:rPr>
        <w:t>המשרות הפתוחות יתפרסמו כאן.</w:t>
      </w:r>
    </w:p>
    <w:p>
      <w:pPr>
        <w:jc w:val="right"/>
        <w:bidi/>
      </w:pPr>
      <w:r>
        <w:rPr>
          <w:rFonts w:ascii="Arial" w:hAnsi="Arial" w:cs="Arial"/>
          <w:b/>
          <w:color w:val="1B1C1A"/>
        </w:rPr>
        <w:t xml:space="preserve">גוף: </w:t>
      </w:r>
      <w:r>
        <w:rPr>
          <w:rFonts w:ascii="Arial" w:hAnsi="Arial" w:cs="Arial"/>
          <w:color w:val="4D4632"/>
        </w:rPr>
        <w:t>בארי אריזות מגדלת צוות בעיצוב, בהפעלת דפוס, בתכנון מבני, באיכות ובלוגיסטיקה. כשייפתחו משרות, נפרסם אותן כאן עם כל הפרטים. אפשר גם לשלוח קורות חיים יזומים, ונחזור אליכם.</w:t>
      </w:r>
    </w:p>
    <w:p>
      <w:pPr>
        <w:jc w:val="right"/>
        <w:bidi/>
      </w:pPr>
      <w:r>
        <w:rPr>
          <w:rFonts w:ascii="Arial" w:hAnsi="Arial" w:cs="Arial"/>
          <w:b/>
          <w:color w:val="1B1C1A"/>
        </w:rPr>
        <w:t xml:space="preserve">תצוגה מקדימה: </w:t>
      </w:r>
      <w:r>
        <w:rPr>
          <w:rFonts w:ascii="Arial" w:hAnsi="Arial" w:cs="Arial"/>
          <w:color w:val="4D4632"/>
        </w:rPr>
        <w:t>סטודיו ועיצוב | תכנון מבני | ייצור ודפוס | איכות ולוגיסטיקה</w:t>
      </w:r>
    </w:p>
    <w:p>
      <w:pPr>
        <w:jc w:val="right"/>
        <w:bidi/>
      </w:pPr>
      <w:r>
        <w:rPr>
          <w:rFonts w:ascii="Arial" w:hAnsi="Arial" w:cs="Arial"/>
          <w:b/>
          <w:color w:val="1B1C1A"/>
        </w:rPr>
        <w:t xml:space="preserve">קריאה לפעולה ראשית: </w:t>
      </w:r>
      <w:r>
        <w:rPr>
          <w:rFonts w:ascii="Arial" w:hAnsi="Arial" w:cs="Arial"/>
          <w:color w:val="4D4632"/>
        </w:rPr>
        <w:t>שליחת קורות חיים</w:t>
      </w:r>
    </w:p>
    <w:p>
      <w:pPr>
        <w:jc w:val="right"/>
        <w:bidi/>
      </w:pPr>
      <w:r>
        <w:rPr>
          <w:rFonts w:ascii="Arial" w:hAnsi="Arial" w:cs="Arial"/>
          <w:b/>
          <w:color w:val="1B1C1A"/>
        </w:rPr>
        <w:t xml:space="preserve">קריאה לפעולה משנית: </w:t>
      </w:r>
      <w:r>
        <w:rPr>
          <w:rFonts w:ascii="Arial" w:hAnsi="Arial" w:cs="Arial"/>
          <w:color w:val="4D4632"/>
        </w:rPr>
        <w:t>חזרה לעמוד הבית</w:t>
      </w:r>
    </w:p>
    <w:p>
      <w:pPr>
        <w:pStyle w:val="Heading3"/>
        <w:jc w:val="right"/>
        <w:keepNext/>
        <w:bidi/>
      </w:pPr>
      <w:r>
        <w:rPr>
          <w:rFonts w:ascii="Arial" w:hAnsi="Arial" w:cs="Arial"/>
          <w:b/>
          <w:color w:val="A32F7F"/>
          <w:sz w:val="25"/>
        </w:rPr>
        <w:t>catalog</w:t>
      </w:r>
    </w:p>
    <w:p>
      <w:pPr>
        <w:jc w:val="right"/>
        <w:bidi/>
      </w:pPr>
      <w:r>
        <w:rPr>
          <w:rFonts w:ascii="Arial" w:hAnsi="Arial" w:cs="Arial"/>
          <w:b/>
          <w:color w:val="1B1C1A"/>
        </w:rPr>
        <w:t xml:space="preserve">תג עליון: </w:t>
      </w:r>
      <w:r>
        <w:rPr>
          <w:rFonts w:ascii="Arial" w:hAnsi="Arial" w:cs="Arial"/>
          <w:color w:val="4D4632"/>
        </w:rPr>
        <w:t>קטלוג · בקרוב</w:t>
      </w:r>
    </w:p>
    <w:p>
      <w:pPr>
        <w:jc w:val="right"/>
        <w:bidi/>
      </w:pPr>
      <w:r>
        <w:rPr>
          <w:rFonts w:ascii="Arial" w:hAnsi="Arial" w:cs="Arial"/>
          <w:b/>
          <w:color w:val="1B1C1A"/>
        </w:rPr>
        <w:t xml:space="preserve">כותרת: </w:t>
      </w:r>
      <w:r>
        <w:rPr>
          <w:rFonts w:ascii="Arial" w:hAnsi="Arial" w:cs="Arial"/>
          <w:color w:val="4D4632"/>
        </w:rPr>
        <w:t>קטלוג מבנים וחומרי גלם</w:t>
      </w:r>
    </w:p>
    <w:p>
      <w:pPr>
        <w:jc w:val="right"/>
        <w:bidi/>
      </w:pPr>
      <w:r>
        <w:rPr>
          <w:rFonts w:ascii="Arial" w:hAnsi="Arial" w:cs="Arial"/>
          <w:b/>
          <w:color w:val="1B1C1A"/>
        </w:rPr>
        <w:t xml:space="preserve">פתיח: </w:t>
      </w:r>
      <w:r>
        <w:rPr>
          <w:rFonts w:ascii="Arial" w:hAnsi="Arial" w:cs="Arial"/>
          <w:color w:val="4D4632"/>
        </w:rPr>
        <w:t>הקטלוג בהקמה.</w:t>
      </w:r>
    </w:p>
    <w:p>
      <w:pPr>
        <w:jc w:val="right"/>
        <w:bidi/>
      </w:pPr>
      <w:r>
        <w:rPr>
          <w:rFonts w:ascii="Arial" w:hAnsi="Arial" w:cs="Arial"/>
          <w:b/>
          <w:color w:val="1B1C1A"/>
        </w:rPr>
        <w:t xml:space="preserve">גוף: </w:t>
      </w:r>
      <w:r>
        <w:rPr>
          <w:rFonts w:ascii="Arial" w:hAnsi="Arial" w:cs="Arial"/>
          <w:color w:val="4D4632"/>
        </w:rPr>
        <w:t>אנחנו בונים קטלוג של מבני אריזה נפוצים, סוגי קרטון, גבהים, משקלים והשבחות זמינות – נקודת פתיחה מסודרת לפרויקט הבא שלכם. עד שיעלה, אפשר לפנות אלינו ונשלח דוגמאות רלוונטיות.</w:t>
      </w:r>
    </w:p>
    <w:p>
      <w:pPr>
        <w:jc w:val="right"/>
        <w:bidi/>
      </w:pPr>
      <w:r>
        <w:rPr>
          <w:rFonts w:ascii="Arial" w:hAnsi="Arial" w:cs="Arial"/>
          <w:b/>
          <w:color w:val="1B1C1A"/>
        </w:rPr>
        <w:t xml:space="preserve">תצוגה מקדימה: </w:t>
      </w:r>
      <w:r>
        <w:rPr>
          <w:rFonts w:ascii="Arial" w:hAnsi="Arial" w:cs="Arial"/>
          <w:color w:val="4D4632"/>
        </w:rPr>
        <w:t>מבני קופסה | קרטון 250–350 גרם | מדף ותצוגה | השבחות זמינות</w:t>
      </w:r>
    </w:p>
    <w:p>
      <w:pPr>
        <w:jc w:val="right"/>
        <w:bidi/>
      </w:pPr>
      <w:r>
        <w:rPr>
          <w:rFonts w:ascii="Arial" w:hAnsi="Arial" w:cs="Arial"/>
          <w:b/>
          <w:color w:val="1B1C1A"/>
        </w:rPr>
        <w:t xml:space="preserve">קריאה לפעולה ראשית: </w:t>
      </w:r>
      <w:r>
        <w:rPr>
          <w:rFonts w:ascii="Arial" w:hAnsi="Arial" w:cs="Arial"/>
          <w:color w:val="4D4632"/>
        </w:rPr>
        <w:t>בקשת קטלוג</w:t>
      </w:r>
    </w:p>
    <w:p>
      <w:pPr>
        <w:jc w:val="right"/>
        <w:bidi/>
      </w:pPr>
      <w:r>
        <w:rPr>
          <w:rFonts w:ascii="Arial" w:hAnsi="Arial" w:cs="Arial"/>
          <w:b/>
          <w:color w:val="1B1C1A"/>
        </w:rPr>
        <w:t xml:space="preserve">קריאה לפעולה משנית: </w:t>
      </w:r>
      <w:r>
        <w:rPr>
          <w:rFonts w:ascii="Arial" w:hAnsi="Arial" w:cs="Arial"/>
          <w:color w:val="4D4632"/>
        </w:rPr>
        <w:t>חזרה לעמוד הבית</w:t>
      </w:r>
    </w:p>
    <w:p>
      <w:pPr>
        <w:pStyle w:val="Heading3"/>
        <w:jc w:val="right"/>
        <w:keepNext/>
        <w:bidi/>
      </w:pPr>
      <w:r>
        <w:rPr>
          <w:rFonts w:ascii="Arial" w:hAnsi="Arial" w:cs="Arial"/>
          <w:b/>
          <w:color w:val="A32F7F"/>
          <w:sz w:val="25"/>
        </w:rPr>
        <w:t>blog</w:t>
      </w:r>
    </w:p>
    <w:p>
      <w:pPr>
        <w:jc w:val="right"/>
        <w:bidi/>
      </w:pPr>
      <w:r>
        <w:rPr>
          <w:rFonts w:ascii="Arial" w:hAnsi="Arial" w:cs="Arial"/>
          <w:b/>
          <w:color w:val="1B1C1A"/>
        </w:rPr>
        <w:t xml:space="preserve">תג עליון: </w:t>
      </w:r>
      <w:r>
        <w:rPr>
          <w:rFonts w:ascii="Arial" w:hAnsi="Arial" w:cs="Arial"/>
          <w:color w:val="4D4632"/>
        </w:rPr>
        <w:t>בלוג · בקרוב</w:t>
      </w:r>
    </w:p>
    <w:p>
      <w:pPr>
        <w:jc w:val="right"/>
        <w:bidi/>
      </w:pPr>
      <w:r>
        <w:rPr>
          <w:rFonts w:ascii="Arial" w:hAnsi="Arial" w:cs="Arial"/>
          <w:b/>
          <w:color w:val="1B1C1A"/>
        </w:rPr>
        <w:t xml:space="preserve">כותרת: </w:t>
      </w:r>
      <w:r>
        <w:rPr>
          <w:rFonts w:ascii="Arial" w:hAnsi="Arial" w:cs="Arial"/>
          <w:color w:val="4D4632"/>
        </w:rPr>
        <w:t>יומן הסטודיו</w:t>
      </w:r>
    </w:p>
    <w:p>
      <w:pPr>
        <w:jc w:val="right"/>
        <w:bidi/>
      </w:pPr>
      <w:r>
        <w:rPr>
          <w:rFonts w:ascii="Arial" w:hAnsi="Arial" w:cs="Arial"/>
          <w:b/>
          <w:color w:val="1B1C1A"/>
        </w:rPr>
        <w:t xml:space="preserve">פתיח: </w:t>
      </w:r>
      <w:r>
        <w:rPr>
          <w:rFonts w:ascii="Arial" w:hAnsi="Arial" w:cs="Arial"/>
          <w:color w:val="4D4632"/>
        </w:rPr>
        <w:t>כאן יפורסמו טורים, מדריכים והצצות לפרויקטים.</w:t>
      </w:r>
    </w:p>
    <w:p>
      <w:pPr>
        <w:jc w:val="right"/>
        <w:bidi/>
      </w:pPr>
      <w:r>
        <w:rPr>
          <w:rFonts w:ascii="Arial" w:hAnsi="Arial" w:cs="Arial"/>
          <w:b/>
          <w:color w:val="1B1C1A"/>
        </w:rPr>
        <w:t xml:space="preserve">גוף: </w:t>
      </w:r>
      <w:r>
        <w:rPr>
          <w:rFonts w:ascii="Arial" w:hAnsi="Arial" w:cs="Arial"/>
          <w:color w:val="4D4632"/>
        </w:rPr>
        <w:t>בארי אריזות מפרסמת תכנים על תכנון מבני, מגמות בעיצוב אריזה, חומרים בני-קיימא ומבט מאחורי הקלעים של המפעל. הפוסטים הראשונים בדרך – ובינתיים אפשר לראות כאן הצצה למה שמתבשל.</w:t>
      </w:r>
    </w:p>
    <w:p>
      <w:pPr>
        <w:jc w:val="right"/>
        <w:bidi/>
      </w:pPr>
      <w:r>
        <w:rPr>
          <w:rFonts w:ascii="Arial" w:hAnsi="Arial" w:cs="Arial"/>
          <w:b/>
          <w:color w:val="1B1C1A"/>
        </w:rPr>
        <w:t xml:space="preserve">תצוגה מקדימה: </w:t>
      </w:r>
      <w:r>
        <w:rPr>
          <w:rFonts w:ascii="Arial" w:hAnsi="Arial" w:cs="Arial"/>
          <w:color w:val="4D4632"/>
        </w:rPr>
        <w:t>תכנון מבני | מגמות בעיצוב | אריזה ירוקה | בקצרה מהמפעל</w:t>
      </w:r>
    </w:p>
    <w:p>
      <w:pPr>
        <w:jc w:val="right"/>
        <w:bidi/>
      </w:pPr>
      <w:r>
        <w:rPr>
          <w:rFonts w:ascii="Arial" w:hAnsi="Arial" w:cs="Arial"/>
          <w:b/>
          <w:color w:val="1B1C1A"/>
        </w:rPr>
        <w:t xml:space="preserve">קריאה לפעולה ראשית: </w:t>
      </w:r>
      <w:r>
        <w:rPr>
          <w:rFonts w:ascii="Arial" w:hAnsi="Arial" w:cs="Arial"/>
          <w:color w:val="4D4632"/>
        </w:rPr>
        <w:t>התחלת תהליך</w:t>
      </w:r>
    </w:p>
    <w:p>
      <w:pPr>
        <w:jc w:val="right"/>
        <w:bidi/>
      </w:pPr>
      <w:r>
        <w:rPr>
          <w:rFonts w:ascii="Arial" w:hAnsi="Arial" w:cs="Arial"/>
          <w:b/>
          <w:color w:val="1B1C1A"/>
        </w:rPr>
        <w:t xml:space="preserve">קריאה לפעולה משנית: </w:t>
      </w:r>
      <w:r>
        <w:rPr>
          <w:rFonts w:ascii="Arial" w:hAnsi="Arial" w:cs="Arial"/>
          <w:color w:val="4D4632"/>
        </w:rPr>
        <w:t>חזרה לעמוד הבית</w:t>
      </w:r>
    </w:p>
    <w:p>
      <w:r>
        <w:br w:type="page"/>
      </w:r>
    </w:p>
    <w:p>
      <w:pPr>
        <w:pStyle w:val="Heading1"/>
        <w:spacing w:after="240"/>
        <w:jc w:val="right"/>
        <w:keepNext/>
        <w:bidi/>
        <w:pBdr>
          <w:bottom w:val="single" w:sz="18" w:space="6" w:color="00FFFF"/>
        </w:pBdr>
      </w:pPr>
      <w:r>
        <w:rPr>
          <w:rFonts w:ascii="Arial" w:hAnsi="Arial" w:cs="Arial"/>
          <w:b/>
          <w:color w:val="1B1C1A"/>
          <w:sz w:val="42"/>
        </w:rPr>
        <w:t>נספח מסמכי תוכן ואסטרטגיה</w:t>
      </w:r>
    </w:p>
    <w:p>
      <w:pPr>
        <w:pStyle w:val="Heading2"/>
        <w:jc w:val="right"/>
        <w:keepNext/>
        <w:bidi/>
      </w:pPr>
      <w:r>
        <w:rPr>
          <w:rFonts w:ascii="Arial" w:hAnsi="Arial" w:cs="Arial"/>
          <w:b/>
          <w:color w:val="6F50A6"/>
          <w:sz w:val="30"/>
        </w:rPr>
        <w:t>מסמך מקור: תוכן לעמוד הבית</w:t>
      </w:r>
    </w:p>
    <w:p>
      <w:pPr>
        <w:jc w:val="right"/>
        <w:bidi/>
      </w:pPr>
      <w:r>
        <w:rPr>
          <w:rFonts w:ascii="Arial" w:hAnsi="Arial" w:cs="Arial"/>
          <w:b w:val="0"/>
          <w:color w:val="4D4632"/>
        </w:rPr>
        <w:t>בארי אריזות - תוכן לעמוד הבית</w:t>
      </w:r>
    </w:p>
    <w:p>
      <w:pPr>
        <w:jc w:val="right"/>
        <w:bidi/>
      </w:pPr>
      <w:r>
        <w:rPr>
          <w:rFonts w:ascii="Arial" w:hAnsi="Arial" w:cs="Arial"/>
          <w:b w:val="0"/>
          <w:color w:val="4D4632"/>
        </w:rPr>
        <w:t>פרטי מסמך</w:t>
      </w:r>
    </w:p>
    <w:p>
      <w:pPr>
        <w:jc w:val="right"/>
        <w:bidi/>
      </w:pPr>
      <w:r>
        <w:rPr>
          <w:rFonts w:ascii="Arial" w:hAnsi="Arial" w:cs="Arial"/>
          <w:b w:val="0"/>
          <w:color w:val="4D4632"/>
        </w:rPr>
        <w:t>שדה / פירוט</w:t>
      </w:r>
    </w:p>
    <w:p>
      <w:pPr>
        <w:jc w:val="right"/>
        <w:bidi/>
      </w:pPr>
      <w:r>
        <w:rPr>
          <w:rFonts w:ascii="Arial" w:hAnsi="Arial" w:cs="Arial"/>
          <w:b w:val="0"/>
          <w:color w:val="4D4632"/>
        </w:rPr>
        <w:t>עודכן / 9 במאי 2026</w:t>
      </w:r>
    </w:p>
    <w:p>
      <w:pPr>
        <w:jc w:val="right"/>
        <w:bidi/>
      </w:pPr>
      <w:r>
        <w:rPr>
          <w:rFonts w:ascii="Arial" w:hAnsi="Arial" w:cs="Arial"/>
          <w:b w:val="0"/>
          <w:color w:val="4D4632"/>
        </w:rPr>
        <w:t>שפה / עברית, RTL</w:t>
      </w:r>
    </w:p>
    <w:p>
      <w:pPr>
        <w:jc w:val="right"/>
        <w:bidi/>
      </w:pPr>
      <w:r>
        <w:rPr>
          <w:rFonts w:ascii="Arial" w:hAnsi="Arial" w:cs="Arial"/>
          <w:b w:val="0"/>
          <w:color w:val="4D4632"/>
        </w:rPr>
        <w:t>שימוש / עמוד בית / עמוד תוכן ראשי</w:t>
      </w:r>
    </w:p>
    <w:p>
      <w:pPr>
        <w:jc w:val="right"/>
        <w:bidi/>
      </w:pPr>
      <w:r>
        <w:rPr>
          <w:rFonts w:ascii="Arial" w:hAnsi="Arial" w:cs="Arial"/>
          <w:b w:val="0"/>
          <w:color w:val="4D4632"/>
        </w:rPr>
        <w:t>טון / עסקי-שיווקי, ישראלי, ברור, מוכר בלי להיות מוגזם</w:t>
      </w:r>
    </w:p>
    <w:p>
      <w:pPr>
        <w:jc w:val="right"/>
        <w:bidi/>
      </w:pPr>
      <w:r>
        <w:rPr>
          <w:rFonts w:ascii="Arial" w:hAnsi="Arial" w:cs="Arial"/>
          <w:b w:val="0"/>
          <w:color w:val="4D4632"/>
        </w:rPr>
        <w:t>קהל יעד / מנהלי מותג, מנהלי רכש, יצרנים, יקבים, חברות מזון, קוסמטיקה ופארמה</w:t>
      </w:r>
    </w:p>
    <w:p>
      <w:pPr>
        <w:jc w:val="right"/>
        <w:bidi/>
      </w:pPr>
      <w:r>
        <w:rPr>
          <w:rFonts w:ascii="Arial" w:hAnsi="Arial" w:cs="Arial"/>
          <w:b w:val="0"/>
          <w:color w:val="4D4632"/>
        </w:rPr>
        <w:t>1. הירו</w:t>
      </w:r>
    </w:p>
    <w:p>
      <w:pPr>
        <w:jc w:val="right"/>
        <w:bidi/>
      </w:pPr>
      <w:r>
        <w:rPr>
          <w:rFonts w:ascii="Arial" w:hAnsi="Arial" w:cs="Arial"/>
          <w:b w:val="0"/>
          <w:color w:val="4D4632"/>
        </w:rPr>
        <w:t>H1</w:t>
      </w:r>
    </w:p>
    <w:p>
      <w:pPr>
        <w:jc w:val="right"/>
        <w:bidi/>
      </w:pPr>
      <w:r>
        <w:rPr>
          <w:rFonts w:ascii="Arial" w:hAnsi="Arial" w:cs="Arial"/>
          <w:b w:val="0"/>
          <w:color w:val="4D4632"/>
        </w:rPr>
        <w:t>אריזה שלא רק נראית טוב - היא עובדת בשביל המוצר</w:t>
      </w:r>
    </w:p>
    <w:p>
      <w:pPr>
        <w:jc w:val="right"/>
        <w:bidi/>
      </w:pPr>
      <w:r>
        <w:rPr>
          <w:rFonts w:ascii="Arial" w:hAnsi="Arial" w:cs="Arial"/>
          <w:b w:val="0"/>
          <w:color w:val="4D4632"/>
        </w:rPr>
        <w:t>טקסט פתיחה</w:t>
      </w:r>
    </w:p>
    <w:p>
      <w:pPr>
        <w:jc w:val="right"/>
        <w:bidi/>
      </w:pPr>
      <w:r>
        <w:rPr>
          <w:rFonts w:ascii="Arial" w:hAnsi="Arial" w:cs="Arial"/>
          <w:b w:val="0"/>
          <w:color w:val="4D4632"/>
        </w:rPr>
        <w:t>בארי אריזות מתכננת ומייצרת אריזות קרטון ממותגות למותגים שצריכים פתרון מדויק, יפה ויציב: כזה שמגן על המוצר, מבליט אותו בנקודת המכירה, מחזק את חוויית הפתיחה ומשאיר רושם מקצועי מהרגע הראשון.</w:t>
      </w:r>
    </w:p>
    <w:p>
      <w:pPr>
        <w:jc w:val="right"/>
        <w:bidi/>
      </w:pPr>
      <w:r>
        <w:rPr>
          <w:rFonts w:ascii="Arial" w:hAnsi="Arial" w:cs="Arial"/>
          <w:b w:val="0"/>
          <w:color w:val="4D4632"/>
        </w:rPr>
        <w:t>טקסט משלים</w:t>
      </w:r>
    </w:p>
    <w:p>
      <w:pPr>
        <w:jc w:val="right"/>
        <w:bidi/>
      </w:pPr>
      <w:r>
        <w:rPr>
          <w:rFonts w:ascii="Arial" w:hAnsi="Arial" w:cs="Arial"/>
          <w:b w:val="0"/>
          <w:color w:val="4D4632"/>
        </w:rPr>
        <w:t>מיין ומשקאות ועד קוסמטיקה, מזון ופארמה - כל אריזה מתחילה אצלנו בשאלה אחת פשוטה: מה המוצר צריך כדי להגיע נכון, להיראות נכון ולהרגיש נכון בידיים של הלקוח?</w:t>
      </w:r>
    </w:p>
    <w:p>
      <w:pPr>
        <w:jc w:val="right"/>
        <w:bidi/>
      </w:pPr>
      <w:r>
        <w:rPr>
          <w:rFonts w:ascii="Arial" w:hAnsi="Arial" w:cs="Arial"/>
          <w:b w:val="0"/>
          <w:color w:val="4D4632"/>
        </w:rPr>
        <w:t>CTA ראשיים</w:t>
      </w:r>
    </w:p>
    <w:p>
      <w:pPr>
        <w:pStyle w:val="ListBullet"/>
        <w:jc w:val="right"/>
        <w:bidi/>
      </w:pPr>
      <w:r>
        <w:rPr>
          <w:rFonts w:ascii="Arial" w:hAnsi="Arial" w:cs="Arial"/>
          <w:color w:val="4D4632"/>
        </w:rPr>
        <w:t>בואו נתכנן את האריזה הבאה</w:t>
      </w:r>
    </w:p>
    <w:p>
      <w:pPr>
        <w:pStyle w:val="ListBullet"/>
        <w:jc w:val="right"/>
        <w:bidi/>
      </w:pPr>
      <w:r>
        <w:rPr>
          <w:rFonts w:ascii="Arial" w:hAnsi="Arial" w:cs="Arial"/>
          <w:color w:val="4D4632"/>
        </w:rPr>
        <w:t>שליחת מפרט להצעת מחיר</w:t>
      </w:r>
    </w:p>
    <w:p>
      <w:pPr>
        <w:pStyle w:val="ListBullet"/>
        <w:jc w:val="right"/>
        <w:bidi/>
      </w:pPr>
      <w:r>
        <w:rPr>
          <w:rFonts w:ascii="Arial" w:hAnsi="Arial" w:cs="Arial"/>
          <w:color w:val="4D4632"/>
        </w:rPr>
        <w:t>קבלת ייעוץ לבחירת פתרון אריזה</w:t>
      </w:r>
    </w:p>
    <w:p>
      <w:pPr>
        <w:jc w:val="right"/>
        <w:bidi/>
      </w:pPr>
      <w:r>
        <w:rPr>
          <w:rFonts w:ascii="Arial" w:hAnsi="Arial" w:cs="Arial"/>
          <w:b w:val="0"/>
          <w:color w:val="4D4632"/>
        </w:rPr>
        <w:t>חלופות H1</w:t>
      </w:r>
    </w:p>
    <w:p>
      <w:pPr>
        <w:pStyle w:val="ListBullet"/>
        <w:jc w:val="right"/>
        <w:bidi/>
      </w:pPr>
      <w:r>
        <w:rPr>
          <w:rFonts w:ascii="Arial" w:hAnsi="Arial" w:cs="Arial"/>
          <w:color w:val="4D4632"/>
        </w:rPr>
        <w:t>אריזות קרטון ממותגות שמחברות בין מוצר, מדף ומותג</w:t>
      </w:r>
    </w:p>
    <w:p>
      <w:pPr>
        <w:pStyle w:val="ListBullet"/>
        <w:jc w:val="right"/>
        <w:bidi/>
      </w:pPr>
      <w:r>
        <w:rPr>
          <w:rFonts w:ascii="Arial" w:hAnsi="Arial" w:cs="Arial"/>
          <w:color w:val="4D4632"/>
        </w:rPr>
        <w:t>כשהאריזה מדויקת, המוצר נראה אחרת</w:t>
      </w:r>
    </w:p>
    <w:p>
      <w:pPr>
        <w:pStyle w:val="ListBullet"/>
        <w:jc w:val="right"/>
        <w:bidi/>
      </w:pPr>
      <w:r>
        <w:rPr>
          <w:rFonts w:ascii="Arial" w:hAnsi="Arial" w:cs="Arial"/>
          <w:color w:val="4D4632"/>
        </w:rPr>
        <w:t>מתכנון מבני ועד אריזה מוכנה - פתרון שמתחיל במוצר</w:t>
      </w:r>
    </w:p>
    <w:p>
      <w:pPr>
        <w:jc w:val="right"/>
        <w:bidi/>
      </w:pPr>
      <w:r>
        <w:rPr>
          <w:rFonts w:ascii="Arial" w:hAnsi="Arial" w:cs="Arial"/>
          <w:b w:val="0"/>
          <w:color w:val="4D4632"/>
        </w:rPr>
        <w:t>2. אריזות בארי על ציר הזמן</w:t>
      </w:r>
    </w:p>
    <w:p>
      <w:pPr>
        <w:jc w:val="right"/>
        <w:bidi/>
      </w:pPr>
      <w:r>
        <w:rPr>
          <w:rFonts w:ascii="Arial" w:hAnsi="Arial" w:cs="Arial"/>
          <w:b w:val="0"/>
          <w:color w:val="4D4632"/>
        </w:rPr>
        <w:t>שורשים</w:t>
      </w:r>
    </w:p>
    <w:p>
      <w:pPr>
        <w:jc w:val="right"/>
        <w:bidi/>
      </w:pPr>
      <w:r>
        <w:rPr>
          <w:rFonts w:ascii="Arial" w:hAnsi="Arial" w:cs="Arial"/>
          <w:b w:val="0"/>
          <w:color w:val="4D4632"/>
        </w:rPr>
        <w:t>בארי אריזות פועלת כחברה רשומה משנת 1964 וכיום היא חלק מקבוצת דפוס בארי. הניסיון המצטבר הזה מחבר בין ידע עמוק בדפוס, ייצור, שירות ופתרונות למותגים.</w:t>
      </w:r>
    </w:p>
    <w:p>
      <w:pPr>
        <w:jc w:val="right"/>
        <w:bidi/>
      </w:pPr>
      <w:r>
        <w:rPr>
          <w:rFonts w:ascii="Arial" w:hAnsi="Arial" w:cs="Arial"/>
          <w:b w:val="0"/>
          <w:color w:val="4D4632"/>
        </w:rPr>
        <w:t>תהליך הגדילה</w:t>
      </w:r>
    </w:p>
    <w:p>
      <w:pPr>
        <w:jc w:val="right"/>
        <w:bidi/>
      </w:pPr>
      <w:r>
        <w:rPr>
          <w:rFonts w:ascii="Arial" w:hAnsi="Arial" w:cs="Arial"/>
          <w:b w:val="0"/>
          <w:color w:val="4D4632"/>
        </w:rPr>
        <w:t>עם השנים התפתחה בארי אריזות מספק ייצור לחברה שמלווה פרויקטים שלמים: אפיון, תכנון מבני, דפוס דיגיטלי ואופסט, שטנץ, הדבקה, השבחות, לוגיסטיקה, אספקה ושירות ללקוחות עסקיים.</w:t>
      </w:r>
    </w:p>
    <w:p>
      <w:pPr>
        <w:jc w:val="right"/>
        <w:bidi/>
      </w:pPr>
      <w:r>
        <w:rPr>
          <w:rFonts w:ascii="Arial" w:hAnsi="Arial" w:cs="Arial"/>
          <w:b w:val="0"/>
          <w:color w:val="4D4632"/>
        </w:rPr>
        <w:t>מי אנחנו היום</w:t>
      </w:r>
    </w:p>
    <w:p>
      <w:pPr>
        <w:jc w:val="right"/>
        <w:bidi/>
      </w:pPr>
      <w:r>
        <w:rPr>
          <w:rFonts w:ascii="Arial" w:hAnsi="Arial" w:cs="Arial"/>
          <w:b w:val="0"/>
          <w:color w:val="4D4632"/>
        </w:rPr>
        <w:t>היום בארי אריזות מייצרת פתרונות אריזה מקרטון לתעשיות הפארמה, המזון, הקוסמטיקה, היין והמשקאות, עם מפעל ביבנה וצוות שמחבר ניסיון תעשייתי, עיצוב וחשיבה מדויקת למותגים מובילים.</w:t>
      </w:r>
    </w:p>
    <w:p>
      <w:pPr>
        <w:jc w:val="right"/>
        <w:bidi/>
      </w:pPr>
      <w:r>
        <w:rPr>
          <w:rFonts w:ascii="Arial" w:hAnsi="Arial" w:cs="Arial"/>
          <w:b w:val="0"/>
          <w:color w:val="4D4632"/>
        </w:rPr>
        <w:t>3. מהצורך של הלקוח לאריזה שמוכנה לשוק</w:t>
      </w:r>
    </w:p>
    <w:p>
      <w:pPr>
        <w:jc w:val="right"/>
        <w:bidi/>
      </w:pPr>
      <w:r>
        <w:rPr>
          <w:rFonts w:ascii="Arial" w:hAnsi="Arial" w:cs="Arial"/>
          <w:b w:val="0"/>
          <w:color w:val="4D4632"/>
        </w:rPr>
        <w:t>מבינים את האתגר</w:t>
      </w:r>
    </w:p>
    <w:p>
      <w:pPr>
        <w:jc w:val="right"/>
        <w:bidi/>
      </w:pPr>
      <w:r>
        <w:rPr>
          <w:rFonts w:ascii="Arial" w:hAnsi="Arial" w:cs="Arial"/>
          <w:b w:val="0"/>
          <w:color w:val="4D4632"/>
        </w:rPr>
        <w:t>לפני שמדברים על צבעים, גימורים או צורה, בודקים את המוצר: משקל, שבריריות, אחסון, שינוע, מדף, חוויית פתיחה ומה האריזה חייבת לפתור בפועל עבורו בשטח ובמכירה.</w:t>
      </w:r>
    </w:p>
    <w:p>
      <w:pPr>
        <w:jc w:val="right"/>
        <w:bidi/>
      </w:pPr>
      <w:r>
        <w:rPr>
          <w:rFonts w:ascii="Arial" w:hAnsi="Arial" w:cs="Arial"/>
          <w:b w:val="0"/>
          <w:color w:val="4D4632"/>
        </w:rPr>
        <w:t>מפתחים פתרון</w:t>
      </w:r>
    </w:p>
    <w:p>
      <w:pPr>
        <w:jc w:val="right"/>
        <w:bidi/>
      </w:pPr>
      <w:r>
        <w:rPr>
          <w:rFonts w:ascii="Arial" w:hAnsi="Arial" w:cs="Arial"/>
          <w:b w:val="0"/>
          <w:color w:val="4D4632"/>
        </w:rPr>
        <w:t>הצוות המקצועי מתרגם את הצורך לפתרון מבני ועיצובי: חומר מתאים, מבנה קופסה, אופן פתיחה, חיזוקים פנימיים, דפוס והשבחות שמשרתים את המותג והמוצר בפועל בפרויקט ובייצור.</w:t>
      </w:r>
    </w:p>
    <w:p>
      <w:pPr>
        <w:jc w:val="right"/>
        <w:bidi/>
      </w:pPr>
      <w:r>
        <w:rPr>
          <w:rFonts w:ascii="Arial" w:hAnsi="Arial" w:cs="Arial"/>
          <w:b w:val="0"/>
          <w:color w:val="4D4632"/>
        </w:rPr>
        <w:t>מייצרים אריזה מדויקת</w:t>
      </w:r>
    </w:p>
    <w:p>
      <w:pPr>
        <w:jc w:val="right"/>
        <w:bidi/>
      </w:pPr>
      <w:r>
        <w:rPr>
          <w:rFonts w:ascii="Arial" w:hAnsi="Arial" w:cs="Arial"/>
          <w:b w:val="0"/>
          <w:color w:val="4D4632"/>
        </w:rPr>
        <w:t>בסוף התהליך מתקבלת אריזה שנבנתה סביב המוצר ולא להפך. היא מגינה, מציגה, מתקפלת, נפתחת ונארזת נכון - ומחזקת את חוויית הלקוח בכל מפגש מחדש עם המותג.</w:t>
      </w:r>
    </w:p>
    <w:p>
      <w:pPr>
        <w:jc w:val="right"/>
        <w:bidi/>
      </w:pPr>
      <w:r>
        <w:rPr>
          <w:rFonts w:ascii="Arial" w:hAnsi="Arial" w:cs="Arial"/>
          <w:b w:val="0"/>
          <w:color w:val="4D4632"/>
        </w:rPr>
        <w:t>4. למה לבחור בבארי אריזות</w:t>
      </w:r>
    </w:p>
    <w:p>
      <w:pPr>
        <w:jc w:val="right"/>
        <w:bidi/>
      </w:pPr>
      <w:r>
        <w:rPr>
          <w:rFonts w:ascii="Arial" w:hAnsi="Arial" w:cs="Arial"/>
          <w:b w:val="0"/>
          <w:color w:val="4D4632"/>
        </w:rPr>
        <w:t>4.1 אריזה היא חלק מהמכירה</w:t>
      </w:r>
    </w:p>
    <w:p>
      <w:pPr>
        <w:jc w:val="right"/>
        <w:bidi/>
      </w:pPr>
      <w:r>
        <w:rPr>
          <w:rFonts w:ascii="Arial" w:hAnsi="Arial" w:cs="Arial"/>
          <w:b w:val="0"/>
          <w:color w:val="4D4632"/>
        </w:rPr>
        <w:t>הלקוח פוגש את האריזה לפני שהוא פוגש את המוצר. היא משפיעה על האמון, על תחושת האיכות, על הבידול מול מתחרים ועל ההחלטה להתקרב, לפתוח, לנסות ולקנות.</w:t>
      </w:r>
    </w:p>
    <w:p>
      <w:pPr>
        <w:jc w:val="right"/>
        <w:bidi/>
      </w:pPr>
      <w:r>
        <w:rPr>
          <w:rFonts w:ascii="Arial" w:hAnsi="Arial" w:cs="Arial"/>
          <w:b w:val="0"/>
          <w:color w:val="4D4632"/>
        </w:rPr>
        <w:t>4.2 כל התהליך נמצא תחת קורת גג אחת</w:t>
      </w:r>
    </w:p>
    <w:p>
      <w:pPr>
        <w:jc w:val="right"/>
        <w:bidi/>
      </w:pPr>
      <w:r>
        <w:rPr>
          <w:rFonts w:ascii="Arial" w:hAnsi="Arial" w:cs="Arial"/>
          <w:b w:val="0"/>
          <w:color w:val="4D4632"/>
        </w:rPr>
        <w:t>בארי אריזות מלווה את הפרויקט משלב הרעיון ועד האריזה המוגמרת: אפיון, תכנון מבני, דייליין, דפוס, חיתוך, הדבקה, השבחות, בקרת איכות ואספקה. המשמעות פשוטה: פחות נקודות חיכוך ויותר שליטה בתוצאה.</w:t>
      </w:r>
    </w:p>
    <w:p>
      <w:pPr>
        <w:jc w:val="right"/>
        <w:bidi/>
      </w:pPr>
      <w:r>
        <w:rPr>
          <w:rFonts w:ascii="Arial" w:hAnsi="Arial" w:cs="Arial"/>
          <w:b w:val="0"/>
          <w:color w:val="4D4632"/>
        </w:rPr>
        <w:t>4.3 ניסיון בענפים שבהם דיוק הוא חובה</w:t>
      </w:r>
    </w:p>
    <w:p>
      <w:pPr>
        <w:jc w:val="right"/>
        <w:bidi/>
      </w:pPr>
      <w:r>
        <w:rPr>
          <w:rFonts w:ascii="Arial" w:hAnsi="Arial" w:cs="Arial"/>
          <w:b w:val="0"/>
          <w:color w:val="4D4632"/>
        </w:rPr>
        <w:t>יין, מזון, קוסמטיקה ופארמה לא מסתפקים באריזה שנראית טוב. כל אחד מהתחומים האלה דורש התאמה לחומר, למשקל, למידע המודפס, לתנאי האחסון, לרגולציה, למדף ולחוויית המשתמש.</w:t>
      </w:r>
    </w:p>
    <w:p>
      <w:pPr>
        <w:jc w:val="right"/>
        <w:bidi/>
      </w:pPr>
      <w:r>
        <w:rPr>
          <w:rFonts w:ascii="Arial" w:hAnsi="Arial" w:cs="Arial"/>
          <w:b w:val="0"/>
          <w:color w:val="4D4632"/>
        </w:rPr>
        <w:t>4.4 תכנון לפי שימוש אמיתי</w:t>
      </w:r>
    </w:p>
    <w:p>
      <w:pPr>
        <w:jc w:val="right"/>
        <w:bidi/>
      </w:pPr>
      <w:r>
        <w:rPr>
          <w:rFonts w:ascii="Arial" w:hAnsi="Arial" w:cs="Arial"/>
          <w:b w:val="0"/>
          <w:color w:val="4D4632"/>
        </w:rPr>
        <w:t>אריזה טובה צריכה לעבוד בשטח: להיכנס לקו אריזה, לחסוך מקום באחסון, להיפתח בקלות, לשמור על המוצר בשינוע ולהיראות מצוין כשהיא מגיעה ללקוח או למדף.</w:t>
      </w:r>
    </w:p>
    <w:p>
      <w:pPr>
        <w:jc w:val="right"/>
        <w:bidi/>
      </w:pPr>
      <w:r>
        <w:rPr>
          <w:rFonts w:ascii="Arial" w:hAnsi="Arial" w:cs="Arial"/>
          <w:b w:val="0"/>
          <w:color w:val="4D4632"/>
        </w:rPr>
        <w:t>4.5 פרטים קטנים יוצרים תחושת פרימיום</w:t>
      </w:r>
    </w:p>
    <w:p>
      <w:pPr>
        <w:jc w:val="right"/>
        <w:bidi/>
      </w:pPr>
      <w:r>
        <w:rPr>
          <w:rFonts w:ascii="Arial" w:hAnsi="Arial" w:cs="Arial"/>
          <w:b w:val="0"/>
          <w:color w:val="4D4632"/>
        </w:rPr>
        <w:t>לכה סלקטיבית, פויל, הבלטה, חלון, הדפסה פנימית או מבנה פתיחה מיוחד יכולים לשנות לגמרי את החוויה. כשמשתמשים בהם נכון, הם לא קישוט - הם חלק מהמסר של המותג.</w:t>
      </w:r>
    </w:p>
    <w:p>
      <w:pPr>
        <w:jc w:val="right"/>
        <w:bidi/>
      </w:pPr>
      <w:r>
        <w:rPr>
          <w:rFonts w:ascii="Arial" w:hAnsi="Arial" w:cs="Arial"/>
          <w:b w:val="0"/>
          <w:color w:val="4D4632"/>
        </w:rPr>
        <w:t>4.6 אפשר לחשוב גם על עלות-תועלת</w:t>
      </w:r>
    </w:p>
    <w:p>
      <w:pPr>
        <w:jc w:val="right"/>
        <w:bidi/>
      </w:pPr>
      <w:r>
        <w:rPr>
          <w:rFonts w:ascii="Arial" w:hAnsi="Arial" w:cs="Arial"/>
          <w:b w:val="0"/>
          <w:color w:val="4D4632"/>
        </w:rPr>
        <w:t>אריזה מרשימה לא חייבת להיות מסובכת או יקרה מדי. תכנון נכון עוזר לבחור חומר, מבנה, שיטת דפוס והשבחה שמתאימים למטרה העסקית, לכמות הייצור ולתקציב.</w:t>
      </w:r>
    </w:p>
    <w:p>
      <w:pPr>
        <w:jc w:val="right"/>
        <w:bidi/>
      </w:pPr>
      <w:r>
        <w:rPr>
          <w:rFonts w:ascii="Arial" w:hAnsi="Arial" w:cs="Arial"/>
          <w:b w:val="0"/>
          <w:color w:val="4D4632"/>
        </w:rPr>
        <w:t>5. פתרונות לפי תחום</w:t>
      </w:r>
    </w:p>
    <w:p>
      <w:pPr>
        <w:jc w:val="right"/>
        <w:bidi/>
      </w:pPr>
      <w:r>
        <w:rPr>
          <w:rFonts w:ascii="Arial" w:hAnsi="Arial" w:cs="Arial"/>
          <w:b w:val="0"/>
          <w:color w:val="4D4632"/>
        </w:rPr>
        <w:t>5.1 אריזות יין ומשקאות</w:t>
      </w:r>
    </w:p>
    <w:p>
      <w:pPr>
        <w:jc w:val="right"/>
        <w:bidi/>
      </w:pPr>
      <w:r>
        <w:rPr>
          <w:rFonts w:ascii="Arial" w:hAnsi="Arial" w:cs="Arial"/>
          <w:b w:val="0"/>
          <w:color w:val="4D4632"/>
        </w:rPr>
        <w:t>מארז יין טוב צריך להרגיש יציב, חגיגי ונוח לנשיאה. הוא צריך להגן על הבקבוק, להציג אותו נכון ולייצר חוויית פתיחה שמתאימה למתנה, למארז פרימיום או למכירה בנקודת הקצה.</w:t>
      </w:r>
    </w:p>
    <w:p>
      <w:pPr>
        <w:jc w:val="right"/>
        <w:bidi/>
      </w:pPr>
      <w:r>
        <w:rPr>
          <w:rFonts w:ascii="Arial" w:hAnsi="Arial" w:cs="Arial"/>
          <w:b w:val="0"/>
          <w:color w:val="4D4632"/>
        </w:rPr>
        <w:t>5.2 אריזות קוסמטיקה וטיפוח</w:t>
      </w:r>
    </w:p>
    <w:p>
      <w:pPr>
        <w:jc w:val="right"/>
        <w:bidi/>
      </w:pPr>
      <w:r>
        <w:rPr>
          <w:rFonts w:ascii="Arial" w:hAnsi="Arial" w:cs="Arial"/>
          <w:b w:val="0"/>
          <w:color w:val="4D4632"/>
        </w:rPr>
        <w:t>בעולם הקוסמטיקה האריזה היא חלק גדול מתחושת המותג. חומר, צבע, גימור, מגע ופתיחה צריכים לשדר איכות, ניקיון ואסתטיקה - ועדיין להתאים למוצר, לכמות ולתהליך הייצור.</w:t>
      </w:r>
    </w:p>
    <w:p>
      <w:pPr>
        <w:jc w:val="right"/>
        <w:bidi/>
      </w:pPr>
      <w:r>
        <w:rPr>
          <w:rFonts w:ascii="Arial" w:hAnsi="Arial" w:cs="Arial"/>
          <w:b w:val="0"/>
          <w:color w:val="4D4632"/>
        </w:rPr>
        <w:t>5.3 אריזות מזון</w:t>
      </w:r>
    </w:p>
    <w:p>
      <w:pPr>
        <w:jc w:val="right"/>
        <w:bidi/>
      </w:pPr>
      <w:r>
        <w:rPr>
          <w:rFonts w:ascii="Arial" w:hAnsi="Arial" w:cs="Arial"/>
          <w:b w:val="0"/>
          <w:color w:val="4D4632"/>
        </w:rPr>
        <w:t>אריזות מזון צריכות לשלב נראות, נוחות ושמירה על המוצר. בתכנון בודקים אם מדובר באריזה חיצונית או במגע ישיר עם מזון, אילו תנאי אחסון נדרשים ואיך המוצר יוצג או יישלח.</w:t>
      </w:r>
    </w:p>
    <w:p>
      <w:pPr>
        <w:jc w:val="right"/>
        <w:bidi/>
      </w:pPr>
      <w:r>
        <w:rPr>
          <w:rFonts w:ascii="Arial" w:hAnsi="Arial" w:cs="Arial"/>
          <w:b w:val="0"/>
          <w:color w:val="4D4632"/>
        </w:rPr>
        <w:t>5.4 אריזות פארמה</w:t>
      </w:r>
    </w:p>
    <w:p>
      <w:pPr>
        <w:jc w:val="right"/>
        <w:bidi/>
      </w:pPr>
      <w:r>
        <w:rPr>
          <w:rFonts w:ascii="Arial" w:hAnsi="Arial" w:cs="Arial"/>
          <w:b w:val="0"/>
          <w:color w:val="4D4632"/>
        </w:rPr>
        <w:t>בפארמה אין מקום לאי-דיוקים. האריזה צריכה להיות ברורה, נקייה, יציבה ומתוכננת סביב מידע מודפס, סדרות מוצרים, סימון, ברקודים, הנחיות שימוש ודרישות תהליך.</w:t>
      </w:r>
    </w:p>
    <w:p>
      <w:pPr>
        <w:jc w:val="right"/>
        <w:bidi/>
      </w:pPr>
      <w:r>
        <w:rPr>
          <w:rFonts w:ascii="Arial" w:hAnsi="Arial" w:cs="Arial"/>
          <w:b w:val="0"/>
          <w:color w:val="4D4632"/>
        </w:rPr>
        <w:t>5.5 מארזי פרימיום ומתנות</w:t>
      </w:r>
    </w:p>
    <w:p>
      <w:pPr>
        <w:jc w:val="right"/>
        <w:bidi/>
      </w:pPr>
      <w:r>
        <w:rPr>
          <w:rFonts w:ascii="Arial" w:hAnsi="Arial" w:cs="Arial"/>
          <w:b w:val="0"/>
          <w:color w:val="4D4632"/>
        </w:rPr>
        <w:t>מארז מתנה צריך לייצר רגע. המבנה, החומר, הגימור והפתיחה עובדים יחד כדי להפוך את האריזה לחלק מהחוויה ולא רק לכלי שמחזיק את המוצר.</w:t>
      </w:r>
    </w:p>
    <w:p>
      <w:pPr>
        <w:jc w:val="right"/>
        <w:bidi/>
      </w:pPr>
      <w:r>
        <w:rPr>
          <w:rFonts w:ascii="Arial" w:hAnsi="Arial" w:cs="Arial"/>
          <w:b w:val="0"/>
          <w:color w:val="4D4632"/>
        </w:rPr>
        <w:t>6. חומרים, מבנים וגימורים</w:t>
      </w:r>
    </w:p>
    <w:p>
      <w:pPr>
        <w:jc w:val="right"/>
        <w:bidi/>
      </w:pPr>
      <w:r>
        <w:rPr>
          <w:rFonts w:ascii="Arial" w:hAnsi="Arial" w:cs="Arial"/>
          <w:b w:val="0"/>
          <w:color w:val="4D4632"/>
        </w:rPr>
        <w:t>פתיחת הסקשן</w:t>
      </w:r>
    </w:p>
    <w:p>
      <w:pPr>
        <w:jc w:val="right"/>
        <w:bidi/>
      </w:pPr>
      <w:r>
        <w:rPr>
          <w:rFonts w:ascii="Arial" w:hAnsi="Arial" w:cs="Arial"/>
          <w:b w:val="0"/>
          <w:color w:val="4D4632"/>
        </w:rPr>
        <w:t>בחירת חומר האריזה היא החלטה עסקית ותפעולית. היא משפיעה על חוזק, משקל, מראה, תחושת פרימיום, עלות, קיימות, אחסון ויכולת ייצור.</w:t>
      </w:r>
    </w:p>
    <w:p>
      <w:pPr>
        <w:jc w:val="right"/>
        <w:bidi/>
      </w:pPr>
      <w:r>
        <w:rPr>
          <w:rFonts w:ascii="Arial" w:hAnsi="Arial" w:cs="Arial"/>
          <w:b w:val="0"/>
          <w:color w:val="4D4632"/>
        </w:rPr>
        <w:t>6.1 חומרי גלם ומבנים נפוצים</w:t>
      </w:r>
    </w:p>
    <w:p>
      <w:pPr>
        <w:pStyle w:val="ListBullet"/>
        <w:jc w:val="right"/>
        <w:bidi/>
      </w:pPr>
      <w:r>
        <w:rPr>
          <w:rFonts w:ascii="Arial" w:hAnsi="Arial" w:cs="Arial"/>
          <w:color w:val="4D4632"/>
        </w:rPr>
        <w:t>קרטון מתקפל - מתאים לאריזות מוצר, קוסמטיקה, פארמה, מזון יבש ומארזי מדף.</w:t>
      </w:r>
    </w:p>
    <w:p>
      <w:pPr>
        <w:pStyle w:val="ListBullet"/>
        <w:jc w:val="right"/>
        <w:bidi/>
      </w:pPr>
      <w:r>
        <w:rPr>
          <w:rFonts w:ascii="Arial" w:hAnsi="Arial" w:cs="Arial"/>
          <w:color w:val="4D4632"/>
        </w:rPr>
        <w:t>קרטון גלי או מחוזק - מתאים למוצרים כבדים יותר, מארזי שילוח, אריזות בנפח גדול ופתרונות שדורשים עמידות גבוהה.</w:t>
      </w:r>
    </w:p>
    <w:p>
      <w:pPr>
        <w:pStyle w:val="ListBullet"/>
        <w:jc w:val="right"/>
        <w:bidi/>
      </w:pPr>
      <w:r>
        <w:rPr>
          <w:rFonts w:ascii="Arial" w:hAnsi="Arial" w:cs="Arial"/>
          <w:color w:val="4D4632"/>
        </w:rPr>
        <w:t>קרטון קשיח ומבני פרימיום - מתאים למארזי יין, מתנות, קוסמטיקה ומוצרים שבהם חוויית הפתיחה היא חלק מהערך.</w:t>
      </w:r>
    </w:p>
    <w:p>
      <w:pPr>
        <w:pStyle w:val="ListBullet"/>
        <w:jc w:val="right"/>
        <w:bidi/>
      </w:pPr>
      <w:r>
        <w:rPr>
          <w:rFonts w:ascii="Arial" w:hAnsi="Arial" w:cs="Arial"/>
          <w:color w:val="4D4632"/>
        </w:rPr>
        <w:t>חוצצים, מגשים ואינסרטים פנימיים - מגינים על המוצר, מסדרים את התכולה ומייצרים הצגה נקייה ומדויקת.</w:t>
      </w:r>
    </w:p>
    <w:p>
      <w:pPr>
        <w:pStyle w:val="ListBullet"/>
        <w:jc w:val="right"/>
        <w:bidi/>
      </w:pPr>
      <w:r>
        <w:rPr>
          <w:rFonts w:ascii="Arial" w:hAnsi="Arial" w:cs="Arial"/>
          <w:color w:val="4D4632"/>
        </w:rPr>
        <w:t>ציפויים ולמינציות - משפרים עמידות, מראה ותחושת מגע, במיוחד במוצרים שנמצאים בשימוש חוזר או חשופים לשחיקה.</w:t>
      </w:r>
    </w:p>
    <w:p>
      <w:pPr>
        <w:jc w:val="right"/>
        <w:bidi/>
      </w:pPr>
      <w:r>
        <w:rPr>
          <w:rFonts w:ascii="Arial" w:hAnsi="Arial" w:cs="Arial"/>
          <w:b w:val="0"/>
          <w:color w:val="4D4632"/>
        </w:rPr>
        <w:t>6.2 השבחות שמעלות את הערך הנתפס</w:t>
      </w:r>
    </w:p>
    <w:p>
      <w:pPr>
        <w:pStyle w:val="ListBullet"/>
        <w:jc w:val="right"/>
        <w:bidi/>
      </w:pPr>
      <w:r>
        <w:rPr>
          <w:rFonts w:ascii="Arial" w:hAnsi="Arial" w:cs="Arial"/>
          <w:color w:val="4D4632"/>
        </w:rPr>
        <w:t>לכה סלקטיבית להבלטת לוגו, תמונה או פרט עיצובי.</w:t>
      </w:r>
    </w:p>
    <w:p>
      <w:pPr>
        <w:pStyle w:val="ListBullet"/>
        <w:jc w:val="right"/>
        <w:bidi/>
      </w:pPr>
      <w:r>
        <w:rPr>
          <w:rFonts w:ascii="Arial" w:hAnsi="Arial" w:cs="Arial"/>
          <w:color w:val="4D4632"/>
        </w:rPr>
        <w:t>פויל זהב, כסף או צבעוני ליצירת נראות יוקרתית ובולטת.</w:t>
      </w:r>
    </w:p>
    <w:p>
      <w:pPr>
        <w:pStyle w:val="ListBullet"/>
        <w:jc w:val="right"/>
        <w:bidi/>
      </w:pPr>
      <w:r>
        <w:rPr>
          <w:rFonts w:ascii="Arial" w:hAnsi="Arial" w:cs="Arial"/>
          <w:color w:val="4D4632"/>
        </w:rPr>
        <w:t>הבלטה או דיבוס להוספת עומק ותחושת מגע.</w:t>
      </w:r>
    </w:p>
    <w:p>
      <w:pPr>
        <w:pStyle w:val="ListBullet"/>
        <w:jc w:val="right"/>
        <w:bidi/>
      </w:pPr>
      <w:r>
        <w:rPr>
          <w:rFonts w:ascii="Arial" w:hAnsi="Arial" w:cs="Arial"/>
          <w:color w:val="4D4632"/>
        </w:rPr>
        <w:t>חלון, חיתוך צורני או פתיחה מיוחדת להצגת המוצר כבר מבחוץ.</w:t>
      </w:r>
    </w:p>
    <w:p>
      <w:pPr>
        <w:pStyle w:val="ListBullet"/>
        <w:jc w:val="right"/>
        <w:bidi/>
      </w:pPr>
      <w:r>
        <w:rPr>
          <w:rFonts w:ascii="Arial" w:hAnsi="Arial" w:cs="Arial"/>
          <w:color w:val="4D4632"/>
        </w:rPr>
        <w:t>הדפסה פנימית ליצירת חוויית פתיחה עשירה ומפתיעה יותר.</w:t>
      </w:r>
    </w:p>
    <w:p>
      <w:pPr>
        <w:jc w:val="right"/>
        <w:bidi/>
      </w:pPr>
      <w:r>
        <w:rPr>
          <w:rFonts w:ascii="Arial" w:hAnsi="Arial" w:cs="Arial"/>
          <w:b w:val="0"/>
          <w:color w:val="4D4632"/>
        </w:rPr>
        <w:t>6.3 חשוב לדעת</w:t>
      </w:r>
    </w:p>
    <w:p>
      <w:pPr>
        <w:jc w:val="right"/>
        <w:bidi/>
      </w:pPr>
      <w:r>
        <w:rPr>
          <w:rFonts w:ascii="Arial" w:hAnsi="Arial" w:cs="Arial"/>
          <w:b w:val="0"/>
          <w:color w:val="4D4632"/>
        </w:rPr>
        <w:t>במוצרים רגישים כמו מזון או פארמה, צריך להגדיר מראש אם האריזה נוגעת ישירות במוצר או משמשת כאריזה חיצונית בלבד. ההבדל הזה משפיע על חומרי הגלם, הציפויים, דרישות הייצור והבדיקות הנדרשות.</w:t>
      </w:r>
    </w:p>
    <w:p>
      <w:pPr>
        <w:jc w:val="right"/>
        <w:bidi/>
      </w:pPr>
      <w:r>
        <w:rPr>
          <w:rFonts w:ascii="Arial" w:hAnsi="Arial" w:cs="Arial"/>
          <w:b w:val="0"/>
          <w:color w:val="4D4632"/>
        </w:rPr>
        <w:t>7. תהליך העבודה</w:t>
      </w:r>
    </w:p>
    <w:p>
      <w:pPr>
        <w:jc w:val="right"/>
        <w:bidi/>
      </w:pPr>
      <w:r>
        <w:rPr>
          <w:rFonts w:ascii="Arial" w:hAnsi="Arial" w:cs="Arial"/>
          <w:b w:val="0"/>
          <w:color w:val="4D4632"/>
        </w:rPr>
        <w:t>7.1 אפיון קצר וממוקד</w:t>
      </w:r>
    </w:p>
    <w:p>
      <w:pPr>
        <w:jc w:val="right"/>
        <w:bidi/>
      </w:pPr>
      <w:r>
        <w:rPr>
          <w:rFonts w:ascii="Arial" w:hAnsi="Arial" w:cs="Arial"/>
          <w:b w:val="0"/>
          <w:color w:val="4D4632"/>
        </w:rPr>
        <w:t>מתחילים בהבנת המוצר, הכמות, היעד השיווקי, תנאי השינוע, נקודת המכירה, התקציב ולוחות הזמנים. זה השלב שמונע טעויות בהמשך.</w:t>
      </w:r>
    </w:p>
    <w:p>
      <w:pPr>
        <w:jc w:val="right"/>
        <w:bidi/>
      </w:pPr>
      <w:r>
        <w:rPr>
          <w:rFonts w:ascii="Arial" w:hAnsi="Arial" w:cs="Arial"/>
          <w:b w:val="0"/>
          <w:color w:val="4D4632"/>
        </w:rPr>
        <w:t>7.2 תכנון מבני ודייליין</w:t>
      </w:r>
    </w:p>
    <w:p>
      <w:pPr>
        <w:jc w:val="right"/>
        <w:bidi/>
      </w:pPr>
      <w:r>
        <w:rPr>
          <w:rFonts w:ascii="Arial" w:hAnsi="Arial" w:cs="Arial"/>
          <w:b w:val="0"/>
          <w:color w:val="4D4632"/>
        </w:rPr>
        <w:t>בונים את מבנה האריזה ומתאימים אותו למידות, למשקל, לאופן הפתיחה ולתהליך האריזה. הדייליין משמש בסיס לעיצוב הגרפי ולייצור.</w:t>
      </w:r>
    </w:p>
    <w:p>
      <w:pPr>
        <w:jc w:val="right"/>
        <w:bidi/>
      </w:pPr>
      <w:r>
        <w:rPr>
          <w:rFonts w:ascii="Arial" w:hAnsi="Arial" w:cs="Arial"/>
          <w:b w:val="0"/>
          <w:color w:val="4D4632"/>
        </w:rPr>
        <w:t>7.3 בחירת חומר, דפוס והשבחות</w:t>
      </w:r>
    </w:p>
    <w:p>
      <w:pPr>
        <w:jc w:val="right"/>
        <w:bidi/>
      </w:pPr>
      <w:r>
        <w:rPr>
          <w:rFonts w:ascii="Arial" w:hAnsi="Arial" w:cs="Arial"/>
          <w:b w:val="0"/>
          <w:color w:val="4D4632"/>
        </w:rPr>
        <w:t>מתאימים חומר גלם, שיטת הדפסה וגימורים לפי המראה הרצוי, הכמות, העמידות הנדרשת והעלות. כאן מתקבל האיזון בין פרימיום, פונקציונליות ותקציב.</w:t>
      </w:r>
    </w:p>
    <w:p>
      <w:pPr>
        <w:jc w:val="right"/>
        <w:bidi/>
      </w:pPr>
      <w:r>
        <w:rPr>
          <w:rFonts w:ascii="Arial" w:hAnsi="Arial" w:cs="Arial"/>
          <w:b w:val="0"/>
          <w:color w:val="4D4632"/>
        </w:rPr>
        <w:t>7.4 דוגמה ואישור</w:t>
      </w:r>
    </w:p>
    <w:p>
      <w:pPr>
        <w:jc w:val="right"/>
        <w:bidi/>
      </w:pPr>
      <w:r>
        <w:rPr>
          <w:rFonts w:ascii="Arial" w:hAnsi="Arial" w:cs="Arial"/>
          <w:b w:val="0"/>
          <w:color w:val="4D4632"/>
        </w:rPr>
        <w:t>בפרויקטים מתאימים מכינים דוגמה לבדיקת מידות, סגירה, פתיחה, יציבות ונראות. רק אחרי אישור ממשיכים לייצור.</w:t>
      </w:r>
    </w:p>
    <w:p>
      <w:pPr>
        <w:jc w:val="right"/>
        <w:bidi/>
      </w:pPr>
      <w:r>
        <w:rPr>
          <w:rFonts w:ascii="Arial" w:hAnsi="Arial" w:cs="Arial"/>
          <w:b w:val="0"/>
          <w:color w:val="4D4632"/>
        </w:rPr>
        <w:t>7.5 ייצור ואספקה</w:t>
      </w:r>
    </w:p>
    <w:p>
      <w:pPr>
        <w:jc w:val="right"/>
        <w:bidi/>
      </w:pPr>
      <w:r>
        <w:rPr>
          <w:rFonts w:ascii="Arial" w:hAnsi="Arial" w:cs="Arial"/>
          <w:b w:val="0"/>
          <w:color w:val="4D4632"/>
        </w:rPr>
        <w:t>לאחר אישור הקבצים והדוגמה, עוברים לייצור, גימור, הדבקה, בקרת איכות ואספקה לפי צורכי הפרויקט.</w:t>
      </w:r>
    </w:p>
    <w:p>
      <w:pPr>
        <w:jc w:val="right"/>
        <w:bidi/>
      </w:pPr>
      <w:r>
        <w:rPr>
          <w:rFonts w:ascii="Arial" w:hAnsi="Arial" w:cs="Arial"/>
          <w:b w:val="0"/>
          <w:color w:val="4D4632"/>
        </w:rPr>
        <w:t>8. שאלות נפוצות</w:t>
      </w:r>
    </w:p>
    <w:p>
      <w:pPr>
        <w:jc w:val="right"/>
        <w:bidi/>
      </w:pPr>
      <w:r>
        <w:rPr>
          <w:rFonts w:ascii="Arial" w:hAnsi="Arial" w:cs="Arial"/>
          <w:b w:val="0"/>
          <w:color w:val="4D4632"/>
        </w:rPr>
        <w:t>8.1 האם צריך להגיע עם עיצוב מוכן?</w:t>
      </w:r>
    </w:p>
    <w:p>
      <w:pPr>
        <w:jc w:val="right"/>
        <w:bidi/>
      </w:pPr>
      <w:r>
        <w:rPr>
          <w:rFonts w:ascii="Arial" w:hAnsi="Arial" w:cs="Arial"/>
          <w:b w:val="0"/>
          <w:color w:val="4D4632"/>
        </w:rPr>
        <w:t>לא. אפשר להתחיל גם ממוצר, רעיון, מידות או צורך עסקי. אם כבר יש עיצוב, נבדוק שהוא מתאים למבנה האריזה ולייצור. אם אין, אפשר להתחיל מאפיון מקצועי ולבנות ממנו פתרון.</w:t>
      </w:r>
    </w:p>
    <w:p>
      <w:pPr>
        <w:jc w:val="right"/>
        <w:bidi/>
      </w:pPr>
      <w:r>
        <w:rPr>
          <w:rFonts w:ascii="Arial" w:hAnsi="Arial" w:cs="Arial"/>
          <w:b w:val="0"/>
          <w:color w:val="4D4632"/>
        </w:rPr>
        <w:t>8.2 מה צריך לשלוח כדי לקבל הצעת מחיר?</w:t>
      </w:r>
    </w:p>
    <w:p>
      <w:pPr>
        <w:jc w:val="right"/>
        <w:bidi/>
      </w:pPr>
      <w:r>
        <w:rPr>
          <w:rFonts w:ascii="Arial" w:hAnsi="Arial" w:cs="Arial"/>
          <w:b w:val="0"/>
          <w:color w:val="4D4632"/>
        </w:rPr>
        <w:t>כדאי לשלוח מידות מוצר, משקל, כמות רצויה, שימוש האריזה, תנאי אחסון ושינוע, סוג הדפסה רצוי, דוגמאות השראה וקבצי עיצוב אם קיימים. ככל שהמידע מדויק יותר, כך ההצעה תהיה רלוונטית יותר.</w:t>
      </w:r>
    </w:p>
    <w:p>
      <w:pPr>
        <w:jc w:val="right"/>
        <w:bidi/>
      </w:pPr>
      <w:r>
        <w:rPr>
          <w:rFonts w:ascii="Arial" w:hAnsi="Arial" w:cs="Arial"/>
          <w:b w:val="0"/>
          <w:color w:val="4D4632"/>
        </w:rPr>
        <w:t>8.3 מה זה דייליין?</w:t>
      </w:r>
    </w:p>
    <w:p>
      <w:pPr>
        <w:jc w:val="right"/>
        <w:bidi/>
      </w:pPr>
      <w:r>
        <w:rPr>
          <w:rFonts w:ascii="Arial" w:hAnsi="Arial" w:cs="Arial"/>
          <w:b w:val="0"/>
          <w:color w:val="4D4632"/>
        </w:rPr>
        <w:t>דייליין הוא השרטוט הטכני של האריזה כשהיא פרוסה ופתוחה. הוא מציג את קווי החיתוך, הקיפול, ההדבקה ואזורי העיצוב. זה הבסיס שמחבר בין התכנון המבני לגרפיקה.</w:t>
      </w:r>
    </w:p>
    <w:p>
      <w:pPr>
        <w:jc w:val="right"/>
        <w:bidi/>
      </w:pPr>
      <w:r>
        <w:rPr>
          <w:rFonts w:ascii="Arial" w:hAnsi="Arial" w:cs="Arial"/>
          <w:b w:val="0"/>
          <w:color w:val="4D4632"/>
        </w:rPr>
        <w:t>8.4 מה זה שטנץ?</w:t>
      </w:r>
    </w:p>
    <w:p>
      <w:pPr>
        <w:jc w:val="right"/>
        <w:bidi/>
      </w:pPr>
      <w:r>
        <w:rPr>
          <w:rFonts w:ascii="Arial" w:hAnsi="Arial" w:cs="Arial"/>
          <w:b w:val="0"/>
          <w:color w:val="4D4632"/>
        </w:rPr>
        <w:t>שטנץ הוא תהליך חיתוך צורני של הקרטון לפי מבנה מוגדר. בעזרת שטנץ יוצרים את צורת הקופסה, הפתחים, החלונות, הקיפולים והחלקים שמאפשרים לאריזה להיסגר ולהיפתח נכון.</w:t>
      </w:r>
    </w:p>
    <w:p>
      <w:pPr>
        <w:jc w:val="right"/>
        <w:bidi/>
      </w:pPr>
      <w:r>
        <w:rPr>
          <w:rFonts w:ascii="Arial" w:hAnsi="Arial" w:cs="Arial"/>
          <w:b w:val="0"/>
          <w:color w:val="4D4632"/>
        </w:rPr>
        <w:t>8.5 מה ההבדל בין דפוס דיגיטלי לדפוס אופסט?</w:t>
      </w:r>
    </w:p>
    <w:p>
      <w:pPr>
        <w:jc w:val="right"/>
        <w:bidi/>
      </w:pPr>
      <w:r>
        <w:rPr>
          <w:rFonts w:ascii="Arial" w:hAnsi="Arial" w:cs="Arial"/>
          <w:b w:val="0"/>
          <w:color w:val="4D4632"/>
        </w:rPr>
        <w:t>דפוס דיגיטלי מתאים יותר לגמישות, סדרות קצרות, התאמות מהירות, השקות ומוצרים משתנים. דפוס אופסט מתאים בדרך כלל לכמויות גדולות, יציבות צבע גבוהה ועלות יחידה יעילה יותר בהיקפים רחבים.</w:t>
      </w:r>
    </w:p>
    <w:p>
      <w:pPr>
        <w:jc w:val="right"/>
        <w:bidi/>
      </w:pPr>
      <w:r>
        <w:rPr>
          <w:rFonts w:ascii="Arial" w:hAnsi="Arial" w:cs="Arial"/>
          <w:b w:val="0"/>
          <w:color w:val="4D4632"/>
        </w:rPr>
        <w:t>8.6 האם אפשר לקבל דוגמה לפני ייצור?</w:t>
      </w:r>
    </w:p>
    <w:p>
      <w:pPr>
        <w:jc w:val="right"/>
        <w:bidi/>
      </w:pPr>
      <w:r>
        <w:rPr>
          <w:rFonts w:ascii="Arial" w:hAnsi="Arial" w:cs="Arial"/>
          <w:b w:val="0"/>
          <w:color w:val="4D4632"/>
        </w:rPr>
        <w:t>כן, ובפרויקטים רבים זה שלב חשוב. דוגמה מאפשרת לבדוק גודל, פתיחה, סגירה, יציבות, נראות וחוויית שימוש לפני שמתקדמים לייצור מלא.</w:t>
      </w:r>
    </w:p>
    <w:p>
      <w:pPr>
        <w:jc w:val="right"/>
        <w:bidi/>
      </w:pPr>
      <w:r>
        <w:rPr>
          <w:rFonts w:ascii="Arial" w:hAnsi="Arial" w:cs="Arial"/>
          <w:b w:val="0"/>
          <w:color w:val="4D4632"/>
        </w:rPr>
        <w:t>8.7 איך בוחרים את חומר האריזה?</w:t>
      </w:r>
    </w:p>
    <w:p>
      <w:pPr>
        <w:jc w:val="right"/>
        <w:bidi/>
      </w:pPr>
      <w:r>
        <w:rPr>
          <w:rFonts w:ascii="Arial" w:hAnsi="Arial" w:cs="Arial"/>
          <w:b w:val="0"/>
          <w:color w:val="4D4632"/>
        </w:rPr>
        <w:t>מתחילים מהמוצר ומהשימוש: משקל, גודל, שבירות, תנאי אחסון, שינוע, תצוגה ומחיר יעד. לאחר מכן בוחרים חומר, עובי, מבנה וגימור שמתאימים לצורך האמיתי.</w:t>
      </w:r>
    </w:p>
    <w:p>
      <w:pPr>
        <w:jc w:val="right"/>
        <w:bidi/>
      </w:pPr>
      <w:r>
        <w:rPr>
          <w:rFonts w:ascii="Arial" w:hAnsi="Arial" w:cs="Arial"/>
          <w:b w:val="0"/>
          <w:color w:val="4D4632"/>
        </w:rPr>
        <w:t>8.8 האם קרטון מתאים למוצר כבד?</w:t>
      </w:r>
    </w:p>
    <w:p>
      <w:pPr>
        <w:jc w:val="right"/>
        <w:bidi/>
      </w:pPr>
      <w:r>
        <w:rPr>
          <w:rFonts w:ascii="Arial" w:hAnsi="Arial" w:cs="Arial"/>
          <w:b w:val="0"/>
          <w:color w:val="4D4632"/>
        </w:rPr>
        <w:t>כן, אם מתכננים אותו נכון. מוצר כבד דורש חומר מתאים, מבנה מחוזק, חלוקת עומסים ולעיתים גם חוצצים או תמיכות פנימיות. בחירה לפי מראה בלבד עלולה לגרום לבעיה בשינוע או בשימוש.</w:t>
      </w:r>
    </w:p>
    <w:p>
      <w:pPr>
        <w:jc w:val="right"/>
        <w:bidi/>
      </w:pPr>
      <w:r>
        <w:rPr>
          <w:rFonts w:ascii="Arial" w:hAnsi="Arial" w:cs="Arial"/>
          <w:b w:val="0"/>
          <w:color w:val="4D4632"/>
        </w:rPr>
        <w:t>8.9 האם אפשר לייצר אריזה לסדרת מוצרים?</w:t>
      </w:r>
    </w:p>
    <w:p>
      <w:pPr>
        <w:jc w:val="right"/>
        <w:bidi/>
      </w:pPr>
      <w:r>
        <w:rPr>
          <w:rFonts w:ascii="Arial" w:hAnsi="Arial" w:cs="Arial"/>
          <w:b w:val="0"/>
          <w:color w:val="4D4632"/>
        </w:rPr>
        <w:t>כן. בסדרת מוצרים חשוב ליצור שפה אחידה למותג, לצד בידול ברור בין גדלים, טעמים, דגמים או קטגוריות. כך הסדרה נראית מקצועית, אבל כל מוצר נשאר קל לזיהוי.</w:t>
      </w:r>
    </w:p>
    <w:p>
      <w:pPr>
        <w:jc w:val="right"/>
        <w:bidi/>
      </w:pPr>
      <w:r>
        <w:rPr>
          <w:rFonts w:ascii="Arial" w:hAnsi="Arial" w:cs="Arial"/>
          <w:b w:val="0"/>
          <w:color w:val="4D4632"/>
        </w:rPr>
        <w:t>8.10 מה משפיע על מחיר אריזה ממותגת?</w:t>
      </w:r>
    </w:p>
    <w:p>
      <w:pPr>
        <w:jc w:val="right"/>
        <w:bidi/>
      </w:pPr>
      <w:r>
        <w:rPr>
          <w:rFonts w:ascii="Arial" w:hAnsi="Arial" w:cs="Arial"/>
          <w:b w:val="0"/>
          <w:color w:val="4D4632"/>
        </w:rPr>
        <w:t>המחיר מושפע מגודל האריזה, סוג הקרטון, כמות הייצור, שיטת הדפוס, מספר הצבעים, מורכבות המבנה, השבחות, הכנת מבלט, הדבקות, דוגמאות, לוגיסטיקה ולוחות זמנים.</w:t>
      </w:r>
    </w:p>
    <w:p>
      <w:pPr>
        <w:jc w:val="right"/>
        <w:bidi/>
      </w:pPr>
      <w:r>
        <w:rPr>
          <w:rFonts w:ascii="Arial" w:hAnsi="Arial" w:cs="Arial"/>
          <w:b w:val="0"/>
          <w:color w:val="4D4632"/>
        </w:rPr>
        <w:t>8.11 כמה זמן לוקח לייצר אריזה?</w:t>
      </w:r>
    </w:p>
    <w:p>
      <w:pPr>
        <w:jc w:val="right"/>
        <w:bidi/>
      </w:pPr>
      <w:r>
        <w:rPr>
          <w:rFonts w:ascii="Arial" w:hAnsi="Arial" w:cs="Arial"/>
          <w:b w:val="0"/>
          <w:color w:val="4D4632"/>
        </w:rPr>
        <w:t>זמן הייצור תלוי במורכבות הפרויקט, זמינות חומרי הגלם, אישור הדייליין, אישור העיצוב, הכנת דוגמה וכמות הייצור. לכן כדאי להתחיל את האפיון מוקדם, במיוחד לפני השקה או עונת מכירות.</w:t>
      </w:r>
    </w:p>
    <w:p>
      <w:pPr>
        <w:jc w:val="right"/>
        <w:bidi/>
      </w:pPr>
      <w:r>
        <w:rPr>
          <w:rFonts w:ascii="Arial" w:hAnsi="Arial" w:cs="Arial"/>
          <w:b w:val="0"/>
          <w:color w:val="4D4632"/>
        </w:rPr>
        <w:t>8.12 האם האריזה באמת משפיעה על המכירה?</w:t>
      </w:r>
    </w:p>
    <w:p>
      <w:pPr>
        <w:jc w:val="right"/>
        <w:bidi/>
      </w:pPr>
      <w:r>
        <w:rPr>
          <w:rFonts w:ascii="Arial" w:hAnsi="Arial" w:cs="Arial"/>
          <w:b w:val="0"/>
          <w:color w:val="4D4632"/>
        </w:rPr>
        <w:t>כן. אריזה טובה עוזרת למוצר לבלוט, להסביר את עצמו, להרגיש איכותי יותר ולהגיע ללקוח במצב נכון. במוצרים רבים, האריזה היא חלק מהסיבה שהלקוח בוחר במוצר.</w:t>
      </w:r>
    </w:p>
    <w:p>
      <w:pPr>
        <w:jc w:val="right"/>
        <w:bidi/>
      </w:pPr>
      <w:r>
        <w:rPr>
          <w:rFonts w:ascii="Arial" w:hAnsi="Arial" w:cs="Arial"/>
          <w:b w:val="0"/>
          <w:color w:val="4D4632"/>
        </w:rPr>
        <w:t>9. מיקרו-קופי לכפתורים וטפסים</w:t>
      </w:r>
    </w:p>
    <w:p>
      <w:pPr>
        <w:jc w:val="right"/>
        <w:bidi/>
      </w:pPr>
      <w:r>
        <w:rPr>
          <w:rFonts w:ascii="Arial" w:hAnsi="Arial" w:cs="Arial"/>
          <w:b w:val="0"/>
          <w:color w:val="4D4632"/>
        </w:rPr>
        <w:t>CTA אפשריים</w:t>
      </w:r>
    </w:p>
    <w:p>
      <w:pPr>
        <w:pStyle w:val="ListBullet"/>
        <w:jc w:val="right"/>
        <w:bidi/>
      </w:pPr>
      <w:r>
        <w:rPr>
          <w:rFonts w:ascii="Arial" w:hAnsi="Arial" w:cs="Arial"/>
          <w:color w:val="4D4632"/>
        </w:rPr>
        <w:t>בואו נתכנן את האריזה הבאה</w:t>
      </w:r>
    </w:p>
    <w:p>
      <w:pPr>
        <w:pStyle w:val="ListBullet"/>
        <w:jc w:val="right"/>
        <w:bidi/>
      </w:pPr>
      <w:r>
        <w:rPr>
          <w:rFonts w:ascii="Arial" w:hAnsi="Arial" w:cs="Arial"/>
          <w:color w:val="4D4632"/>
        </w:rPr>
        <w:t>שליחת מפרט להצעת מחיר</w:t>
      </w:r>
    </w:p>
    <w:p>
      <w:pPr>
        <w:pStyle w:val="ListBullet"/>
        <w:jc w:val="right"/>
        <w:bidi/>
      </w:pPr>
      <w:r>
        <w:rPr>
          <w:rFonts w:ascii="Arial" w:hAnsi="Arial" w:cs="Arial"/>
          <w:color w:val="4D4632"/>
        </w:rPr>
        <w:t>קבלת ייעוץ מקצועי</w:t>
      </w:r>
    </w:p>
    <w:p>
      <w:pPr>
        <w:pStyle w:val="ListBullet"/>
        <w:jc w:val="right"/>
        <w:bidi/>
      </w:pPr>
      <w:r>
        <w:rPr>
          <w:rFonts w:ascii="Arial" w:hAnsi="Arial" w:cs="Arial"/>
          <w:color w:val="4D4632"/>
        </w:rPr>
        <w:t>יש לכם מוצר? נתאים לו אריזה</w:t>
      </w:r>
    </w:p>
    <w:p>
      <w:pPr>
        <w:pStyle w:val="ListBullet"/>
        <w:jc w:val="right"/>
        <w:bidi/>
      </w:pPr>
      <w:r>
        <w:rPr>
          <w:rFonts w:ascii="Arial" w:hAnsi="Arial" w:cs="Arial"/>
          <w:color w:val="4D4632"/>
        </w:rPr>
        <w:t>התחלת תהליך אפיון</w:t>
      </w:r>
    </w:p>
    <w:p>
      <w:pPr>
        <w:pStyle w:val="ListBullet"/>
        <w:jc w:val="right"/>
        <w:bidi/>
      </w:pPr>
      <w:r>
        <w:rPr>
          <w:rFonts w:ascii="Arial" w:hAnsi="Arial" w:cs="Arial"/>
          <w:color w:val="4D4632"/>
        </w:rPr>
        <w:t>בדיקת התאמה לפרויקט</w:t>
      </w:r>
    </w:p>
    <w:p>
      <w:pPr>
        <w:pStyle w:val="ListBullet"/>
        <w:jc w:val="right"/>
        <w:bidi/>
      </w:pPr>
      <w:r>
        <w:rPr>
          <w:rFonts w:ascii="Arial" w:hAnsi="Arial" w:cs="Arial"/>
          <w:color w:val="4D4632"/>
        </w:rPr>
        <w:t>דברו איתנו על פתרון אריזה</w:t>
      </w:r>
    </w:p>
    <w:p>
      <w:pPr>
        <w:jc w:val="right"/>
        <w:bidi/>
      </w:pPr>
      <w:r>
        <w:rPr>
          <w:rFonts w:ascii="Arial" w:hAnsi="Arial" w:cs="Arial"/>
          <w:b w:val="0"/>
          <w:color w:val="4D4632"/>
        </w:rPr>
        <w:t>10. SEO</w:t>
      </w:r>
    </w:p>
    <w:p>
      <w:pPr>
        <w:jc w:val="right"/>
        <w:bidi/>
      </w:pPr>
      <w:r>
        <w:rPr>
          <w:rFonts w:ascii="Arial" w:hAnsi="Arial" w:cs="Arial"/>
          <w:b w:val="0"/>
          <w:color w:val="4D4632"/>
        </w:rPr>
        <w:t>10.1 Title מוצע</w:t>
      </w:r>
    </w:p>
    <w:p>
      <w:pPr>
        <w:jc w:val="right"/>
        <w:bidi/>
      </w:pPr>
      <w:r>
        <w:rPr>
          <w:rFonts w:ascii="Arial" w:hAnsi="Arial" w:cs="Arial"/>
          <w:b w:val="0"/>
          <w:color w:val="4D4632"/>
        </w:rPr>
        <w:t>אריזות קרטון ממותגות בהתאמה אישית / בארי אריזות</w:t>
      </w:r>
    </w:p>
    <w:p>
      <w:pPr>
        <w:jc w:val="right"/>
        <w:bidi/>
      </w:pPr>
      <w:r>
        <w:rPr>
          <w:rFonts w:ascii="Arial" w:hAnsi="Arial" w:cs="Arial"/>
          <w:b w:val="0"/>
          <w:color w:val="4D4632"/>
        </w:rPr>
        <w:t>10.2 Meta description מוצע</w:t>
      </w:r>
    </w:p>
    <w:p>
      <w:pPr>
        <w:jc w:val="right"/>
        <w:bidi/>
      </w:pPr>
      <w:r>
        <w:rPr>
          <w:rFonts w:ascii="Arial" w:hAnsi="Arial" w:cs="Arial"/>
          <w:b w:val="0"/>
          <w:color w:val="4D4632"/>
        </w:rPr>
        <w:t>בארי אריזות מתכננת ומייצרת אריזות קרטון ממותגות למזון, יין, קוסמטיקה ופארמה - מתכנון מבני ודפוס ועד גימור ואספקה.</w:t>
      </w:r>
    </w:p>
    <w:p>
      <w:pPr>
        <w:jc w:val="right"/>
        <w:bidi/>
      </w:pPr>
      <w:r>
        <w:rPr>
          <w:rFonts w:ascii="Arial" w:hAnsi="Arial" w:cs="Arial"/>
          <w:b w:val="0"/>
          <w:color w:val="4D4632"/>
        </w:rPr>
        <w:t>10.3 מילות מפתח טבעיות לשילוב באתר</w:t>
      </w:r>
    </w:p>
    <w:p>
      <w:pPr>
        <w:pStyle w:val="ListBullet"/>
        <w:jc w:val="right"/>
        <w:bidi/>
      </w:pPr>
      <w:r>
        <w:rPr>
          <w:rFonts w:ascii="Arial" w:hAnsi="Arial" w:cs="Arial"/>
          <w:color w:val="4D4632"/>
        </w:rPr>
        <w:t>אריזות קרטון ממותגות</w:t>
      </w:r>
    </w:p>
    <w:p>
      <w:pPr>
        <w:pStyle w:val="ListBullet"/>
        <w:jc w:val="right"/>
        <w:bidi/>
      </w:pPr>
      <w:r>
        <w:rPr>
          <w:rFonts w:ascii="Arial" w:hAnsi="Arial" w:cs="Arial"/>
          <w:color w:val="4D4632"/>
        </w:rPr>
        <w:t>אריזות בהתאמה אישית</w:t>
      </w:r>
    </w:p>
    <w:p>
      <w:pPr>
        <w:pStyle w:val="ListBullet"/>
        <w:jc w:val="right"/>
        <w:bidi/>
      </w:pPr>
      <w:r>
        <w:rPr>
          <w:rFonts w:ascii="Arial" w:hAnsi="Arial" w:cs="Arial"/>
          <w:color w:val="4D4632"/>
        </w:rPr>
        <w:t>ייצור אריזות ממותגות</w:t>
      </w:r>
    </w:p>
    <w:p>
      <w:pPr>
        <w:pStyle w:val="ListBullet"/>
        <w:jc w:val="right"/>
        <w:bidi/>
      </w:pPr>
      <w:r>
        <w:rPr>
          <w:rFonts w:ascii="Arial" w:hAnsi="Arial" w:cs="Arial"/>
          <w:color w:val="4D4632"/>
        </w:rPr>
        <w:t>אריזות קרטון לעסקים</w:t>
      </w:r>
    </w:p>
    <w:p>
      <w:pPr>
        <w:pStyle w:val="ListBullet"/>
        <w:jc w:val="right"/>
        <w:bidi/>
      </w:pPr>
      <w:r>
        <w:rPr>
          <w:rFonts w:ascii="Arial" w:hAnsi="Arial" w:cs="Arial"/>
          <w:color w:val="4D4632"/>
        </w:rPr>
        <w:t>אריזות יין ומשקאות</w:t>
      </w:r>
    </w:p>
    <w:p>
      <w:pPr>
        <w:pStyle w:val="ListBullet"/>
        <w:jc w:val="right"/>
        <w:bidi/>
      </w:pPr>
      <w:r>
        <w:rPr>
          <w:rFonts w:ascii="Arial" w:hAnsi="Arial" w:cs="Arial"/>
          <w:color w:val="4D4632"/>
        </w:rPr>
        <w:t>אריזות לקוסמטיקה</w:t>
      </w:r>
    </w:p>
    <w:p>
      <w:pPr>
        <w:pStyle w:val="ListBullet"/>
        <w:jc w:val="right"/>
        <w:bidi/>
      </w:pPr>
      <w:r>
        <w:rPr>
          <w:rFonts w:ascii="Arial" w:hAnsi="Arial" w:cs="Arial"/>
          <w:color w:val="4D4632"/>
        </w:rPr>
        <w:t>אריזות פארמה</w:t>
      </w:r>
    </w:p>
    <w:p>
      <w:pPr>
        <w:pStyle w:val="ListBullet"/>
        <w:jc w:val="right"/>
        <w:bidi/>
      </w:pPr>
      <w:r>
        <w:rPr>
          <w:rFonts w:ascii="Arial" w:hAnsi="Arial" w:cs="Arial"/>
          <w:color w:val="4D4632"/>
        </w:rPr>
        <w:t>אריזות מזון ממותגות</w:t>
      </w:r>
    </w:p>
    <w:p>
      <w:pPr>
        <w:pStyle w:val="ListBullet"/>
        <w:jc w:val="right"/>
        <w:bidi/>
      </w:pPr>
      <w:r>
        <w:rPr>
          <w:rFonts w:ascii="Arial" w:hAnsi="Arial" w:cs="Arial"/>
          <w:color w:val="4D4632"/>
        </w:rPr>
        <w:t>אריזות קרטון פרימיום</w:t>
      </w:r>
    </w:p>
    <w:p>
      <w:pPr>
        <w:pStyle w:val="ListBullet"/>
        <w:jc w:val="right"/>
        <w:bidi/>
      </w:pPr>
      <w:r>
        <w:rPr>
          <w:rFonts w:ascii="Arial" w:hAnsi="Arial" w:cs="Arial"/>
          <w:color w:val="4D4632"/>
        </w:rPr>
        <w:t>השבחות דפוס</w:t>
      </w:r>
    </w:p>
    <w:p>
      <w:pPr>
        <w:pStyle w:val="ListBullet"/>
        <w:jc w:val="right"/>
        <w:bidi/>
      </w:pPr>
      <w:r>
        <w:rPr>
          <w:rFonts w:ascii="Arial" w:hAnsi="Arial" w:cs="Arial"/>
          <w:color w:val="4D4632"/>
        </w:rPr>
        <w:t>דפוס דיגיטלי ואופסט</w:t>
      </w:r>
    </w:p>
    <w:p>
      <w:pPr>
        <w:pStyle w:val="ListBullet"/>
        <w:jc w:val="right"/>
        <w:bidi/>
      </w:pPr>
      <w:r>
        <w:rPr>
          <w:rFonts w:ascii="Arial" w:hAnsi="Arial" w:cs="Arial"/>
          <w:color w:val="4D4632"/>
        </w:rPr>
        <w:t>שטנץ ומבלט</w:t>
      </w:r>
    </w:p>
    <w:p>
      <w:pPr>
        <w:pStyle w:val="ListBullet"/>
        <w:jc w:val="right"/>
        <w:bidi/>
      </w:pPr>
      <w:r>
        <w:rPr>
          <w:rFonts w:ascii="Arial" w:hAnsi="Arial" w:cs="Arial"/>
          <w:color w:val="4D4632"/>
        </w:rPr>
        <w:t>דייליין לאריזה</w:t>
      </w:r>
    </w:p>
    <w:p>
      <w:pPr>
        <w:jc w:val="right"/>
        <w:bidi/>
      </w:pPr>
      <w:r>
        <w:rPr>
          <w:rFonts w:ascii="Arial" w:hAnsi="Arial" w:cs="Arial"/>
          <w:b w:val="0"/>
          <w:color w:val="4D4632"/>
        </w:rPr>
        <w:t>11. מקורות מחקר והשראה</w:t>
      </w:r>
    </w:p>
    <w:p>
      <w:pPr>
        <w:jc w:val="right"/>
        <w:bidi/>
      </w:pPr>
      <w:r>
        <w:rPr>
          <w:rFonts w:ascii="Arial" w:hAnsi="Arial" w:cs="Arial"/>
          <w:b w:val="0"/>
          <w:color w:val="4D4632"/>
        </w:rPr>
        <w:t>מקורות פנימיים</w:t>
      </w:r>
    </w:p>
    <w:p>
      <w:pPr>
        <w:pStyle w:val="ListBullet"/>
        <w:jc w:val="right"/>
        <w:bidi/>
      </w:pPr>
      <w:r>
        <w:rPr>
          <w:rFonts w:ascii="Arial" w:hAnsi="Arial" w:cs="Arial"/>
          <w:color w:val="4D4632"/>
        </w:rPr>
        <w:t>מחקר SEO פנימי: docs/research/beeri-google-trends-seo-research.md</w:t>
      </w:r>
    </w:p>
    <w:p>
      <w:pPr>
        <w:pStyle w:val="ListBullet"/>
        <w:jc w:val="right"/>
        <w:bidi/>
      </w:pPr>
      <w:r>
        <w:rPr>
          <w:rFonts w:ascii="Arial" w:hAnsi="Arial" w:cs="Arial"/>
          <w:color w:val="4D4632"/>
        </w:rPr>
        <w:t>אסטרטגיית תוכן פנימית: docs/strategy/beeri-packaging-seo-content-strategy.docx</w:t>
      </w:r>
    </w:p>
    <w:p>
      <w:pPr>
        <w:pStyle w:val="ListBullet"/>
        <w:jc w:val="right"/>
        <w:bidi/>
      </w:pPr>
      <w:r>
        <w:rPr>
          <w:rFonts w:ascii="Arial" w:hAnsi="Arial" w:cs="Arial"/>
          <w:color w:val="4D4632"/>
        </w:rPr>
        <w:t>תקציר בלוג פנימי: docs/briefs/beeri-seo-blog-brief.docx</w:t>
      </w:r>
    </w:p>
    <w:p>
      <w:pPr>
        <w:jc w:val="right"/>
        <w:bidi/>
      </w:pPr>
      <w:r>
        <w:rPr>
          <w:rFonts w:ascii="Arial" w:hAnsi="Arial" w:cs="Arial"/>
          <w:b w:val="0"/>
          <w:color w:val="4D4632"/>
        </w:rPr>
        <w:t>השראה תחרותית</w:t>
      </w:r>
    </w:p>
    <w:p>
      <w:pPr>
        <w:pStyle w:val="ListBullet"/>
        <w:jc w:val="right"/>
        <w:bidi/>
      </w:pPr>
      <w:r>
        <w:rPr>
          <w:rFonts w:ascii="Arial" w:hAnsi="Arial" w:cs="Arial"/>
          <w:color w:val="4D4632"/>
        </w:rPr>
        <w:t>אינפיניה אריזות: מסרים על יכולת תעשייתית, פתרון 360, ייצור בהיקפים גדולים וכלכלה מעגלית.</w:t>
      </w:r>
    </w:p>
    <w:p>
      <w:pPr>
        <w:pStyle w:val="ListBullet"/>
        <w:jc w:val="right"/>
        <w:bidi/>
      </w:pPr>
      <w:r>
        <w:rPr>
          <w:rFonts w:ascii="Arial" w:hAnsi="Arial" w:cs="Arial"/>
          <w:color w:val="4D4632"/>
        </w:rPr>
        <w:t>אורדע פתרונות אריזה: מסרים על Folding Carton, נקודת מכירה, חוויית לקוח, סדרות קצרות, e-commerce, פארמה וקוסמטיקה.</w:t>
      </w:r>
    </w:p>
    <w:p>
      <w:pPr>
        <w:pStyle w:val="ListBullet"/>
        <w:jc w:val="right"/>
        <w:bidi/>
      </w:pPr>
      <w:r>
        <w:rPr>
          <w:rFonts w:ascii="Arial" w:hAnsi="Arial" w:cs="Arial"/>
          <w:color w:val="4D4632"/>
        </w:rPr>
        <w:t>Peerprint: מסרים על אריזות ממותגות, עיצוב שמושך לקוחות, חומרי גלם, תוויות, יין, קוסמטיקה ומזון.</w:t>
      </w:r>
    </w:p>
    <w:p>
      <w:pPr>
        <w:jc w:val="right"/>
        <w:bidi/>
      </w:pPr>
      <w:r>
        <w:rPr>
          <w:rFonts w:ascii="Arial" w:hAnsi="Arial" w:cs="Arial"/>
          <w:b w:val="0"/>
          <w:color w:val="4D4632"/>
        </w:rPr>
        <w:t>מקורות על בארי</w:t>
      </w:r>
    </w:p>
    <w:p>
      <w:pPr>
        <w:pStyle w:val="ListBullet"/>
        <w:jc w:val="right"/>
        <w:bidi/>
      </w:pPr>
      <w:r>
        <w:rPr>
          <w:rFonts w:ascii="Arial" w:hAnsi="Arial" w:cs="Arial"/>
          <w:color w:val="4D4632"/>
        </w:rPr>
        <w:t>LinkedIn, Beeri Packaging LTD: פעילות החברה, ענפים, יכולות, מיקום, גודל חברה וקשר לדפוס בארי.</w:t>
      </w:r>
    </w:p>
    <w:p>
      <w:pPr>
        <w:pStyle w:val="ListBullet"/>
        <w:jc w:val="right"/>
        <w:bidi/>
      </w:pPr>
      <w:r>
        <w:rPr>
          <w:rFonts w:ascii="Arial" w:hAnsi="Arial" w:cs="Arial"/>
          <w:color w:val="4D4632"/>
        </w:rPr>
        <w:t>דפוס בארי, עמוד חברות בת: תיאור בארי אריזות - גרפיקה בצלאל, ליווי משלב הרעיון ועד המוצר הסופי.</w:t>
      </w:r>
    </w:p>
    <w:p>
      <w:pPr>
        <w:pStyle w:val="ListBullet"/>
        <w:jc w:val="right"/>
        <w:bidi/>
      </w:pPr>
      <w:r>
        <w:rPr>
          <w:rFonts w:ascii="Arial" w:hAnsi="Arial" w:cs="Arial"/>
          <w:color w:val="4D4632"/>
        </w:rPr>
        <w:t>מפתח התקציב: פרטי רשם חברות ציבוריים, תאריך ייסוד 1964-04-28, סטטוס פעילה, כתובת פארן 4 יבנה.</w:t>
      </w:r>
    </w:p>
    <w:p>
      <w:r>
        <w:br w:type="page"/>
      </w:r>
    </w:p>
    <w:p>
      <w:pPr>
        <w:pStyle w:val="Heading2"/>
        <w:jc w:val="right"/>
        <w:keepNext/>
        <w:bidi/>
      </w:pPr>
      <w:r>
        <w:rPr>
          <w:rFonts w:ascii="Arial" w:hAnsi="Arial" w:cs="Arial"/>
          <w:b/>
          <w:color w:val="6F50A6"/>
          <w:sz w:val="30"/>
        </w:rPr>
        <w:t>מחקר SEO</w:t>
      </w:r>
    </w:p>
    <w:p>
      <w:pPr>
        <w:jc w:val="right"/>
        <w:bidi/>
      </w:pPr>
      <w:r>
        <w:rPr>
          <w:rFonts w:ascii="Arial" w:hAnsi="Arial" w:cs="Arial"/>
          <w:b w:val="0"/>
          <w:color w:val="4D4632"/>
        </w:rPr>
        <w:t>בארי אריזות - מחקר SEO, שאלות משתמשים ו-Google Trends</w:t>
      </w:r>
    </w:p>
    <w:p>
      <w:pPr>
        <w:jc w:val="right"/>
        <w:bidi/>
      </w:pPr>
      <w:r>
        <w:rPr>
          <w:rFonts w:ascii="Arial" w:hAnsi="Arial" w:cs="Arial"/>
          <w:b w:val="0"/>
          <w:color w:val="4D4632"/>
        </w:rPr>
        <w:t>עודכן: 3 במאי 2026</w:t>
      </w:r>
    </w:p>
    <w:p>
      <w:pPr>
        <w:jc w:val="right"/>
        <w:bidi/>
      </w:pPr>
      <w:r>
        <w:rPr>
          <w:rFonts w:ascii="Arial" w:hAnsi="Arial" w:cs="Arial"/>
          <w:b w:val="0"/>
          <w:color w:val="4D4632"/>
        </w:rPr>
        <w:t>שוק יעד: ישראל, עברית, B2B</w:t>
      </w:r>
    </w:p>
    <w:p>
      <w:pPr>
        <w:jc w:val="right"/>
        <w:bidi/>
      </w:pPr>
      <w:r>
        <w:rPr>
          <w:rFonts w:ascii="Arial" w:hAnsi="Arial" w:cs="Arial"/>
          <w:b w:val="0"/>
          <w:color w:val="4D4632"/>
        </w:rPr>
        <w:t>מיקוד: אריזות קרטון ממותגות, אריזות בהתאמה אישית, יין ומשקאות, מזון, קוסמטיקה, פארמה, השבחות דפוס, שאלות טכניות לפני הצעת מחיר.</w:t>
      </w:r>
    </w:p>
    <w:p>
      <w:pPr>
        <w:jc w:val="right"/>
        <w:bidi/>
      </w:pPr>
      <w:r>
        <w:rPr>
          <w:rFonts w:ascii="Arial" w:hAnsi="Arial" w:cs="Arial"/>
          <w:b w:val="0"/>
          <w:color w:val="4D4632"/>
        </w:rPr>
        <w:t>תקציר מנהלים</w:t>
      </w:r>
    </w:p>
    <w:p>
      <w:pPr>
        <w:jc w:val="right"/>
        <w:bidi/>
      </w:pPr>
      <w:r>
        <w:rPr>
          <w:rFonts w:ascii="Arial" w:hAnsi="Arial" w:cs="Arial"/>
          <w:b w:val="0"/>
          <w:color w:val="4D4632"/>
        </w:rPr>
        <w:t>הכיוון הכי נכון לבארי אריזות הוא לא להילחם רק על ביטוי כללי כמו "אריזות". הביטוי רחב מדי, מלא בכוונות חיפוש לא רלוונטיות, ומערב חיפושים של מעבר דירה, תרומות מזון, שקיות, פלסטיק וחנויות מוצרי אריזה.</w:t>
      </w:r>
    </w:p>
    <w:p>
      <w:pPr>
        <w:jc w:val="right"/>
        <w:bidi/>
      </w:pPr>
      <w:r>
        <w:rPr>
          <w:rFonts w:ascii="Arial" w:hAnsi="Arial" w:cs="Arial"/>
          <w:b w:val="0"/>
          <w:color w:val="4D4632"/>
        </w:rPr>
        <w:t>הזווית החזקה יותר היא:</w:t>
      </w:r>
    </w:p>
    <w:p>
      <w:pPr>
        <w:jc w:val="right"/>
        <w:bidi/>
      </w:pPr>
      <w:r>
        <w:rPr>
          <w:rFonts w:ascii="Arial" w:hAnsi="Arial" w:cs="Arial"/>
          <w:b w:val="0"/>
          <w:color w:val="4D4632"/>
        </w:rPr>
        <w:t>אריזות קרטון ממותגות בהתאמה אישית לתעשיות מובילות</w:t>
      </w:r>
    </w:p>
    <w:p>
      <w:pPr>
        <w:jc w:val="right"/>
        <w:bidi/>
      </w:pPr>
      <w:r>
        <w:rPr>
          <w:rFonts w:ascii="Arial" w:hAnsi="Arial" w:cs="Arial"/>
          <w:b w:val="0"/>
          <w:color w:val="4D4632"/>
        </w:rPr>
        <w:t>זה יושב טוב על מה שבארי כבר מציגה ציבורית: פתרונות אריזה לפארמה, מזון, קוסמטיקה, יין ועוד, עם שירות מקצה לקצה הכולל דפוס דיגיטלי ואופסט, שטנץ, חיתוך, הדבקה, השבחות ולוגיסטיקה.</w:t>
      </w:r>
    </w:p>
    <w:p>
      <w:pPr>
        <w:jc w:val="right"/>
        <w:bidi/>
      </w:pPr>
      <w:r>
        <w:rPr>
          <w:rFonts w:ascii="Arial" w:hAnsi="Arial" w:cs="Arial"/>
          <w:b w:val="0"/>
          <w:color w:val="4D4632"/>
        </w:rPr>
        <w:t>האתר צריך להיבנות סביב 3 סוגי חיפושים:</w:t>
      </w:r>
    </w:p>
    <w:p>
      <w:pPr>
        <w:jc w:val="right"/>
        <w:bidi/>
      </w:pPr>
      <w:r>
        <w:rPr>
          <w:rFonts w:ascii="Arial" w:hAnsi="Arial" w:cs="Arial"/>
          <w:b w:val="0"/>
          <w:color w:val="4D4632"/>
        </w:rPr>
        <w:t>1. חיפושים מסחריים - "אריזות קרטון ממותגות", "ייצור אריזות קרטון ממותגות", "אריזות בהתאמה אישית".</w:t>
      </w:r>
    </w:p>
    <w:p>
      <w:pPr>
        <w:jc w:val="right"/>
        <w:bidi/>
      </w:pPr>
      <w:r>
        <w:rPr>
          <w:rFonts w:ascii="Arial" w:hAnsi="Arial" w:cs="Arial"/>
          <w:b w:val="0"/>
          <w:color w:val="4D4632"/>
        </w:rPr>
        <w:t>2. חיפושים לפי ענף - "אריזות קרטון ליין", "אריזות לקוסמטיקה", "אריזות פארמה", "אריזות מזון ממותגות".</w:t>
      </w:r>
    </w:p>
    <w:p>
      <w:pPr>
        <w:jc w:val="right"/>
        <w:bidi/>
      </w:pPr>
      <w:r>
        <w:rPr>
          <w:rFonts w:ascii="Arial" w:hAnsi="Arial" w:cs="Arial"/>
          <w:b w:val="0"/>
          <w:color w:val="4D4632"/>
        </w:rPr>
        <w:t>3. חיפושים טכניים שמבשילים ליד איכותי - "מה זה שטנץ", "מה זה דייליין", "לכה סלקטיבית", "איזה קרטון מתאים למשקל כבד", "אריזות לאחסון בקירור".</w:t>
      </w:r>
    </w:p>
    <w:p>
      <w:pPr>
        <w:jc w:val="right"/>
        <w:bidi/>
      </w:pPr>
      <w:r>
        <w:rPr>
          <w:rFonts w:ascii="Arial" w:hAnsi="Arial" w:cs="Arial"/>
          <w:b w:val="0"/>
          <w:color w:val="4D4632"/>
        </w:rPr>
        <w:t>הערת Google Trends</w:t>
      </w:r>
    </w:p>
    <w:p>
      <w:pPr>
        <w:jc w:val="right"/>
        <w:bidi/>
      </w:pPr>
      <w:r>
        <w:rPr>
          <w:rFonts w:ascii="Arial" w:hAnsi="Arial" w:cs="Arial"/>
          <w:b w:val="0"/>
          <w:color w:val="4D4632"/>
        </w:rPr>
        <w:t>ניסיתי לפתוח Google Trends דרך Browser בתאריך 3 במאי 2026 עם ישראל, 12 חודשים אחרונים, עברית. Google החזיר שגיאת 429 Too Many Requests, ולכן לא נכון להציג מספרי Trends או גרפים כאילו נמדדו בפועל.</w:t>
      </w:r>
    </w:p>
    <w:p>
      <w:pPr>
        <w:jc w:val="right"/>
        <w:bidi/>
      </w:pPr>
      <w:r>
        <w:rPr>
          <w:rFonts w:ascii="Arial" w:hAnsi="Arial" w:cs="Arial"/>
          <w:b w:val="0"/>
          <w:color w:val="4D4632"/>
        </w:rPr>
        <w:t>מה כן נעשה:</w:t>
      </w:r>
    </w:p>
    <w:p>
      <w:pPr>
        <w:pStyle w:val="ListBullet"/>
        <w:jc w:val="right"/>
        <w:bidi/>
      </w:pPr>
      <w:r>
        <w:rPr>
          <w:rFonts w:ascii="Arial" w:hAnsi="Arial" w:cs="Arial"/>
          <w:color w:val="4D4632"/>
        </w:rPr>
        <w:t>נבנו סטים מדויקים להשוואה ב-Google Trends.</w:t>
      </w:r>
    </w:p>
    <w:p>
      <w:pPr>
        <w:pStyle w:val="ListBullet"/>
        <w:jc w:val="right"/>
        <w:bidi/>
      </w:pPr>
      <w:r>
        <w:rPr>
          <w:rFonts w:ascii="Arial" w:hAnsi="Arial" w:cs="Arial"/>
          <w:color w:val="4D4632"/>
        </w:rPr>
        <w:t>נאספו הצעות חיפוש חיות של Google Autocomplete בישראל.</w:t>
      </w:r>
    </w:p>
    <w:p>
      <w:pPr>
        <w:pStyle w:val="ListBullet"/>
        <w:jc w:val="right"/>
        <w:bidi/>
      </w:pPr>
      <w:r>
        <w:rPr>
          <w:rFonts w:ascii="Arial" w:hAnsi="Arial" w:cs="Arial"/>
          <w:color w:val="4D4632"/>
        </w:rPr>
        <w:t>נבדקו תוצאות חיפוש ועמודי מתחרים עדכניים.</w:t>
      </w:r>
    </w:p>
    <w:p>
      <w:pPr>
        <w:pStyle w:val="ListBullet"/>
        <w:jc w:val="right"/>
        <w:bidi/>
      </w:pPr>
      <w:r>
        <w:rPr>
          <w:rFonts w:ascii="Arial" w:hAnsi="Arial" w:cs="Arial"/>
          <w:color w:val="4D4632"/>
        </w:rPr>
        <w:t>נבנתה ארכיטקטורת SEO שמבוססת על כוונת משתמש ולא רק על מילים.</w:t>
      </w:r>
    </w:p>
    <w:p>
      <w:pPr>
        <w:jc w:val="right"/>
        <w:bidi/>
      </w:pPr>
      <w:r>
        <w:rPr>
          <w:rFonts w:ascii="Arial" w:hAnsi="Arial" w:cs="Arial"/>
          <w:b w:val="0"/>
          <w:color w:val="4D4632"/>
        </w:rPr>
        <w:t>כאשר ה-rate limit נפתח, אלה הסטים שצריך להריץ ב-Google Trends:</w:t>
      </w:r>
    </w:p>
    <w:p>
      <w:pPr>
        <w:jc w:val="right"/>
        <w:bidi/>
      </w:pPr>
      <w:r>
        <w:rPr>
          <w:rFonts w:ascii="Arial" w:hAnsi="Arial" w:cs="Arial"/>
          <w:b w:val="0"/>
          <w:color w:val="4D4632"/>
        </w:rPr>
        <w:t>סט 1 - ביקוש מסחרי כללי</w:t>
      </w:r>
    </w:p>
    <w:p>
      <w:pPr>
        <w:jc w:val="right"/>
        <w:bidi/>
      </w:pPr>
      <w:r>
        <w:rPr>
          <w:rFonts w:ascii="Arial" w:hAnsi="Arial" w:cs="Arial"/>
          <w:b/>
          <w:color w:val="1B1C1A"/>
        </w:rPr>
        <w:t xml:space="preserve">קישור מחקר: </w:t>
      </w:r>
      <w:r>
        <w:rPr>
          <w:rFonts w:ascii="Arial" w:hAnsi="Arial" w:cs="Arial"/>
          <w:color w:val="4D4632"/>
        </w:rPr>
        <w:t>https://trends.google.com/trends/explore?date=today%2012-m&amp;geo=IL&amp;q=%D7%90%D7%A8%D7%99%D7%96%D7%95%D7%AA%20%D7%A7%D7%A8%D7%98%D7%95%D7%9F,%D7%A7%D7%95%D7%A4%D7%A1%D7%90%D7%95%D7%AA%20%D7%A7%D7%A8%D7%98%D7%95%D7%9F,%D7%90%D7%A8%D7%99%D7%96%D7%95%D7%AA%20%D7%9E%D7%9E%D7%95%D7%AA%D7%92%D7%95%D7%AA</w:t>
      </w:r>
    </w:p>
    <w:p>
      <w:pPr>
        <w:jc w:val="right"/>
        <w:bidi/>
      </w:pPr>
      <w:r>
        <w:rPr>
          <w:rFonts w:ascii="Arial" w:hAnsi="Arial" w:cs="Arial"/>
          <w:b w:val="0"/>
          <w:color w:val="4D4632"/>
        </w:rPr>
        <w:t>סט 2 - התאמה אישית ומיתוג</w:t>
      </w:r>
    </w:p>
    <w:p>
      <w:pPr>
        <w:jc w:val="right"/>
        <w:bidi/>
      </w:pPr>
      <w:r>
        <w:rPr>
          <w:rFonts w:ascii="Arial" w:hAnsi="Arial" w:cs="Arial"/>
          <w:b/>
          <w:color w:val="1B1C1A"/>
        </w:rPr>
        <w:t xml:space="preserve">קישור מחקר: </w:t>
      </w:r>
      <w:r>
        <w:rPr>
          <w:rFonts w:ascii="Arial" w:hAnsi="Arial" w:cs="Arial"/>
          <w:color w:val="4D4632"/>
        </w:rPr>
        <w:t>https://trends.google.com/trends/explore?date=today%2012-m&amp;geo=IL&amp;q=%D7%90%D7%A8%D7%99%D7%96%D7%95%D7%AA%20%D7%91%D7%94%D7%AA%D7%90%D7%9E%D7%94%20%D7%90%D7%99%D7%A9%D7%99%D7%AA,%D7%90%D7%A8%D7%99%D7%96%D7%95%D7%AA%20%D7%A7%D7%A8%D7%98%D7%95%D7%9F%20%D7%9E%D7%9E%D7%95%D7%AA%D7%92%D7%95%D7%AA,%D7%99%D7%99%D7%A6%D7%95%D7%A8%20%D7%90%D7%A8%D7%99%D7%96%D7%95%D7%AA%20%D7%9E%D7%9E%D7%95%D7%AA%D7%92%D7%95%D7%AA</w:t>
      </w:r>
    </w:p>
    <w:p>
      <w:pPr>
        <w:jc w:val="right"/>
        <w:bidi/>
      </w:pPr>
      <w:r>
        <w:rPr>
          <w:rFonts w:ascii="Arial" w:hAnsi="Arial" w:cs="Arial"/>
          <w:b w:val="0"/>
          <w:color w:val="4D4632"/>
        </w:rPr>
        <w:t>סט 3 - ענפים</w:t>
      </w:r>
    </w:p>
    <w:p>
      <w:pPr>
        <w:jc w:val="right"/>
        <w:bidi/>
      </w:pPr>
      <w:r>
        <w:rPr>
          <w:rFonts w:ascii="Arial" w:hAnsi="Arial" w:cs="Arial"/>
          <w:b/>
          <w:color w:val="1B1C1A"/>
        </w:rPr>
        <w:t xml:space="preserve">קישור מחקר: </w:t>
      </w:r>
      <w:r>
        <w:rPr>
          <w:rFonts w:ascii="Arial" w:hAnsi="Arial" w:cs="Arial"/>
          <w:color w:val="4D4632"/>
        </w:rPr>
        <w:t>https://trends.google.com/trends/explore?date=today%2012-m&amp;geo=IL&amp;q=%D7%90%D7%A8%D7%99%D7%96%D7%95%D7%AA%20%D7%99%D7%99%D7%9F,%D7%90%D7%A8%D7%99%D7%96%D7%95%D7%AA%20%D7%9E%D7%96%D7%95%D7%9F,%D7%90%D7%A8%D7%99%D7%96%D7%95%D7%AA%20%D7%9C%D7%A7%D7%95%D7%A1%D7%9E%D7%98%D7%99%D7%A7%D7%94,%D7%90%D7%A8%D7%99%D7%96%D7%95%D7%AA%20%D7%A4%D7%90%D7%A8%D7%9E%D7%94</w:t>
      </w:r>
    </w:p>
    <w:p>
      <w:pPr>
        <w:jc w:val="right"/>
        <w:bidi/>
      </w:pPr>
      <w:r>
        <w:rPr>
          <w:rFonts w:ascii="Arial" w:hAnsi="Arial" w:cs="Arial"/>
          <w:b w:val="0"/>
          <w:color w:val="4D4632"/>
        </w:rPr>
        <w:t>סט 4 - מושגים טכניים והשבחות</w:t>
      </w:r>
    </w:p>
    <w:p>
      <w:pPr>
        <w:jc w:val="right"/>
        <w:bidi/>
      </w:pPr>
      <w:r>
        <w:rPr>
          <w:rFonts w:ascii="Arial" w:hAnsi="Arial" w:cs="Arial"/>
          <w:b/>
          <w:color w:val="1B1C1A"/>
        </w:rPr>
        <w:t xml:space="preserve">קישור מחקר: </w:t>
      </w:r>
      <w:r>
        <w:rPr>
          <w:rFonts w:ascii="Arial" w:hAnsi="Arial" w:cs="Arial"/>
          <w:color w:val="4D4632"/>
        </w:rPr>
        <w:t>https://trends.google.com/trends/explore?date=today%2012-m&amp;geo=IL&amp;q=%D7%A9%D7%98%D7%A0%D7%A5,%D7%9E%D7%91%D7%9C%D7%98,%D7%9C%D7%9B%D7%94%20%D7%A1%D7%9C%D7%A7%D7%98%D7%99%D7%91%D7%99%D7%AA,%D7%94%D7%A9%D7%91%D7%97%D7%95%D7%AA%20%D7%93%D7%A4%D7%95%D7%A1</w:t>
      </w:r>
    </w:p>
    <w:p>
      <w:pPr>
        <w:jc w:val="right"/>
        <w:bidi/>
      </w:pPr>
      <w:r>
        <w:rPr>
          <w:rFonts w:ascii="Arial" w:hAnsi="Arial" w:cs="Arial"/>
          <w:b w:val="0"/>
          <w:color w:val="4D4632"/>
        </w:rPr>
        <w:t>נתוני Google Autocomplete שנאספו</w:t>
      </w:r>
    </w:p>
    <w:p>
      <w:pPr>
        <w:jc w:val="right"/>
        <w:bidi/>
      </w:pPr>
      <w:r>
        <w:rPr>
          <w:rFonts w:ascii="Arial" w:hAnsi="Arial" w:cs="Arial"/>
          <w:b w:val="0"/>
          <w:color w:val="4D4632"/>
        </w:rPr>
        <w:t>Autocomplete לא נותן נפחי חיפוש, אבל הוא כן מראה איך אנשים מנסחים חיפושים בפועל. זו שכבת מחקר חזקה במיוחד לשאלות ותוכן.</w:t>
      </w:r>
    </w:p>
    <w:p>
      <w:pPr>
        <w:jc w:val="right"/>
        <w:bidi/>
      </w:pPr>
      <w:r>
        <w:rPr>
          <w:rFonts w:ascii="Arial" w:hAnsi="Arial" w:cs="Arial"/>
          <w:b w:val="0"/>
          <w:color w:val="4D4632"/>
        </w:rPr>
        <w:t>אריזות קרטון</w:t>
      </w:r>
    </w:p>
    <w:p>
      <w:pPr>
        <w:pStyle w:val="ListBullet"/>
        <w:jc w:val="right"/>
        <w:bidi/>
      </w:pPr>
      <w:r>
        <w:rPr>
          <w:rFonts w:ascii="Arial" w:hAnsi="Arial" w:cs="Arial"/>
          <w:color w:val="4D4632"/>
        </w:rPr>
        <w:t>אריזות קרטון</w:t>
      </w:r>
    </w:p>
    <w:p>
      <w:pPr>
        <w:pStyle w:val="ListBullet"/>
        <w:jc w:val="right"/>
        <w:bidi/>
      </w:pPr>
      <w:r>
        <w:rPr>
          <w:rFonts w:ascii="Arial" w:hAnsi="Arial" w:cs="Arial"/>
          <w:color w:val="4D4632"/>
        </w:rPr>
        <w:t>אריזות קרטון למשלוחים</w:t>
      </w:r>
    </w:p>
    <w:p>
      <w:pPr>
        <w:pStyle w:val="ListBullet"/>
        <w:jc w:val="right"/>
        <w:bidi/>
      </w:pPr>
      <w:r>
        <w:rPr>
          <w:rFonts w:ascii="Arial" w:hAnsi="Arial" w:cs="Arial"/>
          <w:color w:val="4D4632"/>
        </w:rPr>
        <w:t>אריזות קרטון לעסקים</w:t>
      </w:r>
    </w:p>
    <w:p>
      <w:pPr>
        <w:pStyle w:val="ListBullet"/>
        <w:jc w:val="right"/>
        <w:bidi/>
      </w:pPr>
      <w:r>
        <w:rPr>
          <w:rFonts w:ascii="Arial" w:hAnsi="Arial" w:cs="Arial"/>
          <w:color w:val="4D4632"/>
        </w:rPr>
        <w:t>אריזות קרטון ממותגות</w:t>
      </w:r>
    </w:p>
    <w:p>
      <w:pPr>
        <w:pStyle w:val="ListBullet"/>
        <w:jc w:val="right"/>
        <w:bidi/>
      </w:pPr>
      <w:r>
        <w:rPr>
          <w:rFonts w:ascii="Arial" w:hAnsi="Arial" w:cs="Arial"/>
          <w:color w:val="4D4632"/>
        </w:rPr>
        <w:t>אריזות קרטון למשלוח בדואר</w:t>
      </w:r>
    </w:p>
    <w:p>
      <w:pPr>
        <w:pStyle w:val="ListBullet"/>
        <w:jc w:val="right"/>
        <w:bidi/>
      </w:pPr>
      <w:r>
        <w:rPr>
          <w:rFonts w:ascii="Arial" w:hAnsi="Arial" w:cs="Arial"/>
          <w:color w:val="4D4632"/>
        </w:rPr>
        <w:t>אריזות קרטון קטנות</w:t>
      </w:r>
    </w:p>
    <w:p>
      <w:pPr>
        <w:pStyle w:val="ListBullet"/>
        <w:jc w:val="right"/>
        <w:bidi/>
      </w:pPr>
      <w:r>
        <w:rPr>
          <w:rFonts w:ascii="Arial" w:hAnsi="Arial" w:cs="Arial"/>
          <w:color w:val="4D4632"/>
        </w:rPr>
        <w:t>אריזות קרטון ליין</w:t>
      </w:r>
    </w:p>
    <w:p>
      <w:pPr>
        <w:pStyle w:val="ListBullet"/>
        <w:jc w:val="right"/>
        <w:bidi/>
      </w:pPr>
      <w:r>
        <w:rPr>
          <w:rFonts w:ascii="Arial" w:hAnsi="Arial" w:cs="Arial"/>
          <w:color w:val="4D4632"/>
        </w:rPr>
        <w:t>אריזות קרטון לבקבוקי יין</w:t>
      </w:r>
    </w:p>
    <w:p>
      <w:pPr>
        <w:pStyle w:val="ListBullet"/>
        <w:jc w:val="right"/>
        <w:bidi/>
      </w:pPr>
      <w:r>
        <w:rPr>
          <w:rFonts w:ascii="Arial" w:hAnsi="Arial" w:cs="Arial"/>
          <w:color w:val="4D4632"/>
        </w:rPr>
        <w:t>אריזות קרטון מעוצבות</w:t>
      </w:r>
    </w:p>
    <w:p>
      <w:pPr>
        <w:pStyle w:val="ListBullet"/>
        <w:jc w:val="right"/>
        <w:bidi/>
      </w:pPr>
      <w:r>
        <w:rPr>
          <w:rFonts w:ascii="Arial" w:hAnsi="Arial" w:cs="Arial"/>
          <w:color w:val="4D4632"/>
        </w:rPr>
        <w:t>אריזות קרטון למעבר דירה</w:t>
      </w:r>
    </w:p>
    <w:p>
      <w:pPr>
        <w:jc w:val="right"/>
        <w:bidi/>
      </w:pPr>
      <w:r>
        <w:rPr>
          <w:rFonts w:ascii="Arial" w:hAnsi="Arial" w:cs="Arial"/>
          <w:b w:val="0"/>
          <w:color w:val="4D4632"/>
        </w:rPr>
        <w:t>קופסאות קרטון</w:t>
      </w:r>
    </w:p>
    <w:p>
      <w:pPr>
        <w:pStyle w:val="ListBullet"/>
        <w:jc w:val="right"/>
        <w:bidi/>
      </w:pPr>
      <w:r>
        <w:rPr>
          <w:rFonts w:ascii="Arial" w:hAnsi="Arial" w:cs="Arial"/>
          <w:color w:val="4D4632"/>
        </w:rPr>
        <w:t>קופסאות קרטון</w:t>
      </w:r>
    </w:p>
    <w:p>
      <w:pPr>
        <w:pStyle w:val="ListBullet"/>
        <w:jc w:val="right"/>
        <w:bidi/>
      </w:pPr>
      <w:r>
        <w:rPr>
          <w:rFonts w:ascii="Arial" w:hAnsi="Arial" w:cs="Arial"/>
          <w:color w:val="4D4632"/>
        </w:rPr>
        <w:t>קופסאות קרטון לאריזה</w:t>
      </w:r>
    </w:p>
    <w:p>
      <w:pPr>
        <w:pStyle w:val="ListBullet"/>
        <w:jc w:val="right"/>
        <w:bidi/>
      </w:pPr>
      <w:r>
        <w:rPr>
          <w:rFonts w:ascii="Arial" w:hAnsi="Arial" w:cs="Arial"/>
          <w:color w:val="4D4632"/>
        </w:rPr>
        <w:t>קופסאות קרטון עם מכסה שקוף</w:t>
      </w:r>
    </w:p>
    <w:p>
      <w:pPr>
        <w:pStyle w:val="ListBullet"/>
        <w:jc w:val="right"/>
        <w:bidi/>
      </w:pPr>
      <w:r>
        <w:rPr>
          <w:rFonts w:ascii="Arial" w:hAnsi="Arial" w:cs="Arial"/>
          <w:color w:val="4D4632"/>
        </w:rPr>
        <w:t>קופסאות קרטון קטנות</w:t>
      </w:r>
    </w:p>
    <w:p>
      <w:pPr>
        <w:pStyle w:val="ListBullet"/>
        <w:jc w:val="right"/>
        <w:bidi/>
      </w:pPr>
      <w:r>
        <w:rPr>
          <w:rFonts w:ascii="Arial" w:hAnsi="Arial" w:cs="Arial"/>
          <w:color w:val="4D4632"/>
        </w:rPr>
        <w:t>קופסאות קרטון למשלוח מנות</w:t>
      </w:r>
    </w:p>
    <w:p>
      <w:pPr>
        <w:pStyle w:val="ListBullet"/>
        <w:jc w:val="right"/>
        <w:bidi/>
      </w:pPr>
      <w:r>
        <w:rPr>
          <w:rFonts w:ascii="Arial" w:hAnsi="Arial" w:cs="Arial"/>
          <w:color w:val="4D4632"/>
        </w:rPr>
        <w:t>קופסאות קרטון מעוצבות</w:t>
      </w:r>
    </w:p>
    <w:p>
      <w:pPr>
        <w:pStyle w:val="ListBullet"/>
        <w:jc w:val="right"/>
        <w:bidi/>
      </w:pPr>
      <w:r>
        <w:rPr>
          <w:rFonts w:ascii="Arial" w:hAnsi="Arial" w:cs="Arial"/>
          <w:color w:val="4D4632"/>
        </w:rPr>
        <w:t>קופסאות קרטון עם מכסה</w:t>
      </w:r>
    </w:p>
    <w:p>
      <w:pPr>
        <w:pStyle w:val="ListBullet"/>
        <w:jc w:val="right"/>
        <w:bidi/>
      </w:pPr>
      <w:r>
        <w:rPr>
          <w:rFonts w:ascii="Arial" w:hAnsi="Arial" w:cs="Arial"/>
          <w:color w:val="4D4632"/>
        </w:rPr>
        <w:t>קופסאות קרטון למשלוחים</w:t>
      </w:r>
    </w:p>
    <w:p>
      <w:pPr>
        <w:pStyle w:val="ListBullet"/>
        <w:jc w:val="right"/>
        <w:bidi/>
      </w:pPr>
      <w:r>
        <w:rPr>
          <w:rFonts w:ascii="Arial" w:hAnsi="Arial" w:cs="Arial"/>
          <w:color w:val="4D4632"/>
        </w:rPr>
        <w:t>קופסאות קרטון מחולקות</w:t>
      </w:r>
    </w:p>
    <w:p>
      <w:pPr>
        <w:pStyle w:val="ListBullet"/>
        <w:jc w:val="right"/>
        <w:bidi/>
      </w:pPr>
      <w:r>
        <w:rPr>
          <w:rFonts w:ascii="Arial" w:hAnsi="Arial" w:cs="Arial"/>
          <w:color w:val="4D4632"/>
        </w:rPr>
        <w:t>קופסאות קרטון למתנות</w:t>
      </w:r>
    </w:p>
    <w:p>
      <w:pPr>
        <w:jc w:val="right"/>
        <w:bidi/>
      </w:pPr>
      <w:r>
        <w:rPr>
          <w:rFonts w:ascii="Arial" w:hAnsi="Arial" w:cs="Arial"/>
          <w:b w:val="0"/>
          <w:color w:val="4D4632"/>
        </w:rPr>
        <w:t>אריזות ממותגות</w:t>
      </w:r>
    </w:p>
    <w:p>
      <w:pPr>
        <w:pStyle w:val="ListBullet"/>
        <w:jc w:val="right"/>
        <w:bidi/>
      </w:pPr>
      <w:r>
        <w:rPr>
          <w:rFonts w:ascii="Arial" w:hAnsi="Arial" w:cs="Arial"/>
          <w:color w:val="4D4632"/>
        </w:rPr>
        <w:t>אריזות ממותגות</w:t>
      </w:r>
    </w:p>
    <w:p>
      <w:pPr>
        <w:pStyle w:val="ListBullet"/>
        <w:jc w:val="right"/>
        <w:bidi/>
      </w:pPr>
      <w:r>
        <w:rPr>
          <w:rFonts w:ascii="Arial" w:hAnsi="Arial" w:cs="Arial"/>
          <w:color w:val="4D4632"/>
        </w:rPr>
        <w:t>אריזות ממותגות לעסקים</w:t>
      </w:r>
    </w:p>
    <w:p>
      <w:pPr>
        <w:pStyle w:val="ListBullet"/>
        <w:jc w:val="right"/>
        <w:bidi/>
      </w:pPr>
      <w:r>
        <w:rPr>
          <w:rFonts w:ascii="Arial" w:hAnsi="Arial" w:cs="Arial"/>
          <w:color w:val="4D4632"/>
        </w:rPr>
        <w:t>אריזות ממותגות למשלוחים</w:t>
      </w:r>
    </w:p>
    <w:p>
      <w:pPr>
        <w:pStyle w:val="ListBullet"/>
        <w:jc w:val="right"/>
        <w:bidi/>
      </w:pPr>
      <w:r>
        <w:rPr>
          <w:rFonts w:ascii="Arial" w:hAnsi="Arial" w:cs="Arial"/>
          <w:color w:val="4D4632"/>
        </w:rPr>
        <w:t>אריזות ממותגות לתכשיטים</w:t>
      </w:r>
    </w:p>
    <w:p>
      <w:pPr>
        <w:pStyle w:val="ListBullet"/>
        <w:jc w:val="right"/>
        <w:bidi/>
      </w:pPr>
      <w:r>
        <w:rPr>
          <w:rFonts w:ascii="Arial" w:hAnsi="Arial" w:cs="Arial"/>
          <w:color w:val="4D4632"/>
        </w:rPr>
        <w:t>אריזות ממותגות בכמויות קטנות</w:t>
      </w:r>
    </w:p>
    <w:p>
      <w:pPr>
        <w:pStyle w:val="ListBullet"/>
        <w:jc w:val="right"/>
        <w:bidi/>
      </w:pPr>
      <w:r>
        <w:rPr>
          <w:rFonts w:ascii="Arial" w:hAnsi="Arial" w:cs="Arial"/>
          <w:color w:val="4D4632"/>
        </w:rPr>
        <w:t>אריזות קרטון ממותגות</w:t>
      </w:r>
    </w:p>
    <w:p>
      <w:pPr>
        <w:pStyle w:val="ListBullet"/>
        <w:jc w:val="right"/>
        <w:bidi/>
      </w:pPr>
      <w:r>
        <w:rPr>
          <w:rFonts w:ascii="Arial" w:hAnsi="Arial" w:cs="Arial"/>
          <w:color w:val="4D4632"/>
        </w:rPr>
        <w:t>ייצור אריזות ממותגות</w:t>
      </w:r>
    </w:p>
    <w:p>
      <w:pPr>
        <w:pStyle w:val="ListBullet"/>
        <w:jc w:val="right"/>
        <w:bidi/>
      </w:pPr>
      <w:r>
        <w:rPr>
          <w:rFonts w:ascii="Arial" w:hAnsi="Arial" w:cs="Arial"/>
          <w:color w:val="4D4632"/>
        </w:rPr>
        <w:t>אריזות תכשיטים ממותגות</w:t>
      </w:r>
    </w:p>
    <w:p>
      <w:pPr>
        <w:pStyle w:val="ListBullet"/>
        <w:jc w:val="right"/>
        <w:bidi/>
      </w:pPr>
      <w:r>
        <w:rPr>
          <w:rFonts w:ascii="Arial" w:hAnsi="Arial" w:cs="Arial"/>
          <w:color w:val="4D4632"/>
        </w:rPr>
        <w:t>אריזות מזון ממותגות</w:t>
      </w:r>
    </w:p>
    <w:p>
      <w:pPr>
        <w:pStyle w:val="ListBullet"/>
        <w:jc w:val="right"/>
        <w:bidi/>
      </w:pPr>
      <w:r>
        <w:rPr>
          <w:rFonts w:ascii="Arial" w:hAnsi="Arial" w:cs="Arial"/>
          <w:color w:val="4D4632"/>
        </w:rPr>
        <w:t>אריזות נייר ממותגות</w:t>
      </w:r>
    </w:p>
    <w:p>
      <w:pPr>
        <w:jc w:val="right"/>
        <w:bidi/>
      </w:pPr>
      <w:r>
        <w:rPr>
          <w:rFonts w:ascii="Arial" w:hAnsi="Arial" w:cs="Arial"/>
          <w:b w:val="0"/>
          <w:color w:val="4D4632"/>
        </w:rPr>
        <w:t>אריזות בהתאמה אישית</w:t>
      </w:r>
    </w:p>
    <w:p>
      <w:pPr>
        <w:pStyle w:val="ListBullet"/>
        <w:jc w:val="right"/>
        <w:bidi/>
      </w:pPr>
      <w:r>
        <w:rPr>
          <w:rFonts w:ascii="Arial" w:hAnsi="Arial" w:cs="Arial"/>
          <w:color w:val="4D4632"/>
        </w:rPr>
        <w:t>אריזות בהתאמה אישית</w:t>
      </w:r>
    </w:p>
    <w:p>
      <w:pPr>
        <w:pStyle w:val="ListBullet"/>
        <w:jc w:val="right"/>
        <w:bidi/>
      </w:pPr>
      <w:r>
        <w:rPr>
          <w:rFonts w:ascii="Arial" w:hAnsi="Arial" w:cs="Arial"/>
          <w:color w:val="4D4632"/>
        </w:rPr>
        <w:t>אריזות קרטון בהתאמה אישית</w:t>
      </w:r>
    </w:p>
    <w:p>
      <w:pPr>
        <w:pStyle w:val="ListBullet"/>
        <w:jc w:val="right"/>
        <w:bidi/>
      </w:pPr>
      <w:r>
        <w:rPr>
          <w:rFonts w:ascii="Arial" w:hAnsi="Arial" w:cs="Arial"/>
          <w:color w:val="4D4632"/>
        </w:rPr>
        <w:t>ייצור אריזות בהתאמה אישית</w:t>
      </w:r>
    </w:p>
    <w:p>
      <w:pPr>
        <w:jc w:val="right"/>
        <w:bidi/>
      </w:pPr>
      <w:r>
        <w:rPr>
          <w:rFonts w:ascii="Arial" w:hAnsi="Arial" w:cs="Arial"/>
          <w:b w:val="0"/>
          <w:color w:val="4D4632"/>
        </w:rPr>
        <w:t>ענפים</w:t>
      </w:r>
    </w:p>
    <w:p>
      <w:pPr>
        <w:pStyle w:val="ListBullet"/>
        <w:jc w:val="right"/>
        <w:bidi/>
      </w:pPr>
      <w:r>
        <w:rPr>
          <w:rFonts w:ascii="Arial" w:hAnsi="Arial" w:cs="Arial"/>
          <w:color w:val="4D4632"/>
        </w:rPr>
        <w:t>אריזות יין</w:t>
      </w:r>
    </w:p>
    <w:p>
      <w:pPr>
        <w:pStyle w:val="ListBullet"/>
        <w:jc w:val="right"/>
        <w:bidi/>
      </w:pPr>
      <w:r>
        <w:rPr>
          <w:rFonts w:ascii="Arial" w:hAnsi="Arial" w:cs="Arial"/>
          <w:color w:val="4D4632"/>
        </w:rPr>
        <w:t>אריזות לבקבוקי יין</w:t>
      </w:r>
    </w:p>
    <w:p>
      <w:pPr>
        <w:pStyle w:val="ListBullet"/>
        <w:jc w:val="right"/>
        <w:bidi/>
      </w:pPr>
      <w:r>
        <w:rPr>
          <w:rFonts w:ascii="Arial" w:hAnsi="Arial" w:cs="Arial"/>
          <w:color w:val="4D4632"/>
        </w:rPr>
        <w:t>אריזות קרטון לבקבוקי יין</w:t>
      </w:r>
    </w:p>
    <w:p>
      <w:pPr>
        <w:pStyle w:val="ListBullet"/>
        <w:jc w:val="right"/>
        <w:bidi/>
      </w:pPr>
      <w:r>
        <w:rPr>
          <w:rFonts w:ascii="Arial" w:hAnsi="Arial" w:cs="Arial"/>
          <w:color w:val="4D4632"/>
        </w:rPr>
        <w:t>אריזות לקוסמטיקה</w:t>
      </w:r>
    </w:p>
    <w:p>
      <w:pPr>
        <w:pStyle w:val="ListBullet"/>
        <w:jc w:val="right"/>
        <w:bidi/>
      </w:pPr>
      <w:r>
        <w:rPr>
          <w:rFonts w:ascii="Arial" w:hAnsi="Arial" w:cs="Arial"/>
          <w:color w:val="4D4632"/>
        </w:rPr>
        <w:t>אריזות קרטון לקוסמטיקה</w:t>
      </w:r>
    </w:p>
    <w:p>
      <w:pPr>
        <w:pStyle w:val="ListBullet"/>
        <w:jc w:val="right"/>
        <w:bidi/>
      </w:pPr>
      <w:r>
        <w:rPr>
          <w:rFonts w:ascii="Arial" w:hAnsi="Arial" w:cs="Arial"/>
          <w:color w:val="4D4632"/>
        </w:rPr>
        <w:t>אריזות פלסטיק לקוסמטיקה</w:t>
      </w:r>
    </w:p>
    <w:p>
      <w:pPr>
        <w:pStyle w:val="ListBullet"/>
        <w:jc w:val="right"/>
        <w:bidi/>
      </w:pPr>
      <w:r>
        <w:rPr>
          <w:rFonts w:ascii="Arial" w:hAnsi="Arial" w:cs="Arial"/>
          <w:color w:val="4D4632"/>
        </w:rPr>
        <w:t>אריזות פארמה</w:t>
      </w:r>
    </w:p>
    <w:p>
      <w:pPr>
        <w:pStyle w:val="ListBullet"/>
        <w:jc w:val="right"/>
        <w:bidi/>
      </w:pPr>
      <w:r>
        <w:rPr>
          <w:rFonts w:ascii="Arial" w:hAnsi="Arial" w:cs="Arial"/>
          <w:color w:val="4D4632"/>
        </w:rPr>
        <w:t>אריזות מזון ממותגות</w:t>
      </w:r>
    </w:p>
    <w:p>
      <w:pPr>
        <w:jc w:val="right"/>
        <w:bidi/>
      </w:pPr>
      <w:r>
        <w:rPr>
          <w:rFonts w:ascii="Arial" w:hAnsi="Arial" w:cs="Arial"/>
          <w:b w:val="0"/>
          <w:color w:val="4D4632"/>
        </w:rPr>
        <w:t>מושגים טכניים והשבחות</w:t>
      </w:r>
    </w:p>
    <w:p>
      <w:pPr>
        <w:pStyle w:val="ListBullet"/>
        <w:jc w:val="right"/>
        <w:bidi/>
      </w:pPr>
      <w:r>
        <w:rPr>
          <w:rFonts w:ascii="Arial" w:hAnsi="Arial" w:cs="Arial"/>
          <w:color w:val="4D4632"/>
        </w:rPr>
        <w:t>שטנץ</w:t>
      </w:r>
    </w:p>
    <w:p>
      <w:pPr>
        <w:pStyle w:val="ListBullet"/>
        <w:jc w:val="right"/>
        <w:bidi/>
      </w:pPr>
      <w:r>
        <w:rPr>
          <w:rFonts w:ascii="Arial" w:hAnsi="Arial" w:cs="Arial"/>
          <w:color w:val="4D4632"/>
        </w:rPr>
        <w:t>שטנץ דפוס</w:t>
      </w:r>
    </w:p>
    <w:p>
      <w:pPr>
        <w:pStyle w:val="ListBullet"/>
        <w:jc w:val="right"/>
        <w:bidi/>
      </w:pPr>
      <w:r>
        <w:rPr>
          <w:rFonts w:ascii="Arial" w:hAnsi="Arial" w:cs="Arial"/>
          <w:color w:val="4D4632"/>
        </w:rPr>
        <w:t>שטנץ באנגלית</w:t>
      </w:r>
    </w:p>
    <w:p>
      <w:pPr>
        <w:pStyle w:val="ListBullet"/>
        <w:jc w:val="right"/>
        <w:bidi/>
      </w:pPr>
      <w:r>
        <w:rPr>
          <w:rFonts w:ascii="Arial" w:hAnsi="Arial" w:cs="Arial"/>
          <w:color w:val="4D4632"/>
        </w:rPr>
        <w:t>שטנץ מה זה</w:t>
      </w:r>
    </w:p>
    <w:p>
      <w:pPr>
        <w:pStyle w:val="ListBullet"/>
        <w:jc w:val="right"/>
        <w:bidi/>
      </w:pPr>
      <w:r>
        <w:rPr>
          <w:rFonts w:ascii="Arial" w:hAnsi="Arial" w:cs="Arial"/>
          <w:color w:val="4D4632"/>
        </w:rPr>
        <w:t>שטנץ דיגיטלי</w:t>
      </w:r>
    </w:p>
    <w:p>
      <w:pPr>
        <w:pStyle w:val="ListBullet"/>
        <w:jc w:val="right"/>
        <w:bidi/>
      </w:pPr>
      <w:r>
        <w:rPr>
          <w:rFonts w:ascii="Arial" w:hAnsi="Arial" w:cs="Arial"/>
          <w:color w:val="4D4632"/>
        </w:rPr>
        <w:t>מבלט</w:t>
      </w:r>
    </w:p>
    <w:p>
      <w:pPr>
        <w:pStyle w:val="ListBullet"/>
        <w:jc w:val="right"/>
        <w:bidi/>
      </w:pPr>
      <w:r>
        <w:rPr>
          <w:rFonts w:ascii="Arial" w:hAnsi="Arial" w:cs="Arial"/>
          <w:color w:val="4D4632"/>
        </w:rPr>
        <w:t>מבלטים</w:t>
      </w:r>
    </w:p>
    <w:p>
      <w:pPr>
        <w:pStyle w:val="ListBullet"/>
        <w:jc w:val="right"/>
        <w:bidi/>
      </w:pPr>
      <w:r>
        <w:rPr>
          <w:rFonts w:ascii="Arial" w:hAnsi="Arial" w:cs="Arial"/>
          <w:color w:val="4D4632"/>
        </w:rPr>
        <w:t>מבלטן מה זה</w:t>
      </w:r>
    </w:p>
    <w:p>
      <w:pPr>
        <w:pStyle w:val="ListBullet"/>
        <w:jc w:val="right"/>
        <w:bidi/>
      </w:pPr>
      <w:r>
        <w:rPr>
          <w:rFonts w:ascii="Arial" w:hAnsi="Arial" w:cs="Arial"/>
          <w:color w:val="4D4632"/>
        </w:rPr>
        <w:t>מבלט מותאם אישית</w:t>
      </w:r>
    </w:p>
    <w:p>
      <w:pPr>
        <w:pStyle w:val="ListBullet"/>
        <w:jc w:val="right"/>
        <w:bidi/>
      </w:pPr>
      <w:r>
        <w:rPr>
          <w:rFonts w:ascii="Arial" w:hAnsi="Arial" w:cs="Arial"/>
          <w:color w:val="4D4632"/>
        </w:rPr>
        <w:t>השבחות דפוס</w:t>
      </w:r>
    </w:p>
    <w:p>
      <w:pPr>
        <w:pStyle w:val="ListBullet"/>
        <w:jc w:val="right"/>
        <w:bidi/>
      </w:pPr>
      <w:r>
        <w:rPr>
          <w:rFonts w:ascii="Arial" w:hAnsi="Arial" w:cs="Arial"/>
          <w:color w:val="4D4632"/>
        </w:rPr>
        <w:t>לכה סלקטיבית</w:t>
      </w:r>
    </w:p>
    <w:p>
      <w:pPr>
        <w:pStyle w:val="ListBullet"/>
        <w:jc w:val="right"/>
        <w:bidi/>
      </w:pPr>
      <w:r>
        <w:rPr>
          <w:rFonts w:ascii="Arial" w:hAnsi="Arial" w:cs="Arial"/>
          <w:color w:val="4D4632"/>
        </w:rPr>
        <w:t>לכה סלקטיבית באנגלית</w:t>
      </w:r>
    </w:p>
    <w:p>
      <w:pPr>
        <w:pStyle w:val="ListBullet"/>
        <w:jc w:val="right"/>
        <w:bidi/>
      </w:pPr>
      <w:r>
        <w:rPr>
          <w:rFonts w:ascii="Arial" w:hAnsi="Arial" w:cs="Arial"/>
          <w:color w:val="4D4632"/>
        </w:rPr>
        <w:t>לכה סלקטיבית מובלטת</w:t>
      </w:r>
    </w:p>
    <w:p>
      <w:pPr>
        <w:pStyle w:val="ListBullet"/>
        <w:jc w:val="right"/>
        <w:bidi/>
      </w:pPr>
      <w:r>
        <w:rPr>
          <w:rFonts w:ascii="Arial" w:hAnsi="Arial" w:cs="Arial"/>
          <w:color w:val="4D4632"/>
        </w:rPr>
        <w:t>הדפסה לכה סלקטיבית</w:t>
      </w:r>
    </w:p>
    <w:p>
      <w:pPr>
        <w:pStyle w:val="ListBullet"/>
        <w:jc w:val="right"/>
        <w:bidi/>
      </w:pPr>
      <w:r>
        <w:rPr>
          <w:rFonts w:ascii="Arial" w:hAnsi="Arial" w:cs="Arial"/>
          <w:color w:val="4D4632"/>
        </w:rPr>
        <w:t>מה זה לכה סלקטיבית</w:t>
      </w:r>
    </w:p>
    <w:p>
      <w:pPr>
        <w:pStyle w:val="ListBullet"/>
        <w:jc w:val="right"/>
        <w:bidi/>
      </w:pPr>
      <w:r>
        <w:rPr>
          <w:rFonts w:ascii="Arial" w:hAnsi="Arial" w:cs="Arial"/>
          <w:color w:val="4D4632"/>
        </w:rPr>
        <w:t>הבלטה דפוס</w:t>
      </w:r>
    </w:p>
    <w:p>
      <w:pPr>
        <w:jc w:val="right"/>
        <w:bidi/>
      </w:pPr>
      <w:r>
        <w:rPr>
          <w:rFonts w:ascii="Arial" w:hAnsi="Arial" w:cs="Arial"/>
          <w:b w:val="0"/>
          <w:color w:val="4D4632"/>
        </w:rPr>
        <w:t>מסקנות מה-Autocomplete</w:t>
      </w:r>
    </w:p>
    <w:p>
      <w:pPr>
        <w:jc w:val="right"/>
        <w:bidi/>
      </w:pPr>
      <w:r>
        <w:rPr>
          <w:rFonts w:ascii="Arial" w:hAnsi="Arial" w:cs="Arial"/>
          <w:b w:val="0"/>
          <w:color w:val="4D4632"/>
        </w:rPr>
        <w:t>1. "אריזות קרטון" ו-"קופסאות קרטון" הן ביטויי שער, אבל חלק גדול מהחיפושים שם לא מתאים לבארי: מעבר דירה, קופסאות קטנות, משלוחים פשוטים, מתנות.</w:t>
      </w:r>
    </w:p>
    <w:p>
      <w:pPr>
        <w:jc w:val="right"/>
        <w:bidi/>
      </w:pPr>
      <w:r>
        <w:rPr>
          <w:rFonts w:ascii="Arial" w:hAnsi="Arial" w:cs="Arial"/>
          <w:b w:val="0"/>
          <w:color w:val="4D4632"/>
        </w:rPr>
        <w:t>2. "אריזות קרטון ממותגות" ו-"ייצור אריזות ממותגות" יותר קרובות לליד איכותי, כי הן מרמזות על עסק, מיתוג ותהליך ייצור.</w:t>
      </w:r>
    </w:p>
    <w:p>
      <w:pPr>
        <w:jc w:val="right"/>
        <w:bidi/>
      </w:pPr>
      <w:r>
        <w:rPr>
          <w:rFonts w:ascii="Arial" w:hAnsi="Arial" w:cs="Arial"/>
          <w:b w:val="0"/>
          <w:color w:val="4D4632"/>
        </w:rPr>
        <w:t>3. "אריזות קרטון ליין" ו-"אריזות קרטון לבקבוקי יין" הן הזדמנות חזקה, כי זה חיפוש מסחרי ברור עם מוצר מוגדר.</w:t>
      </w:r>
    </w:p>
    <w:p>
      <w:pPr>
        <w:jc w:val="right"/>
        <w:bidi/>
      </w:pPr>
      <w:r>
        <w:rPr>
          <w:rFonts w:ascii="Arial" w:hAnsi="Arial" w:cs="Arial"/>
          <w:b w:val="0"/>
          <w:color w:val="4D4632"/>
        </w:rPr>
        <w:t>4. "אריזות לקוסמטיקה" קיימת כקטגוריה עצמאית, אבל מתחרים רבים מדברים על פלסטיק, זכוכית וצנצנות. בארי צריכה לבדל את עצמה סביב קרטון איכותי, מיתוג, שרוולים, קופסאות חיצוניות ופתרונות פרימיום.</w:t>
      </w:r>
    </w:p>
    <w:p>
      <w:pPr>
        <w:jc w:val="right"/>
        <w:bidi/>
      </w:pPr>
      <w:r>
        <w:rPr>
          <w:rFonts w:ascii="Arial" w:hAnsi="Arial" w:cs="Arial"/>
          <w:b w:val="0"/>
          <w:color w:val="4D4632"/>
        </w:rPr>
        <w:t>5. "אריזות פארמה" הוא ביטוי קטן יותר אבל איכותי יותר, כי הוא רומז על לקוח מקצועי עם דרישות תהליך, אמון ודיוק.</w:t>
      </w:r>
    </w:p>
    <w:p>
      <w:pPr>
        <w:jc w:val="right"/>
        <w:bidi/>
      </w:pPr>
      <w:r>
        <w:rPr>
          <w:rFonts w:ascii="Arial" w:hAnsi="Arial" w:cs="Arial"/>
          <w:b w:val="0"/>
          <w:color w:val="4D4632"/>
        </w:rPr>
        <w:t>6. המילים "שטנץ", "מבלט", "לכה סלקטיבית" ו-"השבחות דפוס" הן מילים מעולות לתוכן חינוכי, לא בהכרח לעמוד מכירה ראשי. הן יכולות להביא לקוחות בשלבי בדיקה ולחזק סמכות מקצועית.</w:t>
      </w:r>
    </w:p>
    <w:p>
      <w:pPr>
        <w:jc w:val="right"/>
        <w:bidi/>
      </w:pPr>
      <w:r>
        <w:rPr>
          <w:rFonts w:ascii="Arial" w:hAnsi="Arial" w:cs="Arial"/>
          <w:b w:val="0"/>
          <w:color w:val="4D4632"/>
        </w:rPr>
        <w:t>מפת כוונות חיפוש</w:t>
      </w:r>
    </w:p>
    <w:p>
      <w:pPr>
        <w:jc w:val="right"/>
        <w:bidi/>
      </w:pPr>
      <w:r>
        <w:rPr>
          <w:rFonts w:ascii="Arial" w:hAnsi="Arial" w:cs="Arial"/>
          <w:b w:val="0"/>
          <w:color w:val="4D4632"/>
        </w:rPr>
        <w:t>כוונה / דוגמאות חיפוש / מה המשתמש באמת רוצה / סוג עמוד</w:t>
      </w:r>
    </w:p>
    <w:p>
      <w:pPr>
        <w:jc w:val="right"/>
        <w:bidi/>
      </w:pPr>
      <w:r>
        <w:rPr>
          <w:rFonts w:ascii="Arial" w:hAnsi="Arial" w:cs="Arial"/>
          <w:b w:val="0"/>
          <w:color w:val="4D4632"/>
        </w:rPr>
        <w:t>מסחרי כללי / אריזות קרטון ממותגות, אריזות בהתאמה אישית / ספק שיכול לייצר פתרון מקצועי / עמוד שירות ראשי</w:t>
      </w:r>
    </w:p>
    <w:p>
      <w:pPr>
        <w:jc w:val="right"/>
        <w:bidi/>
      </w:pPr>
      <w:r>
        <w:rPr>
          <w:rFonts w:ascii="Arial" w:hAnsi="Arial" w:cs="Arial"/>
          <w:b w:val="0"/>
          <w:color w:val="4D4632"/>
        </w:rPr>
        <w:t>השוואת ספקים / ייצור אריזות ממותגות, אריזות ממותגות לעסקים / להבין מי מתאים לפרויקט / עמוד שירות + הוכחות</w:t>
      </w:r>
    </w:p>
    <w:p>
      <w:pPr>
        <w:jc w:val="right"/>
        <w:bidi/>
      </w:pPr>
      <w:r>
        <w:rPr>
          <w:rFonts w:ascii="Arial" w:hAnsi="Arial" w:cs="Arial"/>
          <w:b w:val="0"/>
          <w:color w:val="4D4632"/>
        </w:rPr>
        <w:t>מוצר מוגדר / אריזות קרטון לבקבוקי יין, אריזות קרטון לקוסמטיקה / פתרון לענף או מוצר ספציפי / עמוד ענף</w:t>
      </w:r>
    </w:p>
    <w:p>
      <w:pPr>
        <w:jc w:val="right"/>
        <w:bidi/>
      </w:pPr>
      <w:r>
        <w:rPr>
          <w:rFonts w:ascii="Arial" w:hAnsi="Arial" w:cs="Arial"/>
          <w:b w:val="0"/>
          <w:color w:val="4D4632"/>
        </w:rPr>
        <w:t>טכני / מה זה שטנץ, מה זה דייליין, לכה סלקטיבית / להבין מונח לפני שליחת קובץ או הזמנה / מאמר / FAQ</w:t>
      </w:r>
    </w:p>
    <w:p>
      <w:pPr>
        <w:jc w:val="right"/>
        <w:bidi/>
      </w:pPr>
      <w:r>
        <w:rPr>
          <w:rFonts w:ascii="Arial" w:hAnsi="Arial" w:cs="Arial"/>
          <w:b w:val="0"/>
          <w:color w:val="4D4632"/>
        </w:rPr>
        <w:t>סיכון תפעולי / אריזה למשקל כבד, אריזה בקירור, אריזה לנוזלים / לוודא שהאריזה תחזיק בתנאים / מדריך מקצועי</w:t>
      </w:r>
    </w:p>
    <w:p>
      <w:pPr>
        <w:jc w:val="right"/>
        <w:bidi/>
      </w:pPr>
      <w:r>
        <w:rPr>
          <w:rFonts w:ascii="Arial" w:hAnsi="Arial" w:cs="Arial"/>
          <w:b w:val="0"/>
          <w:color w:val="4D4632"/>
        </w:rPr>
        <w:t>מחיר ותהליך / כמה עולה אריזה ממותגת, מה צריך לשלוח להצעת מחיר / לדעת מה נדרש כדי להתחיל / FAQ / עמוד תהליך</w:t>
      </w:r>
    </w:p>
    <w:p>
      <w:pPr>
        <w:jc w:val="right"/>
        <w:bidi/>
      </w:pPr>
      <w:r>
        <w:rPr>
          <w:rFonts w:ascii="Arial" w:hAnsi="Arial" w:cs="Arial"/>
          <w:b w:val="0"/>
          <w:color w:val="4D4632"/>
        </w:rPr>
        <w:t>שאלות משתמשים שכדאי לענות עליהן באתר</w:t>
      </w:r>
    </w:p>
    <w:p>
      <w:pPr>
        <w:jc w:val="right"/>
        <w:bidi/>
      </w:pPr>
      <w:r>
        <w:rPr>
          <w:rFonts w:ascii="Arial" w:hAnsi="Arial" w:cs="Arial"/>
          <w:b w:val="0"/>
          <w:color w:val="4D4632"/>
        </w:rPr>
        <w:t>שאלות לפני פנייה</w:t>
      </w:r>
    </w:p>
    <w:p>
      <w:pPr>
        <w:jc w:val="right"/>
        <w:bidi/>
      </w:pPr>
      <w:r>
        <w:rPr>
          <w:rFonts w:ascii="Arial" w:hAnsi="Arial" w:cs="Arial"/>
          <w:b w:val="0"/>
          <w:color w:val="4D4632"/>
        </w:rPr>
        <w:t>1. איך בוחרים אריזת קרטון ממותגת למוצר חדש?</w:t>
      </w:r>
    </w:p>
    <w:p>
      <w:pPr>
        <w:jc w:val="right"/>
        <w:bidi/>
      </w:pPr>
      <w:r>
        <w:rPr>
          <w:rFonts w:ascii="Arial" w:hAnsi="Arial" w:cs="Arial"/>
          <w:b w:val="0"/>
          <w:color w:val="4D4632"/>
        </w:rPr>
        <w:t>2. מה ההבדל בין אריזת מדף לבין אריזה בהתאמה אישית?</w:t>
      </w:r>
    </w:p>
    <w:p>
      <w:pPr>
        <w:jc w:val="right"/>
        <w:bidi/>
      </w:pPr>
      <w:r>
        <w:rPr>
          <w:rFonts w:ascii="Arial" w:hAnsi="Arial" w:cs="Arial"/>
          <w:b w:val="0"/>
          <w:color w:val="4D4632"/>
        </w:rPr>
        <w:t>3. מתי כדאי לייצר אריזה ממותגת ולא להשתמש בקופסה קיימת?</w:t>
      </w:r>
    </w:p>
    <w:p>
      <w:pPr>
        <w:jc w:val="right"/>
        <w:bidi/>
      </w:pPr>
      <w:r>
        <w:rPr>
          <w:rFonts w:ascii="Arial" w:hAnsi="Arial" w:cs="Arial"/>
          <w:b w:val="0"/>
          <w:color w:val="4D4632"/>
        </w:rPr>
        <w:t>4. אילו פרטים צריך לשלוח כדי לקבל הצעת מחיר לאריזה?</w:t>
      </w:r>
    </w:p>
    <w:p>
      <w:pPr>
        <w:jc w:val="right"/>
        <w:bidi/>
      </w:pPr>
      <w:r>
        <w:rPr>
          <w:rFonts w:ascii="Arial" w:hAnsi="Arial" w:cs="Arial"/>
          <w:b w:val="0"/>
          <w:color w:val="4D4632"/>
        </w:rPr>
        <w:t>5. האם אפשר לקבל דוגמה או אב-טיפוס לפני ייצור?</w:t>
      </w:r>
    </w:p>
    <w:p>
      <w:pPr>
        <w:jc w:val="right"/>
        <w:bidi/>
      </w:pPr>
      <w:r>
        <w:rPr>
          <w:rFonts w:ascii="Arial" w:hAnsi="Arial" w:cs="Arial"/>
          <w:b w:val="0"/>
          <w:color w:val="4D4632"/>
        </w:rPr>
        <w:t>6. מה משפיע על מחיר אריזת קרטון ממותגת?</w:t>
      </w:r>
    </w:p>
    <w:p>
      <w:pPr>
        <w:jc w:val="right"/>
        <w:bidi/>
      </w:pPr>
      <w:r>
        <w:rPr>
          <w:rFonts w:ascii="Arial" w:hAnsi="Arial" w:cs="Arial"/>
          <w:b w:val="0"/>
          <w:color w:val="4D4632"/>
        </w:rPr>
        <w:t>7. מה כמות המינימום להזמנה?</w:t>
      </w:r>
    </w:p>
    <w:p>
      <w:pPr>
        <w:jc w:val="right"/>
        <w:bidi/>
      </w:pPr>
      <w:r>
        <w:rPr>
          <w:rFonts w:ascii="Arial" w:hAnsi="Arial" w:cs="Arial"/>
          <w:b w:val="0"/>
          <w:color w:val="4D4632"/>
        </w:rPr>
        <w:t>8. כמה זמן לוקח לייצר אריזות קרטון ממותגות?</w:t>
      </w:r>
    </w:p>
    <w:p>
      <w:pPr>
        <w:jc w:val="right"/>
        <w:bidi/>
      </w:pPr>
      <w:r>
        <w:rPr>
          <w:rFonts w:ascii="Arial" w:hAnsi="Arial" w:cs="Arial"/>
          <w:b w:val="0"/>
          <w:color w:val="4D4632"/>
        </w:rPr>
        <w:t>9. האם אפשר לבצע הזמנה חוזרת של אותה אריזה?</w:t>
      </w:r>
    </w:p>
    <w:p>
      <w:pPr>
        <w:jc w:val="right"/>
        <w:bidi/>
      </w:pPr>
      <w:r>
        <w:rPr>
          <w:rFonts w:ascii="Arial" w:hAnsi="Arial" w:cs="Arial"/>
          <w:b w:val="0"/>
          <w:color w:val="4D4632"/>
        </w:rPr>
        <w:t>10. האם בארי מלווה גם בתכנון מבני וגם בדפוס?</w:t>
      </w:r>
    </w:p>
    <w:p>
      <w:pPr>
        <w:jc w:val="right"/>
        <w:bidi/>
      </w:pPr>
      <w:r>
        <w:rPr>
          <w:rFonts w:ascii="Arial" w:hAnsi="Arial" w:cs="Arial"/>
          <w:b w:val="0"/>
          <w:color w:val="4D4632"/>
        </w:rPr>
        <w:t>שאלות חוזק, אחסון ושינוע</w:t>
      </w:r>
    </w:p>
    <w:p>
      <w:pPr>
        <w:jc w:val="right"/>
        <w:bidi/>
      </w:pPr>
      <w:r>
        <w:rPr>
          <w:rFonts w:ascii="Arial" w:hAnsi="Arial" w:cs="Arial"/>
          <w:b w:val="0"/>
          <w:color w:val="4D4632"/>
        </w:rPr>
        <w:t>11. איזה קרטון מתאים למוצר כבד?</w:t>
      </w:r>
    </w:p>
    <w:p>
      <w:pPr>
        <w:jc w:val="right"/>
        <w:bidi/>
      </w:pPr>
      <w:r>
        <w:rPr>
          <w:rFonts w:ascii="Arial" w:hAnsi="Arial" w:cs="Arial"/>
          <w:b w:val="0"/>
          <w:color w:val="4D4632"/>
        </w:rPr>
        <w:t>12. איך מתכננים אריזה שצריכה לשאת משקל?</w:t>
      </w:r>
    </w:p>
    <w:p>
      <w:pPr>
        <w:jc w:val="right"/>
        <w:bidi/>
      </w:pPr>
      <w:r>
        <w:rPr>
          <w:rFonts w:ascii="Arial" w:hAnsi="Arial" w:cs="Arial"/>
          <w:b w:val="0"/>
          <w:color w:val="4D4632"/>
        </w:rPr>
        <w:t>13. מה ההבדל בין קרטון דק לקרטון גלי?</w:t>
      </w:r>
    </w:p>
    <w:p>
      <w:pPr>
        <w:jc w:val="right"/>
        <w:bidi/>
      </w:pPr>
      <w:r>
        <w:rPr>
          <w:rFonts w:ascii="Arial" w:hAnsi="Arial" w:cs="Arial"/>
          <w:b w:val="0"/>
          <w:color w:val="4D4632"/>
        </w:rPr>
        <w:t>14. מתי צריך קרטון חד-גלי, דו-גלי או חומר קשיח יותר?</w:t>
      </w:r>
    </w:p>
    <w:p>
      <w:pPr>
        <w:jc w:val="right"/>
        <w:bidi/>
      </w:pPr>
      <w:r>
        <w:rPr>
          <w:rFonts w:ascii="Arial" w:hAnsi="Arial" w:cs="Arial"/>
          <w:b w:val="0"/>
          <w:color w:val="4D4632"/>
        </w:rPr>
        <w:t>15. איך יודעים שהאריזה תעמוד בערימה או בשינוע?</w:t>
      </w:r>
    </w:p>
    <w:p>
      <w:pPr>
        <w:jc w:val="right"/>
        <w:bidi/>
      </w:pPr>
      <w:r>
        <w:rPr>
          <w:rFonts w:ascii="Arial" w:hAnsi="Arial" w:cs="Arial"/>
          <w:b w:val="0"/>
          <w:color w:val="4D4632"/>
        </w:rPr>
        <w:t>16. האם אריזת קרטון מתאימה לאחסון בקירור?</w:t>
      </w:r>
    </w:p>
    <w:p>
      <w:pPr>
        <w:jc w:val="right"/>
        <w:bidi/>
      </w:pPr>
      <w:r>
        <w:rPr>
          <w:rFonts w:ascii="Arial" w:hAnsi="Arial" w:cs="Arial"/>
          <w:b w:val="0"/>
          <w:color w:val="4D4632"/>
        </w:rPr>
        <w:t>17. מה חשוב לבדוק כשיש לחות או שינויי טמפרטורה?</w:t>
      </w:r>
    </w:p>
    <w:p>
      <w:pPr>
        <w:jc w:val="right"/>
        <w:bidi/>
      </w:pPr>
      <w:r>
        <w:rPr>
          <w:rFonts w:ascii="Arial" w:hAnsi="Arial" w:cs="Arial"/>
          <w:b w:val="0"/>
          <w:color w:val="4D4632"/>
        </w:rPr>
        <w:t>18. האם קרטון מתאים למוצר עם נוזלים?</w:t>
      </w:r>
    </w:p>
    <w:p>
      <w:pPr>
        <w:jc w:val="right"/>
        <w:bidi/>
      </w:pPr>
      <w:r>
        <w:rPr>
          <w:rFonts w:ascii="Arial" w:hAnsi="Arial" w:cs="Arial"/>
          <w:b w:val="0"/>
          <w:color w:val="4D4632"/>
        </w:rPr>
        <w:t>19. מתי צריך ציפוי, למינציה או שכבת הגנה?</w:t>
      </w:r>
    </w:p>
    <w:p>
      <w:pPr>
        <w:jc w:val="right"/>
        <w:bidi/>
      </w:pPr>
      <w:r>
        <w:rPr>
          <w:rFonts w:ascii="Arial" w:hAnsi="Arial" w:cs="Arial"/>
          <w:b w:val="0"/>
          <w:color w:val="4D4632"/>
        </w:rPr>
        <w:t>20. האם צריך חוצצים, מגשים או אינסרטים פנימיים?</w:t>
      </w:r>
    </w:p>
    <w:p>
      <w:pPr>
        <w:jc w:val="right"/>
        <w:bidi/>
      </w:pPr>
      <w:r>
        <w:rPr>
          <w:rFonts w:ascii="Arial" w:hAnsi="Arial" w:cs="Arial"/>
          <w:b w:val="0"/>
          <w:color w:val="4D4632"/>
        </w:rPr>
        <w:t>שאלות לפי ענף</w:t>
      </w:r>
    </w:p>
    <w:p>
      <w:pPr>
        <w:jc w:val="right"/>
        <w:bidi/>
      </w:pPr>
      <w:r>
        <w:rPr>
          <w:rFonts w:ascii="Arial" w:hAnsi="Arial" w:cs="Arial"/>
          <w:b w:val="0"/>
          <w:color w:val="4D4632"/>
        </w:rPr>
        <w:t>21. איזו אריזה מתאימה לבקבוקי יין?</w:t>
      </w:r>
    </w:p>
    <w:p>
      <w:pPr>
        <w:jc w:val="right"/>
        <w:bidi/>
      </w:pPr>
      <w:r>
        <w:rPr>
          <w:rFonts w:ascii="Arial" w:hAnsi="Arial" w:cs="Arial"/>
          <w:b w:val="0"/>
          <w:color w:val="4D4632"/>
        </w:rPr>
        <w:t>22. איך מתכננים אריזה לבקבוק זכוכית?</w:t>
      </w:r>
    </w:p>
    <w:p>
      <w:pPr>
        <w:jc w:val="right"/>
        <w:bidi/>
      </w:pPr>
      <w:r>
        <w:rPr>
          <w:rFonts w:ascii="Arial" w:hAnsi="Arial" w:cs="Arial"/>
          <w:b w:val="0"/>
          <w:color w:val="4D4632"/>
        </w:rPr>
        <w:t>23. האם אפשר לייצר אריזות ממותגות למארזי שי?</w:t>
      </w:r>
    </w:p>
    <w:p>
      <w:pPr>
        <w:jc w:val="right"/>
        <w:bidi/>
      </w:pPr>
      <w:r>
        <w:rPr>
          <w:rFonts w:ascii="Arial" w:hAnsi="Arial" w:cs="Arial"/>
          <w:b w:val="0"/>
          <w:color w:val="4D4632"/>
        </w:rPr>
        <w:t>24. איזה סוג אריזה מתאים למוצרי קוסמטיקה?</w:t>
      </w:r>
    </w:p>
    <w:p>
      <w:pPr>
        <w:jc w:val="right"/>
        <w:bidi/>
      </w:pPr>
      <w:r>
        <w:rPr>
          <w:rFonts w:ascii="Arial" w:hAnsi="Arial" w:cs="Arial"/>
          <w:b w:val="0"/>
          <w:color w:val="4D4632"/>
        </w:rPr>
        <w:t>25. איך יוצרים אריזת קוסמטיקה שנראית פרימיום?</w:t>
      </w:r>
    </w:p>
    <w:p>
      <w:pPr>
        <w:jc w:val="right"/>
        <w:bidi/>
      </w:pPr>
      <w:r>
        <w:rPr>
          <w:rFonts w:ascii="Arial" w:hAnsi="Arial" w:cs="Arial"/>
          <w:b w:val="0"/>
          <w:color w:val="4D4632"/>
        </w:rPr>
        <w:t>26. מה חשוב באריזה למוצרי פארמה?</w:t>
      </w:r>
    </w:p>
    <w:p>
      <w:pPr>
        <w:jc w:val="right"/>
        <w:bidi/>
      </w:pPr>
      <w:r>
        <w:rPr>
          <w:rFonts w:ascii="Arial" w:hAnsi="Arial" w:cs="Arial"/>
          <w:b w:val="0"/>
          <w:color w:val="4D4632"/>
        </w:rPr>
        <w:t>27. האם אפשר לשלב מידע רגולטורי או ברקוד על האריזה?</w:t>
      </w:r>
    </w:p>
    <w:p>
      <w:pPr>
        <w:jc w:val="right"/>
        <w:bidi/>
      </w:pPr>
      <w:r>
        <w:rPr>
          <w:rFonts w:ascii="Arial" w:hAnsi="Arial" w:cs="Arial"/>
          <w:b w:val="0"/>
          <w:color w:val="4D4632"/>
        </w:rPr>
        <w:t>28. מה חשוב באריזות מזון מקרטון?</w:t>
      </w:r>
    </w:p>
    <w:p>
      <w:pPr>
        <w:jc w:val="right"/>
        <w:bidi/>
      </w:pPr>
      <w:r>
        <w:rPr>
          <w:rFonts w:ascii="Arial" w:hAnsi="Arial" w:cs="Arial"/>
          <w:b w:val="0"/>
          <w:color w:val="4D4632"/>
        </w:rPr>
        <w:t>29. האם האריזה מתאימה למגע עם מזון או רק לאריזה חיצונית?</w:t>
      </w:r>
    </w:p>
    <w:p>
      <w:pPr>
        <w:jc w:val="right"/>
        <w:bidi/>
      </w:pPr>
      <w:r>
        <w:rPr>
          <w:rFonts w:ascii="Arial" w:hAnsi="Arial" w:cs="Arial"/>
          <w:b w:val="0"/>
          <w:color w:val="4D4632"/>
        </w:rPr>
        <w:t>30. איך מתכננים אריזה לסדרת מוצרים?</w:t>
      </w:r>
    </w:p>
    <w:p>
      <w:pPr>
        <w:jc w:val="right"/>
        <w:bidi/>
      </w:pPr>
      <w:r>
        <w:rPr>
          <w:rFonts w:ascii="Arial" w:hAnsi="Arial" w:cs="Arial"/>
          <w:b w:val="0"/>
          <w:color w:val="4D4632"/>
        </w:rPr>
        <w:t>שאלות דפוס, קבצים והשבחות</w:t>
      </w:r>
    </w:p>
    <w:p>
      <w:pPr>
        <w:jc w:val="right"/>
        <w:bidi/>
      </w:pPr>
      <w:r>
        <w:rPr>
          <w:rFonts w:ascii="Arial" w:hAnsi="Arial" w:cs="Arial"/>
          <w:b w:val="0"/>
          <w:color w:val="4D4632"/>
        </w:rPr>
        <w:t>31. מה זה דייליין באריזה?</w:t>
      </w:r>
    </w:p>
    <w:p>
      <w:pPr>
        <w:jc w:val="right"/>
        <w:bidi/>
      </w:pPr>
      <w:r>
        <w:rPr>
          <w:rFonts w:ascii="Arial" w:hAnsi="Arial" w:cs="Arial"/>
          <w:b w:val="0"/>
          <w:color w:val="4D4632"/>
        </w:rPr>
        <w:t>32. מה זה שטנץ?</w:t>
      </w:r>
    </w:p>
    <w:p>
      <w:pPr>
        <w:jc w:val="right"/>
        <w:bidi/>
      </w:pPr>
      <w:r>
        <w:rPr>
          <w:rFonts w:ascii="Arial" w:hAnsi="Arial" w:cs="Arial"/>
          <w:b w:val="0"/>
          <w:color w:val="4D4632"/>
        </w:rPr>
        <w:t>33. מה זה מבלט?</w:t>
      </w:r>
    </w:p>
    <w:p>
      <w:pPr>
        <w:jc w:val="right"/>
        <w:bidi/>
      </w:pPr>
      <w:r>
        <w:rPr>
          <w:rFonts w:ascii="Arial" w:hAnsi="Arial" w:cs="Arial"/>
          <w:b w:val="0"/>
          <w:color w:val="4D4632"/>
        </w:rPr>
        <w:t>34. איזה קובץ צריך לשלוח לעיצוב אריזה?</w:t>
      </w:r>
    </w:p>
    <w:p>
      <w:pPr>
        <w:jc w:val="right"/>
        <w:bidi/>
      </w:pPr>
      <w:r>
        <w:rPr>
          <w:rFonts w:ascii="Arial" w:hAnsi="Arial" w:cs="Arial"/>
          <w:b w:val="0"/>
          <w:color w:val="4D4632"/>
        </w:rPr>
        <w:t>35. מה זה בליד ולמה הוא חשוב?</w:t>
      </w:r>
    </w:p>
    <w:p>
      <w:pPr>
        <w:jc w:val="right"/>
        <w:bidi/>
      </w:pPr>
      <w:r>
        <w:rPr>
          <w:rFonts w:ascii="Arial" w:hAnsi="Arial" w:cs="Arial"/>
          <w:b w:val="0"/>
          <w:color w:val="4D4632"/>
        </w:rPr>
        <w:t>36. מה זה אזור בטוח בעיצוב אריזה?</w:t>
      </w:r>
    </w:p>
    <w:p>
      <w:pPr>
        <w:jc w:val="right"/>
        <w:bidi/>
      </w:pPr>
      <w:r>
        <w:rPr>
          <w:rFonts w:ascii="Arial" w:hAnsi="Arial" w:cs="Arial"/>
          <w:b w:val="0"/>
          <w:color w:val="4D4632"/>
        </w:rPr>
        <w:t>37. מה ההבדל בין דפוס דיגיטלי לאופסט באריזות?</w:t>
      </w:r>
    </w:p>
    <w:p>
      <w:pPr>
        <w:jc w:val="right"/>
        <w:bidi/>
      </w:pPr>
      <w:r>
        <w:rPr>
          <w:rFonts w:ascii="Arial" w:hAnsi="Arial" w:cs="Arial"/>
          <w:b w:val="0"/>
          <w:color w:val="4D4632"/>
        </w:rPr>
        <w:t>38. מתי כדאי להשתמש בדפוס דיגיטלי?</w:t>
      </w:r>
    </w:p>
    <w:p>
      <w:pPr>
        <w:jc w:val="right"/>
        <w:bidi/>
      </w:pPr>
      <w:r>
        <w:rPr>
          <w:rFonts w:ascii="Arial" w:hAnsi="Arial" w:cs="Arial"/>
          <w:b w:val="0"/>
          <w:color w:val="4D4632"/>
        </w:rPr>
        <w:t>39. מתי כדאי להשתמש באופסט?</w:t>
      </w:r>
    </w:p>
    <w:p>
      <w:pPr>
        <w:jc w:val="right"/>
        <w:bidi/>
      </w:pPr>
      <w:r>
        <w:rPr>
          <w:rFonts w:ascii="Arial" w:hAnsi="Arial" w:cs="Arial"/>
          <w:b w:val="0"/>
          <w:color w:val="4D4632"/>
        </w:rPr>
        <w:t>40. מה זה לכה סלקטיבית?</w:t>
      </w:r>
    </w:p>
    <w:p>
      <w:pPr>
        <w:jc w:val="right"/>
        <w:bidi/>
      </w:pPr>
      <w:r>
        <w:rPr>
          <w:rFonts w:ascii="Arial" w:hAnsi="Arial" w:cs="Arial"/>
          <w:b w:val="0"/>
          <w:color w:val="4D4632"/>
        </w:rPr>
        <w:t>41. מה זה פויל / הטבעה בזהב או כסף?</w:t>
      </w:r>
    </w:p>
    <w:p>
      <w:pPr>
        <w:jc w:val="right"/>
        <w:bidi/>
      </w:pPr>
      <w:r>
        <w:rPr>
          <w:rFonts w:ascii="Arial" w:hAnsi="Arial" w:cs="Arial"/>
          <w:b w:val="0"/>
          <w:color w:val="4D4632"/>
        </w:rPr>
        <w:t>42. מה זה הבלטה או דיבוס באריזות?</w:t>
      </w:r>
    </w:p>
    <w:p>
      <w:pPr>
        <w:jc w:val="right"/>
        <w:bidi/>
      </w:pPr>
      <w:r>
        <w:rPr>
          <w:rFonts w:ascii="Arial" w:hAnsi="Arial" w:cs="Arial"/>
          <w:b w:val="0"/>
          <w:color w:val="4D4632"/>
        </w:rPr>
        <w:t>43. אילו השבחות נותנות מראה פרימיום?</w:t>
      </w:r>
    </w:p>
    <w:p>
      <w:pPr>
        <w:jc w:val="right"/>
        <w:bidi/>
      </w:pPr>
      <w:r>
        <w:rPr>
          <w:rFonts w:ascii="Arial" w:hAnsi="Arial" w:cs="Arial"/>
          <w:b w:val="0"/>
          <w:color w:val="4D4632"/>
        </w:rPr>
        <w:t>44. האם אפשר להדפיס בתוך הקופסה?</w:t>
      </w:r>
    </w:p>
    <w:p>
      <w:pPr>
        <w:jc w:val="right"/>
        <w:bidi/>
      </w:pPr>
      <w:r>
        <w:rPr>
          <w:rFonts w:ascii="Arial" w:hAnsi="Arial" w:cs="Arial"/>
          <w:b w:val="0"/>
          <w:color w:val="4D4632"/>
        </w:rPr>
        <w:t>45. האם אפשר לשלב חלון, חיתוך צורני או פתיחה מיוחדת?</w:t>
      </w:r>
    </w:p>
    <w:p>
      <w:pPr>
        <w:jc w:val="right"/>
        <w:bidi/>
      </w:pPr>
      <w:r>
        <w:rPr>
          <w:rFonts w:ascii="Arial" w:hAnsi="Arial" w:cs="Arial"/>
          <w:b w:val="0"/>
          <w:color w:val="4D4632"/>
        </w:rPr>
        <w:t>שאלות קנייה והמרה</w:t>
      </w:r>
    </w:p>
    <w:p>
      <w:pPr>
        <w:jc w:val="right"/>
        <w:bidi/>
      </w:pPr>
      <w:r>
        <w:rPr>
          <w:rFonts w:ascii="Arial" w:hAnsi="Arial" w:cs="Arial"/>
          <w:b w:val="0"/>
          <w:color w:val="4D4632"/>
        </w:rPr>
        <w:t>46. איך מתחילים תהליך אפיון?</w:t>
      </w:r>
    </w:p>
    <w:p>
      <w:pPr>
        <w:jc w:val="right"/>
        <w:bidi/>
      </w:pPr>
      <w:r>
        <w:rPr>
          <w:rFonts w:ascii="Arial" w:hAnsi="Arial" w:cs="Arial"/>
          <w:b w:val="0"/>
          <w:color w:val="4D4632"/>
        </w:rPr>
        <w:t>47. האם צריך להגיע עם עיצוב מוכן?</w:t>
      </w:r>
    </w:p>
    <w:p>
      <w:pPr>
        <w:jc w:val="right"/>
        <w:bidi/>
      </w:pPr>
      <w:r>
        <w:rPr>
          <w:rFonts w:ascii="Arial" w:hAnsi="Arial" w:cs="Arial"/>
          <w:b w:val="0"/>
          <w:color w:val="4D4632"/>
        </w:rPr>
        <w:t>48. האם בארי יכולה לעזור גם אם יש רק רעיון ראשוני?</w:t>
      </w:r>
    </w:p>
    <w:p>
      <w:pPr>
        <w:jc w:val="right"/>
        <w:bidi/>
      </w:pPr>
      <w:r>
        <w:rPr>
          <w:rFonts w:ascii="Arial" w:hAnsi="Arial" w:cs="Arial"/>
          <w:b w:val="0"/>
          <w:color w:val="4D4632"/>
        </w:rPr>
        <w:t>49. כמה מהר אפשר לקבל הערכת מחיר?</w:t>
      </w:r>
    </w:p>
    <w:p>
      <w:pPr>
        <w:jc w:val="right"/>
        <w:bidi/>
      </w:pPr>
      <w:r>
        <w:rPr>
          <w:rFonts w:ascii="Arial" w:hAnsi="Arial" w:cs="Arial"/>
          <w:b w:val="0"/>
          <w:color w:val="4D4632"/>
        </w:rPr>
        <w:t>50. האם בארי מתאימה להזמנות קטנות או בעיקר לפרויקטים תעשייתיים?</w:t>
      </w:r>
    </w:p>
    <w:p>
      <w:pPr>
        <w:jc w:val="right"/>
        <w:bidi/>
      </w:pPr>
      <w:r>
        <w:rPr>
          <w:rFonts w:ascii="Arial" w:hAnsi="Arial" w:cs="Arial"/>
          <w:b w:val="0"/>
          <w:color w:val="4D4632"/>
        </w:rPr>
        <w:t>51. עם אילו תעשיות בארי עובדת?</w:t>
      </w:r>
    </w:p>
    <w:p>
      <w:pPr>
        <w:jc w:val="right"/>
        <w:bidi/>
      </w:pPr>
      <w:r>
        <w:rPr>
          <w:rFonts w:ascii="Arial" w:hAnsi="Arial" w:cs="Arial"/>
          <w:b w:val="0"/>
          <w:color w:val="4D4632"/>
        </w:rPr>
        <w:t>52. האם יש ליווי אישי לאורך הפרויקט?</w:t>
      </w:r>
    </w:p>
    <w:p>
      <w:pPr>
        <w:jc w:val="right"/>
        <w:bidi/>
      </w:pPr>
      <w:r>
        <w:rPr>
          <w:rFonts w:ascii="Arial" w:hAnsi="Arial" w:cs="Arial"/>
          <w:b w:val="0"/>
          <w:color w:val="4D4632"/>
        </w:rPr>
        <w:t>53. איך נראה תהליך העבודה משיחה ראשונה עד אספקה?</w:t>
      </w:r>
    </w:p>
    <w:p>
      <w:pPr>
        <w:jc w:val="right"/>
        <w:bidi/>
      </w:pPr>
      <w:r>
        <w:rPr>
          <w:rFonts w:ascii="Arial" w:hAnsi="Arial" w:cs="Arial"/>
          <w:b w:val="0"/>
          <w:color w:val="4D4632"/>
        </w:rPr>
        <w:t>54. מה קורה אם צריך לשנות גודל אחרי דוגמה?</w:t>
      </w:r>
    </w:p>
    <w:p>
      <w:pPr>
        <w:jc w:val="right"/>
        <w:bidi/>
      </w:pPr>
      <w:r>
        <w:rPr>
          <w:rFonts w:ascii="Arial" w:hAnsi="Arial" w:cs="Arial"/>
          <w:b w:val="0"/>
          <w:color w:val="4D4632"/>
        </w:rPr>
        <w:t>55. האם אפשר לשלב לוגיסטיקה ואספקה?</w:t>
      </w:r>
    </w:p>
    <w:p>
      <w:pPr>
        <w:jc w:val="right"/>
        <w:bidi/>
      </w:pPr>
      <w:r>
        <w:rPr>
          <w:rFonts w:ascii="Arial" w:hAnsi="Arial" w:cs="Arial"/>
          <w:b w:val="0"/>
          <w:color w:val="4D4632"/>
        </w:rPr>
        <w:t>ארכיטקטורת עמודים מומלצת</w:t>
      </w:r>
    </w:p>
    <w:p>
      <w:pPr>
        <w:jc w:val="right"/>
        <w:bidi/>
      </w:pPr>
      <w:r>
        <w:rPr>
          <w:rFonts w:ascii="Arial" w:hAnsi="Arial" w:cs="Arial"/>
          <w:b w:val="0"/>
          <w:color w:val="4D4632"/>
        </w:rPr>
        <w:t>1. עמוד בית</w:t>
      </w:r>
    </w:p>
    <w:p>
      <w:pPr>
        <w:jc w:val="right"/>
        <w:bidi/>
      </w:pPr>
      <w:r>
        <w:rPr>
          <w:rFonts w:ascii="Arial" w:hAnsi="Arial" w:cs="Arial"/>
          <w:b w:val="0"/>
          <w:color w:val="4D4632"/>
        </w:rPr>
        <w:t>מטרה: להסביר מהר שבארי היא לא חנות קופסאות, אלא ספק B2B מקצה לקצה.</w:t>
      </w:r>
    </w:p>
    <w:p>
      <w:pPr>
        <w:jc w:val="right"/>
        <w:bidi/>
      </w:pPr>
      <w:r>
        <w:rPr>
          <w:rFonts w:ascii="Arial" w:hAnsi="Arial" w:cs="Arial"/>
          <w:b w:val="0"/>
          <w:color w:val="4D4632"/>
        </w:rPr>
        <w:t>H1 מומלץ:</w:t>
      </w:r>
    </w:p>
    <w:p>
      <w:pPr>
        <w:jc w:val="right"/>
        <w:bidi/>
      </w:pPr>
      <w:r>
        <w:rPr>
          <w:rFonts w:ascii="Arial" w:hAnsi="Arial" w:cs="Arial"/>
          <w:b w:val="0"/>
          <w:color w:val="4D4632"/>
        </w:rPr>
        <w:t>אריזות קרטון ממותגות בהתאמה אישית לתעשיות מובילות</w:t>
      </w:r>
    </w:p>
    <w:p>
      <w:pPr>
        <w:jc w:val="right"/>
        <w:bidi/>
      </w:pPr>
      <w:r>
        <w:rPr>
          <w:rFonts w:ascii="Arial" w:hAnsi="Arial" w:cs="Arial"/>
          <w:b w:val="0"/>
          <w:color w:val="4D4632"/>
        </w:rPr>
        <w:t>מסרים:</w:t>
      </w:r>
    </w:p>
    <w:p>
      <w:pPr>
        <w:pStyle w:val="ListBullet"/>
        <w:jc w:val="right"/>
        <w:bidi/>
      </w:pPr>
      <w:r>
        <w:rPr>
          <w:rFonts w:ascii="Arial" w:hAnsi="Arial" w:cs="Arial"/>
          <w:color w:val="4D4632"/>
        </w:rPr>
        <w:t>פתרונות אריזה לתעשיות הפארמה, המזון, הקוסמטיקה, היין ועוד.</w:t>
      </w:r>
    </w:p>
    <w:p>
      <w:pPr>
        <w:pStyle w:val="ListBullet"/>
        <w:jc w:val="right"/>
        <w:bidi/>
      </w:pPr>
      <w:r>
        <w:rPr>
          <w:rFonts w:ascii="Arial" w:hAnsi="Arial" w:cs="Arial"/>
          <w:color w:val="4D4632"/>
        </w:rPr>
        <w:t>דפוס דיגיטלי ואופסט, שטנץ, חיתוך, הדבקה, השבחות ולוגיסטיקה.</w:t>
      </w:r>
    </w:p>
    <w:p>
      <w:pPr>
        <w:pStyle w:val="ListBullet"/>
        <w:jc w:val="right"/>
        <w:bidi/>
      </w:pPr>
      <w:r>
        <w:rPr>
          <w:rFonts w:ascii="Arial" w:hAnsi="Arial" w:cs="Arial"/>
          <w:color w:val="4D4632"/>
        </w:rPr>
        <w:t>חברת בת של דפוס בארי.</w:t>
      </w:r>
    </w:p>
    <w:p>
      <w:pPr>
        <w:pStyle w:val="ListBullet"/>
        <w:jc w:val="right"/>
        <w:bidi/>
      </w:pPr>
      <w:r>
        <w:rPr>
          <w:rFonts w:ascii="Arial" w:hAnsi="Arial" w:cs="Arial"/>
          <w:color w:val="4D4632"/>
        </w:rPr>
        <w:t>איכות ייצור, חומרי גלם, חדשנות וליווי אישי.</w:t>
      </w:r>
    </w:p>
    <w:p>
      <w:pPr>
        <w:jc w:val="right"/>
        <w:bidi/>
      </w:pPr>
      <w:r>
        <w:rPr>
          <w:rFonts w:ascii="Arial" w:hAnsi="Arial" w:cs="Arial"/>
          <w:b w:val="0"/>
          <w:color w:val="4D4632"/>
        </w:rPr>
        <w:t>CTA:</w:t>
      </w:r>
    </w:p>
    <w:p>
      <w:pPr>
        <w:pStyle w:val="ListBullet"/>
        <w:jc w:val="right"/>
        <w:bidi/>
      </w:pPr>
      <w:r>
        <w:rPr>
          <w:rFonts w:ascii="Arial" w:hAnsi="Arial" w:cs="Arial"/>
          <w:color w:val="4D4632"/>
        </w:rPr>
        <w:t>לקביעת שיחת התאמה</w:t>
      </w:r>
    </w:p>
    <w:p>
      <w:pPr>
        <w:pStyle w:val="ListBullet"/>
        <w:jc w:val="right"/>
        <w:bidi/>
      </w:pPr>
      <w:r>
        <w:rPr>
          <w:rFonts w:ascii="Arial" w:hAnsi="Arial" w:cs="Arial"/>
          <w:color w:val="4D4632"/>
        </w:rPr>
        <w:t>שליחת מפרט לקבלת הצעה</w:t>
      </w:r>
    </w:p>
    <w:p>
      <w:pPr>
        <w:pStyle w:val="ListBullet"/>
        <w:jc w:val="right"/>
        <w:bidi/>
      </w:pPr>
      <w:r>
        <w:rPr>
          <w:rFonts w:ascii="Arial" w:hAnsi="Arial" w:cs="Arial"/>
          <w:color w:val="4D4632"/>
        </w:rPr>
        <w:t>קבלת ייעוץ לבחירת אריזה</w:t>
      </w:r>
    </w:p>
    <w:p>
      <w:pPr>
        <w:jc w:val="right"/>
        <w:bidi/>
      </w:pPr>
      <w:r>
        <w:rPr>
          <w:rFonts w:ascii="Arial" w:hAnsi="Arial" w:cs="Arial"/>
          <w:b w:val="0"/>
          <w:color w:val="4D4632"/>
        </w:rPr>
        <w:t>2. עמוד שירות ראשי - אריזות קרטון ממותגות</w:t>
      </w:r>
    </w:p>
    <w:p>
      <w:pPr>
        <w:jc w:val="right"/>
        <w:bidi/>
      </w:pPr>
      <w:r>
        <w:rPr>
          <w:rFonts w:ascii="Arial" w:hAnsi="Arial" w:cs="Arial"/>
          <w:b w:val="0"/>
          <w:color w:val="4D4632"/>
        </w:rPr>
        <w:t>Primary keyword:</w:t>
      </w:r>
    </w:p>
    <w:p>
      <w:pPr>
        <w:pStyle w:val="ListBullet"/>
        <w:jc w:val="right"/>
        <w:bidi/>
      </w:pPr>
      <w:r>
        <w:rPr>
          <w:rFonts w:ascii="Arial" w:hAnsi="Arial" w:cs="Arial"/>
          <w:color w:val="4D4632"/>
        </w:rPr>
        <w:t>אריזות קרטון ממותגות</w:t>
      </w:r>
    </w:p>
    <w:p>
      <w:pPr>
        <w:jc w:val="right"/>
        <w:bidi/>
      </w:pPr>
      <w:r>
        <w:rPr>
          <w:rFonts w:ascii="Arial" w:hAnsi="Arial" w:cs="Arial"/>
          <w:b w:val="0"/>
          <w:color w:val="4D4632"/>
        </w:rPr>
        <w:t>Secondary:</w:t>
      </w:r>
    </w:p>
    <w:p>
      <w:pPr>
        <w:pStyle w:val="ListBullet"/>
        <w:jc w:val="right"/>
        <w:bidi/>
      </w:pPr>
      <w:r>
        <w:rPr>
          <w:rFonts w:ascii="Arial" w:hAnsi="Arial" w:cs="Arial"/>
          <w:color w:val="4D4632"/>
        </w:rPr>
        <w:t>אריזות ממותגות לעסקים</w:t>
      </w:r>
    </w:p>
    <w:p>
      <w:pPr>
        <w:pStyle w:val="ListBullet"/>
        <w:jc w:val="right"/>
        <w:bidi/>
      </w:pPr>
      <w:r>
        <w:rPr>
          <w:rFonts w:ascii="Arial" w:hAnsi="Arial" w:cs="Arial"/>
          <w:color w:val="4D4632"/>
        </w:rPr>
        <w:t>ייצור אריזות ממותגות</w:t>
      </w:r>
    </w:p>
    <w:p>
      <w:pPr>
        <w:pStyle w:val="ListBullet"/>
        <w:jc w:val="right"/>
        <w:bidi/>
      </w:pPr>
      <w:r>
        <w:rPr>
          <w:rFonts w:ascii="Arial" w:hAnsi="Arial" w:cs="Arial"/>
          <w:color w:val="4D4632"/>
        </w:rPr>
        <w:t>אריזות קרטון בהתאמה אישית</w:t>
      </w:r>
    </w:p>
    <w:p>
      <w:pPr>
        <w:pStyle w:val="ListBullet"/>
        <w:jc w:val="right"/>
        <w:bidi/>
      </w:pPr>
      <w:r>
        <w:rPr>
          <w:rFonts w:ascii="Arial" w:hAnsi="Arial" w:cs="Arial"/>
          <w:color w:val="4D4632"/>
        </w:rPr>
        <w:t>קופסאות קרטון ממותגות</w:t>
      </w:r>
    </w:p>
    <w:p>
      <w:pPr>
        <w:jc w:val="right"/>
        <w:bidi/>
      </w:pPr>
      <w:r>
        <w:rPr>
          <w:rFonts w:ascii="Arial" w:hAnsi="Arial" w:cs="Arial"/>
          <w:b w:val="0"/>
          <w:color w:val="4D4632"/>
        </w:rPr>
        <w:t>מבנה:</w:t>
      </w:r>
    </w:p>
    <w:p>
      <w:pPr>
        <w:pStyle w:val="ListBullet"/>
        <w:jc w:val="right"/>
        <w:bidi/>
      </w:pPr>
      <w:r>
        <w:rPr>
          <w:rFonts w:ascii="Arial" w:hAnsi="Arial" w:cs="Arial"/>
          <w:color w:val="4D4632"/>
        </w:rPr>
        <w:t>מהי אריזה ממותגת טובה.</w:t>
      </w:r>
    </w:p>
    <w:p>
      <w:pPr>
        <w:pStyle w:val="ListBullet"/>
        <w:jc w:val="right"/>
        <w:bidi/>
      </w:pPr>
      <w:r>
        <w:rPr>
          <w:rFonts w:ascii="Arial" w:hAnsi="Arial" w:cs="Arial"/>
          <w:color w:val="4D4632"/>
        </w:rPr>
        <w:t>למי זה מתאים.</w:t>
      </w:r>
    </w:p>
    <w:p>
      <w:pPr>
        <w:pStyle w:val="ListBullet"/>
        <w:jc w:val="right"/>
        <w:bidi/>
      </w:pPr>
      <w:r>
        <w:rPr>
          <w:rFonts w:ascii="Arial" w:hAnsi="Arial" w:cs="Arial"/>
          <w:color w:val="4D4632"/>
        </w:rPr>
        <w:t>סוגי פתרונות.</w:t>
      </w:r>
    </w:p>
    <w:p>
      <w:pPr>
        <w:pStyle w:val="ListBullet"/>
        <w:jc w:val="right"/>
        <w:bidi/>
      </w:pPr>
      <w:r>
        <w:rPr>
          <w:rFonts w:ascii="Arial" w:hAnsi="Arial" w:cs="Arial"/>
          <w:color w:val="4D4632"/>
        </w:rPr>
        <w:t>חומרי גלם ועמידות.</w:t>
      </w:r>
    </w:p>
    <w:p>
      <w:pPr>
        <w:pStyle w:val="ListBullet"/>
        <w:jc w:val="right"/>
        <w:bidi/>
      </w:pPr>
      <w:r>
        <w:rPr>
          <w:rFonts w:ascii="Arial" w:hAnsi="Arial" w:cs="Arial"/>
          <w:color w:val="4D4632"/>
        </w:rPr>
        <w:t>דפוס והשבחות.</w:t>
      </w:r>
    </w:p>
    <w:p>
      <w:pPr>
        <w:pStyle w:val="ListBullet"/>
        <w:jc w:val="right"/>
        <w:bidi/>
      </w:pPr>
      <w:r>
        <w:rPr>
          <w:rFonts w:ascii="Arial" w:hAnsi="Arial" w:cs="Arial"/>
          <w:color w:val="4D4632"/>
        </w:rPr>
        <w:t>שאלות נפוצות.</w:t>
      </w:r>
    </w:p>
    <w:p>
      <w:pPr>
        <w:pStyle w:val="ListBullet"/>
        <w:jc w:val="right"/>
        <w:bidi/>
      </w:pPr>
      <w:r>
        <w:rPr>
          <w:rFonts w:ascii="Arial" w:hAnsi="Arial" w:cs="Arial"/>
          <w:color w:val="4D4632"/>
        </w:rPr>
        <w:t>דוגמאות / פרויקטים.</w:t>
      </w:r>
    </w:p>
    <w:p>
      <w:pPr>
        <w:pStyle w:val="ListBullet"/>
        <w:jc w:val="right"/>
        <w:bidi/>
      </w:pPr>
      <w:r>
        <w:rPr>
          <w:rFonts w:ascii="Arial" w:hAnsi="Arial" w:cs="Arial"/>
          <w:color w:val="4D4632"/>
        </w:rPr>
        <w:t>CTA ברור.</w:t>
      </w:r>
    </w:p>
    <w:p>
      <w:pPr>
        <w:jc w:val="right"/>
        <w:bidi/>
      </w:pPr>
      <w:r>
        <w:rPr>
          <w:rFonts w:ascii="Arial" w:hAnsi="Arial" w:cs="Arial"/>
          <w:b w:val="0"/>
          <w:color w:val="4D4632"/>
        </w:rPr>
        <w:t>3. עמוד - אריזות בהתאמה אישית</w:t>
      </w:r>
    </w:p>
    <w:p>
      <w:pPr>
        <w:jc w:val="right"/>
        <w:bidi/>
      </w:pPr>
      <w:r>
        <w:rPr>
          <w:rFonts w:ascii="Arial" w:hAnsi="Arial" w:cs="Arial"/>
          <w:b w:val="0"/>
          <w:color w:val="4D4632"/>
        </w:rPr>
        <w:t>Primary:</w:t>
      </w:r>
    </w:p>
    <w:p>
      <w:pPr>
        <w:pStyle w:val="ListBullet"/>
        <w:jc w:val="right"/>
        <w:bidi/>
      </w:pPr>
      <w:r>
        <w:rPr>
          <w:rFonts w:ascii="Arial" w:hAnsi="Arial" w:cs="Arial"/>
          <w:color w:val="4D4632"/>
        </w:rPr>
        <w:t>אריזות בהתאמה אישית</w:t>
      </w:r>
    </w:p>
    <w:p>
      <w:pPr>
        <w:pStyle w:val="ListBullet"/>
        <w:jc w:val="right"/>
        <w:bidi/>
      </w:pPr>
      <w:r>
        <w:rPr>
          <w:rFonts w:ascii="Arial" w:hAnsi="Arial" w:cs="Arial"/>
          <w:color w:val="4D4632"/>
        </w:rPr>
        <w:t>אריזות קרטון בהתאמה אישית</w:t>
      </w:r>
    </w:p>
    <w:p>
      <w:pPr>
        <w:jc w:val="right"/>
        <w:bidi/>
      </w:pPr>
      <w:r>
        <w:rPr>
          <w:rFonts w:ascii="Arial" w:hAnsi="Arial" w:cs="Arial"/>
          <w:b w:val="0"/>
          <w:color w:val="4D4632"/>
        </w:rPr>
        <w:t>תפקיד העמוד:</w:t>
      </w:r>
    </w:p>
    <w:p>
      <w:pPr>
        <w:jc w:val="right"/>
        <w:bidi/>
      </w:pPr>
      <w:r>
        <w:rPr>
          <w:rFonts w:ascii="Arial" w:hAnsi="Arial" w:cs="Arial"/>
          <w:b w:val="0"/>
          <w:color w:val="4D4632"/>
        </w:rPr>
        <w:t>להסביר תהליך מקצועי: אפיון מוצר, מבנה, חומר, גרפיקה, דוגמה, ייצור, אספקה.</w:t>
      </w:r>
    </w:p>
    <w:p>
      <w:pPr>
        <w:jc w:val="right"/>
        <w:bidi/>
      </w:pPr>
      <w:r>
        <w:rPr>
          <w:rFonts w:ascii="Arial" w:hAnsi="Arial" w:cs="Arial"/>
          <w:b w:val="0"/>
          <w:color w:val="4D4632"/>
        </w:rPr>
        <w:t>4. עמוד ענף - אריזות ליין ומשקאות</w:t>
      </w:r>
    </w:p>
    <w:p>
      <w:pPr>
        <w:jc w:val="right"/>
        <w:bidi/>
      </w:pPr>
      <w:r>
        <w:rPr>
          <w:rFonts w:ascii="Arial" w:hAnsi="Arial" w:cs="Arial"/>
          <w:b w:val="0"/>
          <w:color w:val="4D4632"/>
        </w:rPr>
        <w:t>Primary:</w:t>
      </w:r>
    </w:p>
    <w:p>
      <w:pPr>
        <w:pStyle w:val="ListBullet"/>
        <w:jc w:val="right"/>
        <w:bidi/>
      </w:pPr>
      <w:r>
        <w:rPr>
          <w:rFonts w:ascii="Arial" w:hAnsi="Arial" w:cs="Arial"/>
          <w:color w:val="4D4632"/>
        </w:rPr>
        <w:t>אריזות יין</w:t>
      </w:r>
    </w:p>
    <w:p>
      <w:pPr>
        <w:pStyle w:val="ListBullet"/>
        <w:jc w:val="right"/>
        <w:bidi/>
      </w:pPr>
      <w:r>
        <w:rPr>
          <w:rFonts w:ascii="Arial" w:hAnsi="Arial" w:cs="Arial"/>
          <w:color w:val="4D4632"/>
        </w:rPr>
        <w:t>אריזות קרטון ליין</w:t>
      </w:r>
    </w:p>
    <w:p>
      <w:pPr>
        <w:pStyle w:val="ListBullet"/>
        <w:jc w:val="right"/>
        <w:bidi/>
      </w:pPr>
      <w:r>
        <w:rPr>
          <w:rFonts w:ascii="Arial" w:hAnsi="Arial" w:cs="Arial"/>
          <w:color w:val="4D4632"/>
        </w:rPr>
        <w:t>אריזות קרטון לבקבוקי יין</w:t>
      </w:r>
    </w:p>
    <w:p>
      <w:pPr>
        <w:jc w:val="right"/>
        <w:bidi/>
      </w:pPr>
      <w:r>
        <w:rPr>
          <w:rFonts w:ascii="Arial" w:hAnsi="Arial" w:cs="Arial"/>
          <w:b w:val="0"/>
          <w:color w:val="4D4632"/>
        </w:rPr>
        <w:t>שאלות שהעמוד צריך לענות עליהן:</w:t>
      </w:r>
    </w:p>
    <w:p>
      <w:pPr>
        <w:pStyle w:val="ListBullet"/>
        <w:jc w:val="right"/>
        <w:bidi/>
      </w:pPr>
      <w:r>
        <w:rPr>
          <w:rFonts w:ascii="Arial" w:hAnsi="Arial" w:cs="Arial"/>
          <w:color w:val="4D4632"/>
        </w:rPr>
        <w:t>איך מגנים על בקבוק זכוכית?</w:t>
      </w:r>
    </w:p>
    <w:p>
      <w:pPr>
        <w:pStyle w:val="ListBullet"/>
        <w:jc w:val="right"/>
        <w:bidi/>
      </w:pPr>
      <w:r>
        <w:rPr>
          <w:rFonts w:ascii="Arial" w:hAnsi="Arial" w:cs="Arial"/>
          <w:color w:val="4D4632"/>
        </w:rPr>
        <w:t>מתי צריך חוצצים או מבנה פנימי?</w:t>
      </w:r>
    </w:p>
    <w:p>
      <w:pPr>
        <w:pStyle w:val="ListBullet"/>
        <w:jc w:val="right"/>
        <w:bidi/>
      </w:pPr>
      <w:r>
        <w:rPr>
          <w:rFonts w:ascii="Arial" w:hAnsi="Arial" w:cs="Arial"/>
          <w:color w:val="4D4632"/>
        </w:rPr>
        <w:t>איך יוצרים מארז מתנה פרימיום?</w:t>
      </w:r>
    </w:p>
    <w:p>
      <w:pPr>
        <w:pStyle w:val="ListBullet"/>
        <w:jc w:val="right"/>
        <w:bidi/>
      </w:pPr>
      <w:r>
        <w:rPr>
          <w:rFonts w:ascii="Arial" w:hAnsi="Arial" w:cs="Arial"/>
          <w:color w:val="4D4632"/>
        </w:rPr>
        <w:t>אילו השבחות מתאימות למארזי יין?</w:t>
      </w:r>
    </w:p>
    <w:p>
      <w:pPr>
        <w:jc w:val="right"/>
        <w:bidi/>
      </w:pPr>
      <w:r>
        <w:rPr>
          <w:rFonts w:ascii="Arial" w:hAnsi="Arial" w:cs="Arial"/>
          <w:b w:val="0"/>
          <w:color w:val="4D4632"/>
        </w:rPr>
        <w:t>5. עמוד ענף - אריזות מזון</w:t>
      </w:r>
    </w:p>
    <w:p>
      <w:pPr>
        <w:jc w:val="right"/>
        <w:bidi/>
      </w:pPr>
      <w:r>
        <w:rPr>
          <w:rFonts w:ascii="Arial" w:hAnsi="Arial" w:cs="Arial"/>
          <w:b w:val="0"/>
          <w:color w:val="4D4632"/>
        </w:rPr>
        <w:t>Primary:</w:t>
      </w:r>
    </w:p>
    <w:p>
      <w:pPr>
        <w:pStyle w:val="ListBullet"/>
        <w:jc w:val="right"/>
        <w:bidi/>
      </w:pPr>
      <w:r>
        <w:rPr>
          <w:rFonts w:ascii="Arial" w:hAnsi="Arial" w:cs="Arial"/>
          <w:color w:val="4D4632"/>
        </w:rPr>
        <w:t>אריזות מזון ממותגות</w:t>
      </w:r>
    </w:p>
    <w:p>
      <w:pPr>
        <w:pStyle w:val="ListBullet"/>
        <w:jc w:val="right"/>
        <w:bidi/>
      </w:pPr>
      <w:r>
        <w:rPr>
          <w:rFonts w:ascii="Arial" w:hAnsi="Arial" w:cs="Arial"/>
          <w:color w:val="4D4632"/>
        </w:rPr>
        <w:t>אריזות קרטון למזון</w:t>
      </w:r>
    </w:p>
    <w:p>
      <w:pPr>
        <w:jc w:val="right"/>
        <w:bidi/>
      </w:pPr>
      <w:r>
        <w:rPr>
          <w:rFonts w:ascii="Arial" w:hAnsi="Arial" w:cs="Arial"/>
          <w:b w:val="0"/>
          <w:color w:val="4D4632"/>
        </w:rPr>
        <w:t>חשוב לדייק:</w:t>
      </w:r>
    </w:p>
    <w:p>
      <w:pPr>
        <w:jc w:val="right"/>
        <w:bidi/>
      </w:pPr>
      <w:r>
        <w:rPr>
          <w:rFonts w:ascii="Arial" w:hAnsi="Arial" w:cs="Arial"/>
          <w:b w:val="0"/>
          <w:color w:val="4D4632"/>
        </w:rPr>
        <w:t>להבדיל בין אריזה חיצונית/שיווקית לבין אריזה שבאה במגע ישיר עם מזון. זה מונע הבטחות מסוכנות ומייצר אמון.</w:t>
      </w:r>
    </w:p>
    <w:p>
      <w:pPr>
        <w:jc w:val="right"/>
        <w:bidi/>
      </w:pPr>
      <w:r>
        <w:rPr>
          <w:rFonts w:ascii="Arial" w:hAnsi="Arial" w:cs="Arial"/>
          <w:b w:val="0"/>
          <w:color w:val="4D4632"/>
        </w:rPr>
        <w:t>6. עמוד ענף - אריזות לקוסמטיקה</w:t>
      </w:r>
    </w:p>
    <w:p>
      <w:pPr>
        <w:jc w:val="right"/>
        <w:bidi/>
      </w:pPr>
      <w:r>
        <w:rPr>
          <w:rFonts w:ascii="Arial" w:hAnsi="Arial" w:cs="Arial"/>
          <w:b w:val="0"/>
          <w:color w:val="4D4632"/>
        </w:rPr>
        <w:t>Primary:</w:t>
      </w:r>
    </w:p>
    <w:p>
      <w:pPr>
        <w:pStyle w:val="ListBullet"/>
        <w:jc w:val="right"/>
        <w:bidi/>
      </w:pPr>
      <w:r>
        <w:rPr>
          <w:rFonts w:ascii="Arial" w:hAnsi="Arial" w:cs="Arial"/>
          <w:color w:val="4D4632"/>
        </w:rPr>
        <w:t>אריזות לקוסמטיקה</w:t>
      </w:r>
    </w:p>
    <w:p>
      <w:pPr>
        <w:pStyle w:val="ListBullet"/>
        <w:jc w:val="right"/>
        <w:bidi/>
      </w:pPr>
      <w:r>
        <w:rPr>
          <w:rFonts w:ascii="Arial" w:hAnsi="Arial" w:cs="Arial"/>
          <w:color w:val="4D4632"/>
        </w:rPr>
        <w:t>אריזות קרטון לקוסמטיקה</w:t>
      </w:r>
    </w:p>
    <w:p>
      <w:pPr>
        <w:jc w:val="right"/>
        <w:bidi/>
      </w:pPr>
      <w:r>
        <w:rPr>
          <w:rFonts w:ascii="Arial" w:hAnsi="Arial" w:cs="Arial"/>
          <w:b w:val="0"/>
          <w:color w:val="4D4632"/>
        </w:rPr>
        <w:t>מיקוד:</w:t>
      </w:r>
    </w:p>
    <w:p>
      <w:pPr>
        <w:pStyle w:val="ListBullet"/>
        <w:jc w:val="right"/>
        <w:bidi/>
      </w:pPr>
      <w:r>
        <w:rPr>
          <w:rFonts w:ascii="Arial" w:hAnsi="Arial" w:cs="Arial"/>
          <w:color w:val="4D4632"/>
        </w:rPr>
        <w:t>מראה פרימיום.</w:t>
      </w:r>
    </w:p>
    <w:p>
      <w:pPr>
        <w:pStyle w:val="ListBullet"/>
        <w:jc w:val="right"/>
        <w:bidi/>
      </w:pPr>
      <w:r>
        <w:rPr>
          <w:rFonts w:ascii="Arial" w:hAnsi="Arial" w:cs="Arial"/>
          <w:color w:val="4D4632"/>
        </w:rPr>
        <w:t>סדרות מוצרים.</w:t>
      </w:r>
    </w:p>
    <w:p>
      <w:pPr>
        <w:pStyle w:val="ListBullet"/>
        <w:jc w:val="right"/>
        <w:bidi/>
      </w:pPr>
      <w:r>
        <w:rPr>
          <w:rFonts w:ascii="Arial" w:hAnsi="Arial" w:cs="Arial"/>
          <w:color w:val="4D4632"/>
        </w:rPr>
        <w:t>השבחות.</w:t>
      </w:r>
    </w:p>
    <w:p>
      <w:pPr>
        <w:pStyle w:val="ListBullet"/>
        <w:jc w:val="right"/>
        <w:bidi/>
      </w:pPr>
      <w:r>
        <w:rPr>
          <w:rFonts w:ascii="Arial" w:hAnsi="Arial" w:cs="Arial"/>
          <w:color w:val="4D4632"/>
        </w:rPr>
        <w:t>התאמה למוצרים קטנים, צנצנות, בקבוקים, מארזים.</w:t>
      </w:r>
    </w:p>
    <w:p>
      <w:pPr>
        <w:jc w:val="right"/>
        <w:bidi/>
      </w:pPr>
      <w:r>
        <w:rPr>
          <w:rFonts w:ascii="Arial" w:hAnsi="Arial" w:cs="Arial"/>
          <w:b w:val="0"/>
          <w:color w:val="4D4632"/>
        </w:rPr>
        <w:t>7. עמוד ענף - אריזות פארמה</w:t>
      </w:r>
    </w:p>
    <w:p>
      <w:pPr>
        <w:jc w:val="right"/>
        <w:bidi/>
      </w:pPr>
      <w:r>
        <w:rPr>
          <w:rFonts w:ascii="Arial" w:hAnsi="Arial" w:cs="Arial"/>
          <w:b w:val="0"/>
          <w:color w:val="4D4632"/>
        </w:rPr>
        <w:t>Primary:</w:t>
      </w:r>
    </w:p>
    <w:p>
      <w:pPr>
        <w:pStyle w:val="ListBullet"/>
        <w:jc w:val="right"/>
        <w:bidi/>
      </w:pPr>
      <w:r>
        <w:rPr>
          <w:rFonts w:ascii="Arial" w:hAnsi="Arial" w:cs="Arial"/>
          <w:color w:val="4D4632"/>
        </w:rPr>
        <w:t>אריזות פארמה</w:t>
      </w:r>
    </w:p>
    <w:p>
      <w:pPr>
        <w:pStyle w:val="ListBullet"/>
        <w:jc w:val="right"/>
        <w:bidi/>
      </w:pPr>
      <w:r>
        <w:rPr>
          <w:rFonts w:ascii="Arial" w:hAnsi="Arial" w:cs="Arial"/>
          <w:color w:val="4D4632"/>
        </w:rPr>
        <w:t>אריזות לתעשיית הפארמה</w:t>
      </w:r>
    </w:p>
    <w:p>
      <w:pPr>
        <w:jc w:val="right"/>
        <w:bidi/>
      </w:pPr>
      <w:r>
        <w:rPr>
          <w:rFonts w:ascii="Arial" w:hAnsi="Arial" w:cs="Arial"/>
          <w:b w:val="0"/>
          <w:color w:val="4D4632"/>
        </w:rPr>
        <w:t>מיקוד:</w:t>
      </w:r>
    </w:p>
    <w:p>
      <w:pPr>
        <w:pStyle w:val="ListBullet"/>
        <w:jc w:val="right"/>
        <w:bidi/>
      </w:pPr>
      <w:r>
        <w:rPr>
          <w:rFonts w:ascii="Arial" w:hAnsi="Arial" w:cs="Arial"/>
          <w:color w:val="4D4632"/>
        </w:rPr>
        <w:t>דיוק.</w:t>
      </w:r>
    </w:p>
    <w:p>
      <w:pPr>
        <w:pStyle w:val="ListBullet"/>
        <w:jc w:val="right"/>
        <w:bidi/>
      </w:pPr>
      <w:r>
        <w:rPr>
          <w:rFonts w:ascii="Arial" w:hAnsi="Arial" w:cs="Arial"/>
          <w:color w:val="4D4632"/>
        </w:rPr>
        <w:t>אמינות.</w:t>
      </w:r>
    </w:p>
    <w:p>
      <w:pPr>
        <w:pStyle w:val="ListBullet"/>
        <w:jc w:val="right"/>
        <w:bidi/>
      </w:pPr>
      <w:r>
        <w:rPr>
          <w:rFonts w:ascii="Arial" w:hAnsi="Arial" w:cs="Arial"/>
          <w:color w:val="4D4632"/>
        </w:rPr>
        <w:t>סדרות ייצור.</w:t>
      </w:r>
    </w:p>
    <w:p>
      <w:pPr>
        <w:pStyle w:val="ListBullet"/>
        <w:jc w:val="right"/>
        <w:bidi/>
      </w:pPr>
      <w:r>
        <w:rPr>
          <w:rFonts w:ascii="Arial" w:hAnsi="Arial" w:cs="Arial"/>
          <w:color w:val="4D4632"/>
        </w:rPr>
        <w:t>שילוב מידע, סימון וברקודים.</w:t>
      </w:r>
    </w:p>
    <w:p>
      <w:pPr>
        <w:pStyle w:val="ListBullet"/>
        <w:jc w:val="right"/>
        <w:bidi/>
      </w:pPr>
      <w:r>
        <w:rPr>
          <w:rFonts w:ascii="Arial" w:hAnsi="Arial" w:cs="Arial"/>
          <w:color w:val="4D4632"/>
        </w:rPr>
        <w:t>התאמה לתהליך מקצועי.</w:t>
      </w:r>
    </w:p>
    <w:p>
      <w:pPr>
        <w:jc w:val="right"/>
        <w:bidi/>
      </w:pPr>
      <w:r>
        <w:rPr>
          <w:rFonts w:ascii="Arial" w:hAnsi="Arial" w:cs="Arial"/>
          <w:b w:val="0"/>
          <w:color w:val="4D4632"/>
        </w:rPr>
        <w:t>8. עמוד עומק - השבחות דפוס באריזות</w:t>
      </w:r>
    </w:p>
    <w:p>
      <w:pPr>
        <w:jc w:val="right"/>
        <w:bidi/>
      </w:pPr>
      <w:r>
        <w:rPr>
          <w:rFonts w:ascii="Arial" w:hAnsi="Arial" w:cs="Arial"/>
          <w:b w:val="0"/>
          <w:color w:val="4D4632"/>
        </w:rPr>
        <w:t>Primary:</w:t>
      </w:r>
    </w:p>
    <w:p>
      <w:pPr>
        <w:pStyle w:val="ListBullet"/>
        <w:jc w:val="right"/>
        <w:bidi/>
      </w:pPr>
      <w:r>
        <w:rPr>
          <w:rFonts w:ascii="Arial" w:hAnsi="Arial" w:cs="Arial"/>
          <w:color w:val="4D4632"/>
        </w:rPr>
        <w:t>השבחות דפוס</w:t>
      </w:r>
    </w:p>
    <w:p>
      <w:pPr>
        <w:pStyle w:val="ListBullet"/>
        <w:jc w:val="right"/>
        <w:bidi/>
      </w:pPr>
      <w:r>
        <w:rPr>
          <w:rFonts w:ascii="Arial" w:hAnsi="Arial" w:cs="Arial"/>
          <w:color w:val="4D4632"/>
        </w:rPr>
        <w:t>לכה סלקטיבית</w:t>
      </w:r>
    </w:p>
    <w:p>
      <w:pPr>
        <w:pStyle w:val="ListBullet"/>
        <w:jc w:val="right"/>
        <w:bidi/>
      </w:pPr>
      <w:r>
        <w:rPr>
          <w:rFonts w:ascii="Arial" w:hAnsi="Arial" w:cs="Arial"/>
          <w:color w:val="4D4632"/>
        </w:rPr>
        <w:t>פויל דפוס</w:t>
      </w:r>
    </w:p>
    <w:p>
      <w:pPr>
        <w:pStyle w:val="ListBullet"/>
        <w:jc w:val="right"/>
        <w:bidi/>
      </w:pPr>
      <w:r>
        <w:rPr>
          <w:rFonts w:ascii="Arial" w:hAnsi="Arial" w:cs="Arial"/>
          <w:color w:val="4D4632"/>
        </w:rPr>
        <w:t>הבלטה דפוס</w:t>
      </w:r>
    </w:p>
    <w:p>
      <w:pPr>
        <w:jc w:val="right"/>
        <w:bidi/>
      </w:pPr>
      <w:r>
        <w:rPr>
          <w:rFonts w:ascii="Arial" w:hAnsi="Arial" w:cs="Arial"/>
          <w:b w:val="0"/>
          <w:color w:val="4D4632"/>
        </w:rPr>
        <w:t>מבנה:</w:t>
      </w:r>
    </w:p>
    <w:p>
      <w:pPr>
        <w:pStyle w:val="ListBullet"/>
        <w:jc w:val="right"/>
        <w:bidi/>
      </w:pPr>
      <w:r>
        <w:rPr>
          <w:rFonts w:ascii="Arial" w:hAnsi="Arial" w:cs="Arial"/>
          <w:color w:val="4D4632"/>
        </w:rPr>
        <w:t>מהן השבחות.</w:t>
      </w:r>
    </w:p>
    <w:p>
      <w:pPr>
        <w:pStyle w:val="ListBullet"/>
        <w:jc w:val="right"/>
        <w:bidi/>
      </w:pPr>
      <w:r>
        <w:rPr>
          <w:rFonts w:ascii="Arial" w:hAnsi="Arial" w:cs="Arial"/>
          <w:color w:val="4D4632"/>
        </w:rPr>
        <w:t>מתי להשתמש בכל אחת.</w:t>
      </w:r>
    </w:p>
    <w:p>
      <w:pPr>
        <w:pStyle w:val="ListBullet"/>
        <w:jc w:val="right"/>
        <w:bidi/>
      </w:pPr>
      <w:r>
        <w:rPr>
          <w:rFonts w:ascii="Arial" w:hAnsi="Arial" w:cs="Arial"/>
          <w:color w:val="4D4632"/>
        </w:rPr>
        <w:t>איך הן משפיעות על נראות ומחיר.</w:t>
      </w:r>
    </w:p>
    <w:p>
      <w:pPr>
        <w:pStyle w:val="ListBullet"/>
        <w:jc w:val="right"/>
        <w:bidi/>
      </w:pPr>
      <w:r>
        <w:rPr>
          <w:rFonts w:ascii="Arial" w:hAnsi="Arial" w:cs="Arial"/>
          <w:color w:val="4D4632"/>
        </w:rPr>
        <w:t>דוגמאות חזותיות חובה.</w:t>
      </w:r>
    </w:p>
    <w:p>
      <w:pPr>
        <w:jc w:val="right"/>
        <w:bidi/>
      </w:pPr>
      <w:r>
        <w:rPr>
          <w:rFonts w:ascii="Arial" w:hAnsi="Arial" w:cs="Arial"/>
          <w:b w:val="0"/>
          <w:color w:val="4D4632"/>
        </w:rPr>
        <w:t>9. עמוד עומק - דייליין, שטנץ ומבלט</w:t>
      </w:r>
    </w:p>
    <w:p>
      <w:pPr>
        <w:jc w:val="right"/>
        <w:bidi/>
      </w:pPr>
      <w:r>
        <w:rPr>
          <w:rFonts w:ascii="Arial" w:hAnsi="Arial" w:cs="Arial"/>
          <w:b w:val="0"/>
          <w:color w:val="4D4632"/>
        </w:rPr>
        <w:t>Primary:</w:t>
      </w:r>
    </w:p>
    <w:p>
      <w:pPr>
        <w:pStyle w:val="ListBullet"/>
        <w:jc w:val="right"/>
        <w:bidi/>
      </w:pPr>
      <w:r>
        <w:rPr>
          <w:rFonts w:ascii="Arial" w:hAnsi="Arial" w:cs="Arial"/>
          <w:color w:val="4D4632"/>
        </w:rPr>
        <w:t>מה זה שטנץ</w:t>
      </w:r>
    </w:p>
    <w:p>
      <w:pPr>
        <w:pStyle w:val="ListBullet"/>
        <w:jc w:val="right"/>
        <w:bidi/>
      </w:pPr>
      <w:r>
        <w:rPr>
          <w:rFonts w:ascii="Arial" w:hAnsi="Arial" w:cs="Arial"/>
          <w:color w:val="4D4632"/>
        </w:rPr>
        <w:t>מה זה דייליין</w:t>
      </w:r>
    </w:p>
    <w:p>
      <w:pPr>
        <w:pStyle w:val="ListBullet"/>
        <w:jc w:val="right"/>
        <w:bidi/>
      </w:pPr>
      <w:r>
        <w:rPr>
          <w:rFonts w:ascii="Arial" w:hAnsi="Arial" w:cs="Arial"/>
          <w:color w:val="4D4632"/>
        </w:rPr>
        <w:t>מה זה מבלט</w:t>
      </w:r>
    </w:p>
    <w:p>
      <w:pPr>
        <w:jc w:val="right"/>
        <w:bidi/>
      </w:pPr>
      <w:r>
        <w:rPr>
          <w:rFonts w:ascii="Arial" w:hAnsi="Arial" w:cs="Arial"/>
          <w:b w:val="0"/>
          <w:color w:val="4D4632"/>
        </w:rPr>
        <w:t>תפקיד:</w:t>
      </w:r>
    </w:p>
    <w:p>
      <w:pPr>
        <w:jc w:val="right"/>
        <w:bidi/>
      </w:pPr>
      <w:r>
        <w:rPr>
          <w:rFonts w:ascii="Arial" w:hAnsi="Arial" w:cs="Arial"/>
          <w:b w:val="0"/>
          <w:color w:val="4D4632"/>
        </w:rPr>
        <w:t>להוריד חסם טכני. משתמש שמבין מה לשלוח מתקדם מהר יותר להצעת מחיר.</w:t>
      </w:r>
    </w:p>
    <w:p>
      <w:pPr>
        <w:jc w:val="right"/>
        <w:bidi/>
      </w:pPr>
      <w:r>
        <w:rPr>
          <w:rFonts w:ascii="Arial" w:hAnsi="Arial" w:cs="Arial"/>
          <w:b w:val="0"/>
          <w:color w:val="4D4632"/>
        </w:rPr>
        <w:t>10. עמוד עומק - חומרי גלם, חוזק ועמידות</w:t>
      </w:r>
    </w:p>
    <w:p>
      <w:pPr>
        <w:jc w:val="right"/>
        <w:bidi/>
      </w:pPr>
      <w:r>
        <w:rPr>
          <w:rFonts w:ascii="Arial" w:hAnsi="Arial" w:cs="Arial"/>
          <w:b w:val="0"/>
          <w:color w:val="4D4632"/>
        </w:rPr>
        <w:t>Primary:</w:t>
      </w:r>
    </w:p>
    <w:p>
      <w:pPr>
        <w:pStyle w:val="ListBullet"/>
        <w:jc w:val="right"/>
        <w:bidi/>
      </w:pPr>
      <w:r>
        <w:rPr>
          <w:rFonts w:ascii="Arial" w:hAnsi="Arial" w:cs="Arial"/>
          <w:color w:val="4D4632"/>
        </w:rPr>
        <w:t>אריזה למשקל כבד</w:t>
      </w:r>
    </w:p>
    <w:p>
      <w:pPr>
        <w:pStyle w:val="ListBullet"/>
        <w:jc w:val="right"/>
        <w:bidi/>
      </w:pPr>
      <w:r>
        <w:rPr>
          <w:rFonts w:ascii="Arial" w:hAnsi="Arial" w:cs="Arial"/>
          <w:color w:val="4D4632"/>
        </w:rPr>
        <w:t>חוזק קרטון גלי</w:t>
      </w:r>
    </w:p>
    <w:p>
      <w:pPr>
        <w:pStyle w:val="ListBullet"/>
        <w:jc w:val="right"/>
        <w:bidi/>
      </w:pPr>
      <w:r>
        <w:rPr>
          <w:rFonts w:ascii="Arial" w:hAnsi="Arial" w:cs="Arial"/>
          <w:color w:val="4D4632"/>
        </w:rPr>
        <w:t>אריזות לאחסון בקירור</w:t>
      </w:r>
    </w:p>
    <w:p>
      <w:pPr>
        <w:pStyle w:val="ListBullet"/>
        <w:jc w:val="right"/>
        <w:bidi/>
      </w:pPr>
      <w:r>
        <w:rPr>
          <w:rFonts w:ascii="Arial" w:hAnsi="Arial" w:cs="Arial"/>
          <w:color w:val="4D4632"/>
        </w:rPr>
        <w:t>אריזה לנוזלים</w:t>
      </w:r>
    </w:p>
    <w:p>
      <w:pPr>
        <w:jc w:val="right"/>
        <w:bidi/>
      </w:pPr>
      <w:r>
        <w:rPr>
          <w:rFonts w:ascii="Arial" w:hAnsi="Arial" w:cs="Arial"/>
          <w:b w:val="0"/>
          <w:color w:val="4D4632"/>
        </w:rPr>
        <w:t>תפקיד:</w:t>
      </w:r>
    </w:p>
    <w:p>
      <w:pPr>
        <w:jc w:val="right"/>
        <w:bidi/>
      </w:pPr>
      <w:r>
        <w:rPr>
          <w:rFonts w:ascii="Arial" w:hAnsi="Arial" w:cs="Arial"/>
          <w:b w:val="0"/>
          <w:color w:val="4D4632"/>
        </w:rPr>
        <w:t>לענות בדיוק על השאלות שעלו בשאלון הלקוח: משקל כבד, קירור, נוזלים, יכולות השבחה.</w:t>
      </w:r>
    </w:p>
    <w:p>
      <w:pPr>
        <w:jc w:val="right"/>
        <w:bidi/>
      </w:pPr>
      <w:r>
        <w:rPr>
          <w:rFonts w:ascii="Arial" w:hAnsi="Arial" w:cs="Arial"/>
          <w:b w:val="0"/>
          <w:color w:val="4D4632"/>
        </w:rPr>
        <w:t>Title tags ומטא דסקריפשן מוצעים</w:t>
      </w:r>
    </w:p>
    <w:p>
      <w:pPr>
        <w:jc w:val="right"/>
        <w:bidi/>
      </w:pPr>
      <w:r>
        <w:rPr>
          <w:rFonts w:ascii="Arial" w:hAnsi="Arial" w:cs="Arial"/>
          <w:b w:val="0"/>
          <w:color w:val="4D4632"/>
        </w:rPr>
        <w:t>עמוד / Title SEO / Meta description</w:t>
      </w:r>
    </w:p>
    <w:p>
      <w:pPr>
        <w:jc w:val="right"/>
        <w:bidi/>
      </w:pPr>
      <w:r>
        <w:rPr>
          <w:rFonts w:ascii="Arial" w:hAnsi="Arial" w:cs="Arial"/>
          <w:b w:val="0"/>
          <w:color w:val="4D4632"/>
        </w:rPr>
        <w:t>בית / בארי אריזות - אריזות קרטון ממותגות בהתאמה אישית / פתרונות אריזה ממותגים לתעשיות הפארמה, המזון, הקוסמטיקה והיין. דפוס, שטנץ, הדבקה, השבחות וליווי מקצועי מקצה לקצה.</w:t>
      </w:r>
    </w:p>
    <w:p>
      <w:pPr>
        <w:jc w:val="right"/>
        <w:bidi/>
      </w:pPr>
      <w:r>
        <w:rPr>
          <w:rFonts w:ascii="Arial" w:hAnsi="Arial" w:cs="Arial"/>
          <w:b w:val="0"/>
          <w:color w:val="4D4632"/>
        </w:rPr>
        <w:t>אריזות ממותגות / אריזות קרטון ממותגות לעסקים / תכנון וייצור אריזות קרטון ממותגות בהתאמה אישית, עם דפוס איכותי, חומרי גלם מתאימים והשבחות פרימיום.</w:t>
      </w:r>
    </w:p>
    <w:p>
      <w:pPr>
        <w:jc w:val="right"/>
        <w:bidi/>
      </w:pPr>
      <w:r>
        <w:rPr>
          <w:rFonts w:ascii="Arial" w:hAnsi="Arial" w:cs="Arial"/>
          <w:b w:val="0"/>
          <w:color w:val="4D4632"/>
        </w:rPr>
        <w:t>התאמה אישית / אריזות קרטון בהתאמה אישית למוצר שלך / מאפיון המוצר ועד ייצור האריזה: מבנה, חומר, דפוס, דוגמה וליווי מקצועי לקבלת אריזה שמתאימה למותג ולשימוש.</w:t>
      </w:r>
    </w:p>
    <w:p>
      <w:pPr>
        <w:jc w:val="right"/>
        <w:bidi/>
      </w:pPr>
      <w:r>
        <w:rPr>
          <w:rFonts w:ascii="Arial" w:hAnsi="Arial" w:cs="Arial"/>
          <w:b w:val="0"/>
          <w:color w:val="4D4632"/>
        </w:rPr>
        <w:t>יין ומשקאות / אריזות קרטון לבקבוקי יין ומשקאות / פתרונות אריזה ממותגים לבקבוקי יין ומשקאות, כולל מבנים מותאמים, חוצצים, מארזי שי והשבחות יוקרתיות.</w:t>
      </w:r>
    </w:p>
    <w:p>
      <w:pPr>
        <w:jc w:val="right"/>
        <w:bidi/>
      </w:pPr>
      <w:r>
        <w:rPr>
          <w:rFonts w:ascii="Arial" w:hAnsi="Arial" w:cs="Arial"/>
          <w:b w:val="0"/>
          <w:color w:val="4D4632"/>
        </w:rPr>
        <w:t>קוסמטיקה / אריזות קרטון לקוסמטיקה ומוצרי פרימיום / אריזות קוסמטיקה ממותגות עם נראות מדויקת, דפוס איכותי והשבחות שמחזקות את חוויית המותג על המדף.</w:t>
      </w:r>
    </w:p>
    <w:p>
      <w:pPr>
        <w:jc w:val="right"/>
        <w:bidi/>
      </w:pPr>
      <w:r>
        <w:rPr>
          <w:rFonts w:ascii="Arial" w:hAnsi="Arial" w:cs="Arial"/>
          <w:b w:val="0"/>
          <w:color w:val="4D4632"/>
        </w:rPr>
        <w:t>פארמה / אריזות פארמה מקרטון בהתאמה מקצועית / פתרונות אריזה לתעשיית הפארמה עם דגש על דיוק, איכות ייצור, סימון ברור ותהליך מקצועי מקצה לקצה.</w:t>
      </w:r>
    </w:p>
    <w:p>
      <w:pPr>
        <w:jc w:val="right"/>
        <w:bidi/>
      </w:pPr>
      <w:r>
        <w:rPr>
          <w:rFonts w:ascii="Arial" w:hAnsi="Arial" w:cs="Arial"/>
          <w:b w:val="0"/>
          <w:color w:val="4D4632"/>
        </w:rPr>
        <w:t>השבחות / השבחות דפוס באריזות: פויל, לכה והבלטה / מדריך להשבחות דפוס באריזות ממותגות: מתי להשתמש בלכה סלקטיבית, פויל, הבלטה וגימורים ליצירת מראה פרימיום.</w:t>
      </w:r>
    </w:p>
    <w:p>
      <w:pPr>
        <w:jc w:val="right"/>
        <w:bidi/>
      </w:pPr>
      <w:r>
        <w:rPr>
          <w:rFonts w:ascii="Arial" w:hAnsi="Arial" w:cs="Arial"/>
          <w:b w:val="0"/>
          <w:color w:val="4D4632"/>
        </w:rPr>
        <w:t>שטנץ ודייליין / מה זה שטנץ, דייליין ומבלט באריזות? / הסבר פשוט על דייליין, שטנץ ומבלט: מה כל אחד עושה, למה הוא חשוב ואיזה קובץ צריך להכין לפני ייצור אריזה.</w:t>
      </w:r>
    </w:p>
    <w:p>
      <w:pPr>
        <w:jc w:val="right"/>
        <w:bidi/>
      </w:pPr>
      <w:r>
        <w:rPr>
          <w:rFonts w:ascii="Arial" w:hAnsi="Arial" w:cs="Arial"/>
          <w:b w:val="0"/>
          <w:color w:val="4D4632"/>
        </w:rPr>
        <w:t>תוכנית תוכן ל-90 יום</w:t>
      </w:r>
    </w:p>
    <w:p>
      <w:pPr>
        <w:jc w:val="right"/>
        <w:bidi/>
      </w:pPr>
      <w:r>
        <w:rPr>
          <w:rFonts w:ascii="Arial" w:hAnsi="Arial" w:cs="Arial"/>
          <w:b w:val="0"/>
          <w:color w:val="4D4632"/>
        </w:rPr>
        <w:t>חודש 1 - עמודים מסחריים</w:t>
      </w:r>
    </w:p>
    <w:p>
      <w:pPr>
        <w:jc w:val="right"/>
        <w:bidi/>
      </w:pPr>
      <w:r>
        <w:rPr>
          <w:rFonts w:ascii="Arial" w:hAnsi="Arial" w:cs="Arial"/>
          <w:b w:val="0"/>
          <w:color w:val="4D4632"/>
        </w:rPr>
        <w:t>1. אריזות קרטון ממותגות: מדריך לבחירה נכונה.</w:t>
      </w:r>
    </w:p>
    <w:p>
      <w:pPr>
        <w:jc w:val="right"/>
        <w:bidi/>
      </w:pPr>
      <w:r>
        <w:rPr>
          <w:rFonts w:ascii="Arial" w:hAnsi="Arial" w:cs="Arial"/>
          <w:b w:val="0"/>
          <w:color w:val="4D4632"/>
        </w:rPr>
        <w:t>2. אריזות קרטון בהתאמה אישית: איך נראה התהליך?</w:t>
      </w:r>
    </w:p>
    <w:p>
      <w:pPr>
        <w:jc w:val="right"/>
        <w:bidi/>
      </w:pPr>
      <w:r>
        <w:rPr>
          <w:rFonts w:ascii="Arial" w:hAnsi="Arial" w:cs="Arial"/>
          <w:b w:val="0"/>
          <w:color w:val="4D4632"/>
        </w:rPr>
        <w:t>3. מה צריך לשלוח כדי לקבל הצעת מחיר לאריזה?</w:t>
      </w:r>
    </w:p>
    <w:p>
      <w:pPr>
        <w:jc w:val="right"/>
        <w:bidi/>
      </w:pPr>
      <w:r>
        <w:rPr>
          <w:rFonts w:ascii="Arial" w:hAnsi="Arial" w:cs="Arial"/>
          <w:b w:val="0"/>
          <w:color w:val="4D4632"/>
        </w:rPr>
        <w:t>4. שאלות נפוצות לפני ייצור אריזה ממותגת.</w:t>
      </w:r>
    </w:p>
    <w:p>
      <w:pPr>
        <w:jc w:val="right"/>
        <w:bidi/>
      </w:pPr>
      <w:r>
        <w:rPr>
          <w:rFonts w:ascii="Arial" w:hAnsi="Arial" w:cs="Arial"/>
          <w:b w:val="0"/>
          <w:color w:val="4D4632"/>
        </w:rPr>
        <w:t>חודש 2 - עמודי ענף</w:t>
      </w:r>
    </w:p>
    <w:p>
      <w:pPr>
        <w:jc w:val="right"/>
        <w:bidi/>
      </w:pPr>
      <w:r>
        <w:rPr>
          <w:rFonts w:ascii="Arial" w:hAnsi="Arial" w:cs="Arial"/>
          <w:b w:val="0"/>
          <w:color w:val="4D4632"/>
        </w:rPr>
        <w:t>5. אריזות קרטון לבקבוקי יין: חוזק, נראות וחוויית מתנה.</w:t>
      </w:r>
    </w:p>
    <w:p>
      <w:pPr>
        <w:jc w:val="right"/>
        <w:bidi/>
      </w:pPr>
      <w:r>
        <w:rPr>
          <w:rFonts w:ascii="Arial" w:hAnsi="Arial" w:cs="Arial"/>
          <w:b w:val="0"/>
          <w:color w:val="4D4632"/>
        </w:rPr>
        <w:t>6. אריזות קוסמטיקה ממותגות: איך יוצרים מראה פרימיום?</w:t>
      </w:r>
    </w:p>
    <w:p>
      <w:pPr>
        <w:jc w:val="right"/>
        <w:bidi/>
      </w:pPr>
      <w:r>
        <w:rPr>
          <w:rFonts w:ascii="Arial" w:hAnsi="Arial" w:cs="Arial"/>
          <w:b w:val="0"/>
          <w:color w:val="4D4632"/>
        </w:rPr>
        <w:t>7. אריזות פארמה: מה חשוב לבדוק לפני ייצור?</w:t>
      </w:r>
    </w:p>
    <w:p>
      <w:pPr>
        <w:jc w:val="right"/>
        <w:bidi/>
      </w:pPr>
      <w:r>
        <w:rPr>
          <w:rFonts w:ascii="Arial" w:hAnsi="Arial" w:cs="Arial"/>
          <w:b w:val="0"/>
          <w:color w:val="4D4632"/>
        </w:rPr>
        <w:t>8. אריזות מזון ממותגות: מתי קרטון מתאים ומה צריך לוודא?</w:t>
      </w:r>
    </w:p>
    <w:p>
      <w:pPr>
        <w:jc w:val="right"/>
        <w:bidi/>
      </w:pPr>
      <w:r>
        <w:rPr>
          <w:rFonts w:ascii="Arial" w:hAnsi="Arial" w:cs="Arial"/>
          <w:b w:val="0"/>
          <w:color w:val="4D4632"/>
        </w:rPr>
        <w:t>חודש 3 - סמכות מקצועית</w:t>
      </w:r>
    </w:p>
    <w:p>
      <w:pPr>
        <w:jc w:val="right"/>
        <w:bidi/>
      </w:pPr>
      <w:r>
        <w:rPr>
          <w:rFonts w:ascii="Arial" w:hAnsi="Arial" w:cs="Arial"/>
          <w:b w:val="0"/>
          <w:color w:val="4D4632"/>
        </w:rPr>
        <w:t>9. מה זה דייליין באריזה ולמה הוא חשוב?</w:t>
      </w:r>
    </w:p>
    <w:p>
      <w:pPr>
        <w:jc w:val="right"/>
        <w:bidi/>
      </w:pPr>
      <w:r>
        <w:rPr>
          <w:rFonts w:ascii="Arial" w:hAnsi="Arial" w:cs="Arial"/>
          <w:b w:val="0"/>
          <w:color w:val="4D4632"/>
        </w:rPr>
        <w:t>10. מה זה שטנץ ומה ההבדל בינו לבין מבלט?</w:t>
      </w:r>
    </w:p>
    <w:p>
      <w:pPr>
        <w:jc w:val="right"/>
        <w:bidi/>
      </w:pPr>
      <w:r>
        <w:rPr>
          <w:rFonts w:ascii="Arial" w:hAnsi="Arial" w:cs="Arial"/>
          <w:b w:val="0"/>
          <w:color w:val="4D4632"/>
        </w:rPr>
        <w:t>11. לכה סלקטיבית, פויל והבלטה: מדריך להשבחות דפוס.</w:t>
      </w:r>
    </w:p>
    <w:p>
      <w:pPr>
        <w:jc w:val="right"/>
        <w:bidi/>
      </w:pPr>
      <w:r>
        <w:rPr>
          <w:rFonts w:ascii="Arial" w:hAnsi="Arial" w:cs="Arial"/>
          <w:b w:val="0"/>
          <w:color w:val="4D4632"/>
        </w:rPr>
        <w:t>12. איך מתכננים אריזה למוצר כבד או רגיש?</w:t>
      </w:r>
    </w:p>
    <w:p>
      <w:pPr>
        <w:jc w:val="right"/>
        <w:bidi/>
      </w:pPr>
      <w:r>
        <w:rPr>
          <w:rFonts w:ascii="Arial" w:hAnsi="Arial" w:cs="Arial"/>
          <w:b w:val="0"/>
          <w:color w:val="4D4632"/>
        </w:rPr>
        <w:t>13. אריזות לאחסון בקירור: מה חשוב לבדוק?</w:t>
      </w:r>
    </w:p>
    <w:p>
      <w:pPr>
        <w:jc w:val="right"/>
        <w:bidi/>
      </w:pPr>
      <w:r>
        <w:rPr>
          <w:rFonts w:ascii="Arial" w:hAnsi="Arial" w:cs="Arial"/>
          <w:b w:val="0"/>
          <w:color w:val="4D4632"/>
        </w:rPr>
        <w:t>14. איך לצמצם סיכונים לפני ייצור סדרתי של אריזה?</w:t>
      </w:r>
    </w:p>
    <w:p>
      <w:pPr>
        <w:jc w:val="right"/>
        <w:bidi/>
      </w:pPr>
      <w:r>
        <w:rPr>
          <w:rFonts w:ascii="Arial" w:hAnsi="Arial" w:cs="Arial"/>
          <w:b w:val="0"/>
          <w:color w:val="4D4632"/>
        </w:rPr>
        <w:t>המלצות SEO טכניות ותוכן</w:t>
      </w:r>
    </w:p>
    <w:p>
      <w:pPr>
        <w:jc w:val="right"/>
        <w:bidi/>
      </w:pPr>
      <w:r>
        <w:rPr>
          <w:rFonts w:ascii="Arial" w:hAnsi="Arial" w:cs="Arial"/>
          <w:b w:val="0"/>
          <w:color w:val="4D4632"/>
        </w:rPr>
        <w:t>מבנה URL</w:t>
      </w:r>
    </w:p>
    <w:p>
      <w:pPr>
        <w:jc w:val="right"/>
        <w:bidi/>
      </w:pPr>
      <w:r>
        <w:rPr>
          <w:rFonts w:ascii="Arial" w:hAnsi="Arial" w:cs="Arial"/>
          <w:b w:val="0"/>
          <w:color w:val="4D4632"/>
        </w:rPr>
        <w:t>אפשר בעברית או באנגלית מתועתקת. העיקר עקביות.</w:t>
      </w:r>
    </w:p>
    <w:p>
      <w:pPr>
        <w:jc w:val="right"/>
        <w:bidi/>
      </w:pPr>
      <w:r>
        <w:rPr>
          <w:rFonts w:ascii="Arial" w:hAnsi="Arial" w:cs="Arial"/>
          <w:b w:val="0"/>
          <w:color w:val="4D4632"/>
        </w:rPr>
        <w:t>דוגמאות מומלצות:</w:t>
      </w:r>
    </w:p>
    <w:p>
      <w:pPr>
        <w:pStyle w:val="ListBullet"/>
        <w:jc w:val="right"/>
        <w:bidi/>
      </w:pPr>
      <w:r>
        <w:rPr>
          <w:rFonts w:ascii="Arial" w:hAnsi="Arial" w:cs="Arial"/>
          <w:color w:val="4D4632"/>
        </w:rPr>
        <w:t>/custom-branded-cardboard-packaging</w:t>
      </w:r>
    </w:p>
    <w:p>
      <w:pPr>
        <w:pStyle w:val="ListBullet"/>
        <w:jc w:val="right"/>
        <w:bidi/>
      </w:pPr>
      <w:r>
        <w:rPr>
          <w:rFonts w:ascii="Arial" w:hAnsi="Arial" w:cs="Arial"/>
          <w:color w:val="4D4632"/>
        </w:rPr>
        <w:t>/wine-packaging</w:t>
      </w:r>
    </w:p>
    <w:p>
      <w:pPr>
        <w:pStyle w:val="ListBullet"/>
        <w:jc w:val="right"/>
        <w:bidi/>
      </w:pPr>
      <w:r>
        <w:rPr>
          <w:rFonts w:ascii="Arial" w:hAnsi="Arial" w:cs="Arial"/>
          <w:color w:val="4D4632"/>
        </w:rPr>
        <w:t>/cosmetics-packaging</w:t>
      </w:r>
    </w:p>
    <w:p>
      <w:pPr>
        <w:pStyle w:val="ListBullet"/>
        <w:jc w:val="right"/>
        <w:bidi/>
      </w:pPr>
      <w:r>
        <w:rPr>
          <w:rFonts w:ascii="Arial" w:hAnsi="Arial" w:cs="Arial"/>
          <w:color w:val="4D4632"/>
        </w:rPr>
        <w:t>/pharma-packaging</w:t>
      </w:r>
    </w:p>
    <w:p>
      <w:pPr>
        <w:pStyle w:val="ListBullet"/>
        <w:jc w:val="right"/>
        <w:bidi/>
      </w:pPr>
      <w:r>
        <w:rPr>
          <w:rFonts w:ascii="Arial" w:hAnsi="Arial" w:cs="Arial"/>
          <w:color w:val="4D4632"/>
        </w:rPr>
        <w:t>/print-finishing</w:t>
      </w:r>
    </w:p>
    <w:p>
      <w:pPr>
        <w:pStyle w:val="ListBullet"/>
        <w:jc w:val="right"/>
        <w:bidi/>
      </w:pPr>
      <w:r>
        <w:rPr>
          <w:rFonts w:ascii="Arial" w:hAnsi="Arial" w:cs="Arial"/>
          <w:color w:val="4D4632"/>
        </w:rPr>
        <w:t>/dieline-diecut-packaging</w:t>
      </w:r>
    </w:p>
    <w:p>
      <w:pPr>
        <w:jc w:val="right"/>
        <w:bidi/>
      </w:pPr>
      <w:r>
        <w:rPr>
          <w:rFonts w:ascii="Arial" w:hAnsi="Arial" w:cs="Arial"/>
          <w:b w:val="0"/>
          <w:color w:val="4D4632"/>
        </w:rPr>
        <w:t>אם האתר עברי בלבד, גם URL בעברית אפשרי, אבל קל יותר לשתף ולנהל URLs באנגלית קצרה.</w:t>
      </w:r>
    </w:p>
    <w:p>
      <w:pPr>
        <w:jc w:val="right"/>
        <w:bidi/>
      </w:pPr>
      <w:r>
        <w:rPr>
          <w:rFonts w:ascii="Arial" w:hAnsi="Arial" w:cs="Arial"/>
          <w:b w:val="0"/>
          <w:color w:val="4D4632"/>
        </w:rPr>
        <w:t>Structured data</w:t>
      </w:r>
    </w:p>
    <w:p>
      <w:pPr>
        <w:jc w:val="right"/>
        <w:bidi/>
      </w:pPr>
      <w:r>
        <w:rPr>
          <w:rFonts w:ascii="Arial" w:hAnsi="Arial" w:cs="Arial"/>
          <w:b w:val="0"/>
          <w:color w:val="4D4632"/>
        </w:rPr>
        <w:t>להוסיף:</w:t>
      </w:r>
    </w:p>
    <w:p>
      <w:pPr>
        <w:pStyle w:val="ListBullet"/>
        <w:jc w:val="right"/>
        <w:bidi/>
      </w:pPr>
      <w:r>
        <w:rPr>
          <w:rFonts w:ascii="Arial" w:hAnsi="Arial" w:cs="Arial"/>
          <w:color w:val="4D4632"/>
        </w:rPr>
        <w:t>Organization</w:t>
      </w:r>
    </w:p>
    <w:p>
      <w:pPr>
        <w:pStyle w:val="ListBullet"/>
        <w:jc w:val="right"/>
        <w:bidi/>
      </w:pPr>
      <w:r>
        <w:rPr>
          <w:rFonts w:ascii="Arial" w:hAnsi="Arial" w:cs="Arial"/>
          <w:color w:val="4D4632"/>
        </w:rPr>
        <w:t>LocalBusiness או ProfessionalService אם יש כתובת ושירות אזורי ברור.</w:t>
      </w:r>
    </w:p>
    <w:p>
      <w:pPr>
        <w:pStyle w:val="ListBullet"/>
        <w:jc w:val="right"/>
        <w:bidi/>
      </w:pPr>
      <w:r>
        <w:rPr>
          <w:rFonts w:ascii="Arial" w:hAnsi="Arial" w:cs="Arial"/>
          <w:color w:val="4D4632"/>
        </w:rPr>
        <w:t>BreadcrumbList</w:t>
      </w:r>
    </w:p>
    <w:p>
      <w:pPr>
        <w:pStyle w:val="ListBullet"/>
        <w:jc w:val="right"/>
        <w:bidi/>
      </w:pPr>
      <w:r>
        <w:rPr>
          <w:rFonts w:ascii="Arial" w:hAnsi="Arial" w:cs="Arial"/>
          <w:color w:val="4D4632"/>
        </w:rPr>
        <w:t>Article למאמרים.</w:t>
      </w:r>
    </w:p>
    <w:p>
      <w:pPr>
        <w:pStyle w:val="ListBullet"/>
        <w:jc w:val="right"/>
        <w:bidi/>
      </w:pPr>
      <w:r>
        <w:rPr>
          <w:rFonts w:ascii="Arial" w:hAnsi="Arial" w:cs="Arial"/>
          <w:color w:val="4D4632"/>
        </w:rPr>
        <w:t>Product או Service רק אם יש עמודים עם מידע ברור על שירות/מוצר.</w:t>
      </w:r>
    </w:p>
    <w:p>
      <w:pPr>
        <w:jc w:val="right"/>
        <w:bidi/>
      </w:pPr>
      <w:r>
        <w:rPr>
          <w:rFonts w:ascii="Arial" w:hAnsi="Arial" w:cs="Arial"/>
          <w:b w:val="0"/>
          <w:color w:val="4D4632"/>
        </w:rPr>
        <w:t>חשוב: Google מציינת ש-FAQ rich results זמינים בעיקר לאתרים ממשלתיים או רפואיים מוכרים וסמכותיים. לכן לא לבנות אסטרטגיה סביב "FAQ schema יביא rich result". כן כדאי לשים FAQ גלוי באתר, כי הוא עוזר למשתמשים ולמנועי חיפוש להבין את העמוד.</w:t>
      </w:r>
    </w:p>
    <w:p>
      <w:pPr>
        <w:jc w:val="right"/>
        <w:bidi/>
      </w:pPr>
      <w:r>
        <w:rPr>
          <w:rFonts w:ascii="Arial" w:hAnsi="Arial" w:cs="Arial"/>
          <w:b w:val="0"/>
          <w:color w:val="4D4632"/>
        </w:rPr>
        <w:t>תוכן שממיר</w:t>
      </w:r>
    </w:p>
    <w:p>
      <w:pPr>
        <w:jc w:val="right"/>
        <w:bidi/>
      </w:pPr>
      <w:r>
        <w:rPr>
          <w:rFonts w:ascii="Arial" w:hAnsi="Arial" w:cs="Arial"/>
          <w:b w:val="0"/>
          <w:color w:val="4D4632"/>
        </w:rPr>
        <w:t>בכל עמוד מסחרי צריך להיות:</w:t>
      </w:r>
    </w:p>
    <w:p>
      <w:pPr>
        <w:pStyle w:val="ListBullet"/>
        <w:jc w:val="right"/>
        <w:bidi/>
      </w:pPr>
      <w:r>
        <w:rPr>
          <w:rFonts w:ascii="Arial" w:hAnsi="Arial" w:cs="Arial"/>
          <w:color w:val="4D4632"/>
        </w:rPr>
        <w:t>למי הפתרון מתאים.</w:t>
      </w:r>
    </w:p>
    <w:p>
      <w:pPr>
        <w:pStyle w:val="ListBullet"/>
        <w:jc w:val="right"/>
        <w:bidi/>
      </w:pPr>
      <w:r>
        <w:rPr>
          <w:rFonts w:ascii="Arial" w:hAnsi="Arial" w:cs="Arial"/>
          <w:color w:val="4D4632"/>
        </w:rPr>
        <w:t>אילו בעיות הוא פותר.</w:t>
      </w:r>
    </w:p>
    <w:p>
      <w:pPr>
        <w:pStyle w:val="ListBullet"/>
        <w:jc w:val="right"/>
        <w:bidi/>
      </w:pPr>
      <w:r>
        <w:rPr>
          <w:rFonts w:ascii="Arial" w:hAnsi="Arial" w:cs="Arial"/>
          <w:color w:val="4D4632"/>
        </w:rPr>
        <w:t>אילו חומרים/מבנים רלוונטיים.</w:t>
      </w:r>
    </w:p>
    <w:p>
      <w:pPr>
        <w:pStyle w:val="ListBullet"/>
        <w:jc w:val="right"/>
        <w:bidi/>
      </w:pPr>
      <w:r>
        <w:rPr>
          <w:rFonts w:ascii="Arial" w:hAnsi="Arial" w:cs="Arial"/>
          <w:color w:val="4D4632"/>
        </w:rPr>
        <w:t>אילו אפשרויות דפוס והשבחה קיימות.</w:t>
      </w:r>
    </w:p>
    <w:p>
      <w:pPr>
        <w:pStyle w:val="ListBullet"/>
        <w:jc w:val="right"/>
        <w:bidi/>
      </w:pPr>
      <w:r>
        <w:rPr>
          <w:rFonts w:ascii="Arial" w:hAnsi="Arial" w:cs="Arial"/>
          <w:color w:val="4D4632"/>
        </w:rPr>
        <w:t>מה צריך לשלוח כדי להתחיל.</w:t>
      </w:r>
    </w:p>
    <w:p>
      <w:pPr>
        <w:pStyle w:val="ListBullet"/>
        <w:jc w:val="right"/>
        <w:bidi/>
      </w:pPr>
      <w:r>
        <w:rPr>
          <w:rFonts w:ascii="Arial" w:hAnsi="Arial" w:cs="Arial"/>
          <w:color w:val="4D4632"/>
        </w:rPr>
        <w:t>דוגמאות או תמונות אמיתיות.</w:t>
      </w:r>
    </w:p>
    <w:p>
      <w:pPr>
        <w:pStyle w:val="ListBullet"/>
        <w:jc w:val="right"/>
        <w:bidi/>
      </w:pPr>
      <w:r>
        <w:rPr>
          <w:rFonts w:ascii="Arial" w:hAnsi="Arial" w:cs="Arial"/>
          <w:color w:val="4D4632"/>
        </w:rPr>
        <w:t>שאלות נפוצות.</w:t>
      </w:r>
    </w:p>
    <w:p>
      <w:pPr>
        <w:pStyle w:val="ListBullet"/>
        <w:jc w:val="right"/>
        <w:bidi/>
      </w:pPr>
      <w:r>
        <w:rPr>
          <w:rFonts w:ascii="Arial" w:hAnsi="Arial" w:cs="Arial"/>
          <w:color w:val="4D4632"/>
        </w:rPr>
        <w:t>CTA: קביעת שיחת התאמה / שליחת מפרט.</w:t>
      </w:r>
    </w:p>
    <w:p>
      <w:pPr>
        <w:jc w:val="right"/>
        <w:bidi/>
      </w:pPr>
      <w:r>
        <w:rPr>
          <w:rFonts w:ascii="Arial" w:hAnsi="Arial" w:cs="Arial"/>
          <w:b w:val="0"/>
          <w:color w:val="4D4632"/>
        </w:rPr>
        <w:t>תמונות</w:t>
      </w:r>
    </w:p>
    <w:p>
      <w:pPr>
        <w:jc w:val="right"/>
        <w:bidi/>
      </w:pPr>
      <w:r>
        <w:rPr>
          <w:rFonts w:ascii="Arial" w:hAnsi="Arial" w:cs="Arial"/>
          <w:b w:val="0"/>
          <w:color w:val="4D4632"/>
        </w:rPr>
        <w:t>באתר כזה תמונות הן לא קישוט. הן הוכחת יכולת.</w:t>
      </w:r>
    </w:p>
    <w:p>
      <w:pPr>
        <w:jc w:val="right"/>
        <w:bidi/>
      </w:pPr>
      <w:r>
        <w:rPr>
          <w:rFonts w:ascii="Arial" w:hAnsi="Arial" w:cs="Arial"/>
          <w:b w:val="0"/>
          <w:color w:val="4D4632"/>
        </w:rPr>
        <w:t>חובה לצלם/להציג:</w:t>
      </w:r>
    </w:p>
    <w:p>
      <w:pPr>
        <w:pStyle w:val="ListBullet"/>
        <w:jc w:val="right"/>
        <w:bidi/>
      </w:pPr>
      <w:r>
        <w:rPr>
          <w:rFonts w:ascii="Arial" w:hAnsi="Arial" w:cs="Arial"/>
          <w:color w:val="4D4632"/>
        </w:rPr>
        <w:t>אריזות לפי ענף.</w:t>
      </w:r>
    </w:p>
    <w:p>
      <w:pPr>
        <w:pStyle w:val="ListBullet"/>
        <w:jc w:val="right"/>
        <w:bidi/>
      </w:pPr>
      <w:r>
        <w:rPr>
          <w:rFonts w:ascii="Arial" w:hAnsi="Arial" w:cs="Arial"/>
          <w:color w:val="4D4632"/>
        </w:rPr>
        <w:t>פרטי השבחה מקרוב.</w:t>
      </w:r>
    </w:p>
    <w:p>
      <w:pPr>
        <w:pStyle w:val="ListBullet"/>
        <w:jc w:val="right"/>
        <w:bidi/>
      </w:pPr>
      <w:r>
        <w:rPr>
          <w:rFonts w:ascii="Arial" w:hAnsi="Arial" w:cs="Arial"/>
          <w:color w:val="4D4632"/>
        </w:rPr>
        <w:t>לפני/אחרי או דוגמת דייליין מול מוצר סופי.</w:t>
      </w:r>
    </w:p>
    <w:p>
      <w:pPr>
        <w:pStyle w:val="ListBullet"/>
        <w:jc w:val="right"/>
        <w:bidi/>
      </w:pPr>
      <w:r>
        <w:rPr>
          <w:rFonts w:ascii="Arial" w:hAnsi="Arial" w:cs="Arial"/>
          <w:color w:val="4D4632"/>
        </w:rPr>
        <w:t>אריזות על מדף או בסביבת שימוש.</w:t>
      </w:r>
    </w:p>
    <w:p>
      <w:pPr>
        <w:pStyle w:val="ListBullet"/>
        <w:jc w:val="right"/>
        <w:bidi/>
      </w:pPr>
      <w:r>
        <w:rPr>
          <w:rFonts w:ascii="Arial" w:hAnsi="Arial" w:cs="Arial"/>
          <w:color w:val="4D4632"/>
        </w:rPr>
        <w:t>תהליך ייצור במידה שמותר.</w:t>
      </w:r>
    </w:p>
    <w:p>
      <w:pPr>
        <w:jc w:val="right"/>
        <w:bidi/>
      </w:pPr>
      <w:r>
        <w:rPr>
          <w:rFonts w:ascii="Arial" w:hAnsi="Arial" w:cs="Arial"/>
          <w:b w:val="0"/>
          <w:color w:val="4D4632"/>
        </w:rPr>
        <w:t>Alt text לדוגמה:</w:t>
      </w:r>
    </w:p>
    <w:p>
      <w:pPr>
        <w:pStyle w:val="ListBullet"/>
        <w:jc w:val="right"/>
        <w:bidi/>
      </w:pPr>
      <w:r>
        <w:rPr>
          <w:rFonts w:ascii="Arial" w:hAnsi="Arial" w:cs="Arial"/>
          <w:color w:val="4D4632"/>
        </w:rPr>
        <w:t>אריזת קרטון ממותגת לבקבוק יין עם השבחת פויל</w:t>
      </w:r>
    </w:p>
    <w:p>
      <w:pPr>
        <w:pStyle w:val="ListBullet"/>
        <w:jc w:val="right"/>
        <w:bidi/>
      </w:pPr>
      <w:r>
        <w:rPr>
          <w:rFonts w:ascii="Arial" w:hAnsi="Arial" w:cs="Arial"/>
          <w:color w:val="4D4632"/>
        </w:rPr>
        <w:t>קופסת קרטון לקוסמטיקה עם לכה סלקטיבית</w:t>
      </w:r>
    </w:p>
    <w:p>
      <w:pPr>
        <w:pStyle w:val="ListBullet"/>
        <w:jc w:val="right"/>
        <w:bidi/>
      </w:pPr>
      <w:r>
        <w:rPr>
          <w:rFonts w:ascii="Arial" w:hAnsi="Arial" w:cs="Arial"/>
          <w:color w:val="4D4632"/>
        </w:rPr>
        <w:t>דוגמת שטנץ לאריזת קרטון בהתאמה אישית</w:t>
      </w:r>
    </w:p>
    <w:p>
      <w:pPr>
        <w:jc w:val="right"/>
        <w:bidi/>
      </w:pPr>
      <w:r>
        <w:rPr>
          <w:rFonts w:ascii="Arial" w:hAnsi="Arial" w:cs="Arial"/>
          <w:b w:val="0"/>
          <w:color w:val="4D4632"/>
        </w:rPr>
        <w:t>עדיפות ביצוע</w:t>
      </w:r>
    </w:p>
    <w:p>
      <w:pPr>
        <w:jc w:val="right"/>
        <w:bidi/>
      </w:pPr>
      <w:r>
        <w:rPr>
          <w:rFonts w:ascii="Arial" w:hAnsi="Arial" w:cs="Arial"/>
          <w:b w:val="0"/>
          <w:color w:val="4D4632"/>
        </w:rPr>
        <w:t>עדיפות 1</w:t>
      </w:r>
    </w:p>
    <w:p>
      <w:pPr>
        <w:jc w:val="right"/>
        <w:bidi/>
      </w:pPr>
      <w:r>
        <w:rPr>
          <w:rFonts w:ascii="Arial" w:hAnsi="Arial" w:cs="Arial"/>
          <w:b w:val="0"/>
          <w:color w:val="4D4632"/>
        </w:rPr>
        <w:t>1. עמוד בית עם מסר B2B ברור.</w:t>
      </w:r>
    </w:p>
    <w:p>
      <w:pPr>
        <w:jc w:val="right"/>
        <w:bidi/>
      </w:pPr>
      <w:r>
        <w:rPr>
          <w:rFonts w:ascii="Arial" w:hAnsi="Arial" w:cs="Arial"/>
          <w:b w:val="0"/>
          <w:color w:val="4D4632"/>
        </w:rPr>
        <w:t>2. עמוד שירות: אריזות קרטון ממותגות.</w:t>
      </w:r>
    </w:p>
    <w:p>
      <w:pPr>
        <w:jc w:val="right"/>
        <w:bidi/>
      </w:pPr>
      <w:r>
        <w:rPr>
          <w:rFonts w:ascii="Arial" w:hAnsi="Arial" w:cs="Arial"/>
          <w:b w:val="0"/>
          <w:color w:val="4D4632"/>
        </w:rPr>
        <w:t>3. עמוד תהליך: איך מתחילים ומה צריך לשלוח.</w:t>
      </w:r>
    </w:p>
    <w:p>
      <w:pPr>
        <w:jc w:val="right"/>
        <w:bidi/>
      </w:pPr>
      <w:r>
        <w:rPr>
          <w:rFonts w:ascii="Arial" w:hAnsi="Arial" w:cs="Arial"/>
          <w:b w:val="0"/>
          <w:color w:val="4D4632"/>
        </w:rPr>
        <w:t>4. FAQ מסחרי עם השאלות מהשאלון.</w:t>
      </w:r>
    </w:p>
    <w:p>
      <w:pPr>
        <w:jc w:val="right"/>
        <w:bidi/>
      </w:pPr>
      <w:r>
        <w:rPr>
          <w:rFonts w:ascii="Arial" w:hAnsi="Arial" w:cs="Arial"/>
          <w:b w:val="0"/>
          <w:color w:val="4D4632"/>
        </w:rPr>
        <w:t>עדיפות 2</w:t>
      </w:r>
    </w:p>
    <w:p>
      <w:pPr>
        <w:jc w:val="right"/>
        <w:bidi/>
      </w:pPr>
      <w:r>
        <w:rPr>
          <w:rFonts w:ascii="Arial" w:hAnsi="Arial" w:cs="Arial"/>
          <w:b w:val="0"/>
          <w:color w:val="4D4632"/>
        </w:rPr>
        <w:t>5. עמודי ענף: יין, קוסמטיקה, מזון, פארמה.</w:t>
      </w:r>
    </w:p>
    <w:p>
      <w:pPr>
        <w:jc w:val="right"/>
        <w:bidi/>
      </w:pPr>
      <w:r>
        <w:rPr>
          <w:rFonts w:ascii="Arial" w:hAnsi="Arial" w:cs="Arial"/>
          <w:b w:val="0"/>
          <w:color w:val="4D4632"/>
        </w:rPr>
        <w:t>6. עמוד השבחות דפוס.</w:t>
      </w:r>
    </w:p>
    <w:p>
      <w:pPr>
        <w:jc w:val="right"/>
        <w:bidi/>
      </w:pPr>
      <w:r>
        <w:rPr>
          <w:rFonts w:ascii="Arial" w:hAnsi="Arial" w:cs="Arial"/>
          <w:b w:val="0"/>
          <w:color w:val="4D4632"/>
        </w:rPr>
        <w:t>7. עמוד דייליין/שטנץ/מבלט.</w:t>
      </w:r>
    </w:p>
    <w:p>
      <w:pPr>
        <w:jc w:val="right"/>
        <w:bidi/>
      </w:pPr>
      <w:r>
        <w:rPr>
          <w:rFonts w:ascii="Arial" w:hAnsi="Arial" w:cs="Arial"/>
          <w:b w:val="0"/>
          <w:color w:val="4D4632"/>
        </w:rPr>
        <w:t>עדיפות 3</w:t>
      </w:r>
    </w:p>
    <w:p>
      <w:pPr>
        <w:jc w:val="right"/>
        <w:bidi/>
      </w:pPr>
      <w:r>
        <w:rPr>
          <w:rFonts w:ascii="Arial" w:hAnsi="Arial" w:cs="Arial"/>
          <w:b w:val="0"/>
          <w:color w:val="4D4632"/>
        </w:rPr>
        <w:t>8. מאמרים סביב חוזק, קירור, נוזלים וחומרי גלם.</w:t>
      </w:r>
    </w:p>
    <w:p>
      <w:pPr>
        <w:jc w:val="right"/>
        <w:bidi/>
      </w:pPr>
      <w:r>
        <w:rPr>
          <w:rFonts w:ascii="Arial" w:hAnsi="Arial" w:cs="Arial"/>
          <w:b w:val="0"/>
          <w:color w:val="4D4632"/>
        </w:rPr>
        <w:t>9. דוגמאות פרויקטים.</w:t>
      </w:r>
    </w:p>
    <w:p>
      <w:pPr>
        <w:jc w:val="right"/>
        <w:bidi/>
      </w:pPr>
      <w:r>
        <w:rPr>
          <w:rFonts w:ascii="Arial" w:hAnsi="Arial" w:cs="Arial"/>
          <w:b w:val="0"/>
          <w:color w:val="4D4632"/>
        </w:rPr>
        <w:t>10. Search Console ומדידה לפי שאילתות שמביאות ליד.</w:t>
      </w:r>
    </w:p>
    <w:p>
      <w:pPr>
        <w:jc w:val="right"/>
        <w:bidi/>
      </w:pPr>
      <w:r>
        <w:rPr>
          <w:rFonts w:ascii="Arial" w:hAnsi="Arial" w:cs="Arial"/>
          <w:b w:val="0"/>
          <w:color w:val="4D4632"/>
        </w:rPr>
        <w:t>KPI למדידה</w:t>
      </w:r>
    </w:p>
    <w:p>
      <w:pPr>
        <w:jc w:val="right"/>
        <w:bidi/>
      </w:pPr>
      <w:r>
        <w:rPr>
          <w:rFonts w:ascii="Arial" w:hAnsi="Arial" w:cs="Arial"/>
          <w:b w:val="0"/>
          <w:color w:val="4D4632"/>
        </w:rPr>
        <w:t>ב-Search Console לבדוק:</w:t>
      </w:r>
    </w:p>
    <w:p>
      <w:pPr>
        <w:pStyle w:val="ListBullet"/>
        <w:jc w:val="right"/>
        <w:bidi/>
      </w:pPr>
      <w:r>
        <w:rPr>
          <w:rFonts w:ascii="Arial" w:hAnsi="Arial" w:cs="Arial"/>
          <w:color w:val="4D4632"/>
        </w:rPr>
        <w:t>הופעות וקליקים על "אריזות קרטון ממותגות".</w:t>
      </w:r>
    </w:p>
    <w:p>
      <w:pPr>
        <w:pStyle w:val="ListBullet"/>
        <w:jc w:val="right"/>
        <w:bidi/>
      </w:pPr>
      <w:r>
        <w:rPr>
          <w:rFonts w:ascii="Arial" w:hAnsi="Arial" w:cs="Arial"/>
          <w:color w:val="4D4632"/>
        </w:rPr>
        <w:t>הופעות וקליקים על "אריזות קרטון ליין".</w:t>
      </w:r>
    </w:p>
    <w:p>
      <w:pPr>
        <w:pStyle w:val="ListBullet"/>
        <w:jc w:val="right"/>
        <w:bidi/>
      </w:pPr>
      <w:r>
        <w:rPr>
          <w:rFonts w:ascii="Arial" w:hAnsi="Arial" w:cs="Arial"/>
          <w:color w:val="4D4632"/>
        </w:rPr>
        <w:t>שאילתות סביב "שטנץ", "דייליין", "לכה סלקטיבית".</w:t>
      </w:r>
    </w:p>
    <w:p>
      <w:pPr>
        <w:pStyle w:val="ListBullet"/>
        <w:jc w:val="right"/>
        <w:bidi/>
      </w:pPr>
      <w:r>
        <w:rPr>
          <w:rFonts w:ascii="Arial" w:hAnsi="Arial" w:cs="Arial"/>
          <w:color w:val="4D4632"/>
        </w:rPr>
        <w:t>עמודים שמביאים פניות ולא רק תנועה.</w:t>
      </w:r>
    </w:p>
    <w:p>
      <w:pPr>
        <w:pStyle w:val="ListBullet"/>
        <w:jc w:val="right"/>
        <w:bidi/>
      </w:pPr>
      <w:r>
        <w:rPr>
          <w:rFonts w:ascii="Arial" w:hAnsi="Arial" w:cs="Arial"/>
          <w:color w:val="4D4632"/>
        </w:rPr>
        <w:t>יחס בין צפיות בעמוד תהליך לבין שליחת טופס.</w:t>
      </w:r>
    </w:p>
    <w:p>
      <w:pPr>
        <w:jc w:val="right"/>
        <w:bidi/>
      </w:pPr>
      <w:r>
        <w:rPr>
          <w:rFonts w:ascii="Arial" w:hAnsi="Arial" w:cs="Arial"/>
          <w:b w:val="0"/>
          <w:color w:val="4D4632"/>
        </w:rPr>
        <w:t>ב-Analytics/CRM לבדוק:</w:t>
      </w:r>
    </w:p>
    <w:p>
      <w:pPr>
        <w:pStyle w:val="ListBullet"/>
        <w:jc w:val="right"/>
        <w:bidi/>
      </w:pPr>
      <w:r>
        <w:rPr>
          <w:rFonts w:ascii="Arial" w:hAnsi="Arial" w:cs="Arial"/>
          <w:color w:val="4D4632"/>
        </w:rPr>
        <w:t>כמה לידים הגיעו מכל עמוד.</w:t>
      </w:r>
    </w:p>
    <w:p>
      <w:pPr>
        <w:pStyle w:val="ListBullet"/>
        <w:jc w:val="right"/>
        <w:bidi/>
      </w:pPr>
      <w:r>
        <w:rPr>
          <w:rFonts w:ascii="Arial" w:hAnsi="Arial" w:cs="Arial"/>
          <w:color w:val="4D4632"/>
        </w:rPr>
        <w:t>כמה מהם הגיעו עם מפרט ברור.</w:t>
      </w:r>
    </w:p>
    <w:p>
      <w:pPr>
        <w:pStyle w:val="ListBullet"/>
        <w:jc w:val="right"/>
        <w:bidi/>
      </w:pPr>
      <w:r>
        <w:rPr>
          <w:rFonts w:ascii="Arial" w:hAnsi="Arial" w:cs="Arial"/>
          <w:color w:val="4D4632"/>
        </w:rPr>
        <w:t>אילו שאלות חוזרות עדיין נשאלות בטלפון, כדי להפוך אותן לתוכן.</w:t>
      </w:r>
    </w:p>
    <w:p>
      <w:pPr>
        <w:jc w:val="right"/>
        <w:bidi/>
      </w:pPr>
      <w:r>
        <w:rPr>
          <w:rFonts w:ascii="Arial" w:hAnsi="Arial" w:cs="Arial"/>
          <w:b w:val="0"/>
          <w:color w:val="4D4632"/>
        </w:rPr>
        <w:t>מקורות</w:t>
      </w:r>
    </w:p>
    <w:p>
      <w:pPr>
        <w:pStyle w:val="ListBullet"/>
        <w:jc w:val="right"/>
        <w:bidi/>
      </w:pPr>
      <w:r>
        <w:rPr>
          <w:rFonts w:ascii="Arial" w:hAnsi="Arial" w:cs="Arial"/>
          <w:color w:val="4D4632"/>
        </w:rPr>
        <w:t>Beeri Packaging LinkedIn: https://il.linkedin.com/company/beeri-packaging</w:t>
      </w:r>
    </w:p>
    <w:p>
      <w:pPr>
        <w:pStyle w:val="ListBullet"/>
        <w:jc w:val="right"/>
        <w:bidi/>
      </w:pPr>
      <w:r>
        <w:rPr>
          <w:rFonts w:ascii="Arial" w:hAnsi="Arial" w:cs="Arial"/>
          <w:color w:val="4D4632"/>
        </w:rPr>
        <w:t>דפוס בארי: https://beeriprint.co.il/</w:t>
      </w:r>
    </w:p>
    <w:p>
      <w:pPr>
        <w:pStyle w:val="ListBullet"/>
        <w:jc w:val="right"/>
        <w:bidi/>
      </w:pPr>
      <w:r>
        <w:rPr>
          <w:rFonts w:ascii="Arial" w:hAnsi="Arial" w:cs="Arial"/>
          <w:color w:val="4D4632"/>
        </w:rPr>
        <w:t>Google Search Central - Helpful content: https://developers.google.com/search/docs/fundamentals/creating-helpful-content</w:t>
      </w:r>
    </w:p>
    <w:p>
      <w:pPr>
        <w:pStyle w:val="ListBullet"/>
        <w:jc w:val="right"/>
        <w:bidi/>
      </w:pPr>
      <w:r>
        <w:rPr>
          <w:rFonts w:ascii="Arial" w:hAnsi="Arial" w:cs="Arial"/>
          <w:color w:val="4D4632"/>
        </w:rPr>
        <w:t>Google Search Central - SEO Starter Guide: https://developers.google.com/search/docs/fundamentals/seo-starter-guide</w:t>
      </w:r>
    </w:p>
    <w:p>
      <w:pPr>
        <w:pStyle w:val="ListBullet"/>
        <w:jc w:val="right"/>
        <w:bidi/>
      </w:pPr>
      <w:r>
        <w:rPr>
          <w:rFonts w:ascii="Arial" w:hAnsi="Arial" w:cs="Arial"/>
          <w:color w:val="4D4632"/>
        </w:rPr>
        <w:t>Google Search Central - Ecommerce SEO: https://developers.google.com/search/docs/specialty/ecommerce</w:t>
      </w:r>
    </w:p>
    <w:p>
      <w:pPr>
        <w:pStyle w:val="ListBullet"/>
        <w:jc w:val="right"/>
        <w:bidi/>
      </w:pPr>
      <w:r>
        <w:rPr>
          <w:rFonts w:ascii="Arial" w:hAnsi="Arial" w:cs="Arial"/>
          <w:color w:val="4D4632"/>
        </w:rPr>
        <w:t>Google Search Central - FAQ structured data: https://developers.google.com/search/docs/appearance/structured-data/faqpage</w:t>
      </w:r>
    </w:p>
    <w:p>
      <w:pPr>
        <w:pStyle w:val="ListBullet"/>
        <w:jc w:val="right"/>
        <w:bidi/>
      </w:pPr>
      <w:r>
        <w:rPr>
          <w:rFonts w:ascii="Arial" w:hAnsi="Arial" w:cs="Arial"/>
          <w:color w:val="4D4632"/>
        </w:rPr>
        <w:t>פרי חשיבה / Kartonim: https://www.kartonim.co.il/</w:t>
      </w:r>
    </w:p>
    <w:p>
      <w:pPr>
        <w:pStyle w:val="ListBullet"/>
        <w:jc w:val="right"/>
        <w:bidi/>
      </w:pPr>
      <w:r>
        <w:rPr>
          <w:rFonts w:ascii="Arial" w:hAnsi="Arial" w:cs="Arial"/>
          <w:color w:val="4D4632"/>
        </w:rPr>
        <w:t>BAG: https://www.bag.co.il/</w:t>
      </w:r>
    </w:p>
    <w:p>
      <w:pPr>
        <w:pStyle w:val="ListBullet"/>
        <w:jc w:val="right"/>
        <w:bidi/>
      </w:pPr>
      <w:r>
        <w:rPr>
          <w:rFonts w:ascii="Arial" w:hAnsi="Arial" w:cs="Arial"/>
          <w:color w:val="4D4632"/>
        </w:rPr>
        <w:t>ARNPack branded boxes: https://www.arnpack.co.il/branded-boxes/</w:t>
      </w:r>
    </w:p>
    <w:p>
      <w:pPr>
        <w:pStyle w:val="ListBullet"/>
        <w:jc w:val="right"/>
        <w:bidi/>
      </w:pPr>
      <w:r>
        <w:rPr>
          <w:rFonts w:ascii="Arial" w:hAnsi="Arial" w:cs="Arial"/>
          <w:color w:val="4D4632"/>
        </w:rPr>
        <w:t>כל קרטון custom cardboard boxes: https://www.callcarton.co.il/custom-cardboard-boxes/</w:t>
      </w:r>
    </w:p>
    <w:p>
      <w:pPr>
        <w:pStyle w:val="ListBullet"/>
        <w:jc w:val="right"/>
        <w:bidi/>
      </w:pPr>
      <w:r>
        <w:rPr>
          <w:rFonts w:ascii="Arial" w:hAnsi="Arial" w:cs="Arial"/>
          <w:color w:val="4D4632"/>
        </w:rPr>
        <w:t>PIX branded packages: https://pix.co.il/packages</w:t>
      </w:r>
    </w:p>
    <w:p>
      <w:pPr>
        <w:pStyle w:val="ListBullet"/>
        <w:jc w:val="right"/>
        <w:bidi/>
      </w:pPr>
      <w:r>
        <w:rPr>
          <w:rFonts w:ascii="Arial" w:hAnsi="Arial" w:cs="Arial"/>
          <w:color w:val="4D4632"/>
        </w:rPr>
        <w:t>Dieline glossary: https://ppdandg.com/packaging-glossary/dieline/</w:t>
      </w:r>
    </w:p>
    <w:p>
      <w:pPr>
        <w:pStyle w:val="ListBullet"/>
        <w:jc w:val="right"/>
        <w:bidi/>
      </w:pPr>
      <w:r>
        <w:rPr>
          <w:rFonts w:ascii="Arial" w:hAnsi="Arial" w:cs="Arial"/>
          <w:color w:val="4D4632"/>
        </w:rPr>
        <w:t>PrintNow dieline guide: https://printnow.com/blog/what-is-a-dieline-packaging-guide</w:t>
      </w:r>
    </w:p>
    <w:p>
      <w:pPr>
        <w:pStyle w:val="ListBullet"/>
        <w:jc w:val="right"/>
        <w:bidi/>
      </w:pPr>
      <w:r>
        <w:rPr>
          <w:rFonts w:ascii="Arial" w:hAnsi="Arial" w:cs="Arial"/>
          <w:color w:val="4D4632"/>
        </w:rPr>
        <w:t>EUROLAB ECT/BCT cardboard strength: https://www.eurolab.net/iw/testler/malzeme-testleri/karton-ve-oluklu-mukavva-ect-ve-bct-olcumleri/</w:t>
      </w:r>
    </w:p>
    <w:p>
      <w:r>
        <w:br w:type="page"/>
      </w:r>
    </w:p>
    <w:p>
      <w:pPr>
        <w:pStyle w:val="Heading2"/>
        <w:jc w:val="right"/>
        <w:keepNext/>
        <w:bidi/>
      </w:pPr>
      <w:r>
        <w:rPr>
          <w:rFonts w:ascii="Arial" w:hAnsi="Arial" w:cs="Arial"/>
          <w:b/>
          <w:color w:val="6F50A6"/>
          <w:sz w:val="30"/>
        </w:rPr>
        <w:t>docs/strategy/beeri-packaging-seo-content-strategy.docx</w:t>
      </w:r>
    </w:p>
    <w:p>
      <w:pPr>
        <w:jc w:val="right"/>
        <w:bidi/>
      </w:pPr>
      <w:r>
        <w:rPr>
          <w:rFonts w:ascii="Arial" w:hAnsi="Arial" w:cs="Arial"/>
          <w:b w:val="0"/>
          <w:color w:val="4D4632"/>
        </w:rPr>
        <w:t>אסטרטגיית תוכן SEO לבארי אריזות</w:t>
      </w:r>
    </w:p>
    <w:p>
      <w:pPr>
        <w:jc w:val="right"/>
        <w:bidi/>
      </w:pPr>
      <w:r>
        <w:rPr>
          <w:rFonts w:ascii="Arial" w:hAnsi="Arial" w:cs="Arial"/>
          <w:b w:val="0"/>
          <w:color w:val="4D4632"/>
        </w:rPr>
        <w:t>תקציר קצר ומעשי לאתר ולתכנים</w:t>
      </w:r>
    </w:p>
    <w:p>
      <w:pPr>
        <w:jc w:val="right"/>
        <w:bidi/>
      </w:pPr>
      <w:r>
        <w:rPr>
          <w:rFonts w:ascii="Arial" w:hAnsi="Arial" w:cs="Arial"/>
          <w:b w:val="0"/>
          <w:color w:val="4D4632"/>
        </w:rPr>
        <w:t>האתר צריך למצב את בארי אריזות כספק B2B מקצועי לאריזות קרטון ממותגות בהתאמה אישית. לא כחנות קופסאות, אלא כשותף שיודע לתכנן, להדפיס, להשביח ולייצר פתרון אריזה שמתאים למוצר אמיתי.</w:t>
      </w:r>
    </w:p>
    <w:p>
      <w:pPr>
        <w:jc w:val="right"/>
        <w:bidi/>
      </w:pPr>
      <w:r>
        <w:rPr>
          <w:rFonts w:ascii="Arial" w:hAnsi="Arial" w:cs="Arial"/>
          <w:b w:val="0"/>
          <w:color w:val="4D4632"/>
        </w:rPr>
        <w:t>הכיוון המרכזי</w:t>
      </w:r>
    </w:p>
    <w:p>
      <w:pPr>
        <w:jc w:val="right"/>
        <w:bidi/>
      </w:pPr>
      <w:r>
        <w:rPr>
          <w:rFonts w:ascii="Arial" w:hAnsi="Arial" w:cs="Arial"/>
          <w:b w:val="0"/>
          <w:color w:val="4D4632"/>
        </w:rPr>
        <w:t>הביטוי המוביל הוא "אריזות קרטון ממותגות בהתאמה אישית". סביבו צריך לבנות תוכן שעונה על שאלות של לקוחות לפני פנייה לספק: איזו אריזה מתאימה למוצר, האם היא מחזיקה משקל, האם היא מתאימה לקירור או לנוזלים, מה זמן הייצור, האם אפשר לקבל אב-טיפוס, ואילו קבצים צריך לשלוח כדי לקבל הצעת מחיר.</w:t>
      </w:r>
    </w:p>
    <w:p>
      <w:pPr>
        <w:jc w:val="right"/>
        <w:bidi/>
      </w:pPr>
      <w:r>
        <w:rPr>
          <w:rFonts w:ascii="Arial" w:hAnsi="Arial" w:cs="Arial"/>
          <w:b w:val="0"/>
          <w:color w:val="4D4632"/>
        </w:rPr>
        <w:t>מה האתר צריך להראות</w:t>
      </w:r>
    </w:p>
    <w:p>
      <w:pPr>
        <w:jc w:val="right"/>
        <w:bidi/>
      </w:pPr>
      <w:r>
        <w:rPr>
          <w:rFonts w:ascii="Arial" w:hAnsi="Arial" w:cs="Arial"/>
          <w:b w:val="0"/>
          <w:color w:val="4D4632"/>
        </w:rPr>
        <w:t>יכולת מקצה לקצה: תכנון מבני, עיצוב, דפוס, שטנץ, הדבקה, השבחות ולוגיסטיקה.</w:t>
      </w:r>
    </w:p>
    <w:p>
      <w:pPr>
        <w:jc w:val="right"/>
        <w:bidi/>
      </w:pPr>
      <w:r>
        <w:rPr>
          <w:rFonts w:ascii="Arial" w:hAnsi="Arial" w:cs="Arial"/>
          <w:b w:val="0"/>
          <w:color w:val="4D4632"/>
        </w:rPr>
        <w:t>ניסיון בענפים שבהם האריזה חשובה במיוחד: מזון, משקאות ויין, קוסמטיקה, פארמה ותעשייה.</w:t>
      </w:r>
    </w:p>
    <w:p>
      <w:pPr>
        <w:jc w:val="right"/>
        <w:bidi/>
      </w:pPr>
      <w:r>
        <w:rPr>
          <w:rFonts w:ascii="Arial" w:hAnsi="Arial" w:cs="Arial"/>
          <w:b w:val="0"/>
          <w:color w:val="4D4632"/>
        </w:rPr>
        <w:t>שפה מקצועית וברורה: פחות סיסמאות, יותר תשובות שימושיות.</w:t>
      </w:r>
    </w:p>
    <w:p>
      <w:pPr>
        <w:jc w:val="right"/>
        <w:bidi/>
      </w:pPr>
      <w:r>
        <w:rPr>
          <w:rFonts w:ascii="Arial" w:hAnsi="Arial" w:cs="Arial"/>
          <w:b w:val="0"/>
          <w:color w:val="4D4632"/>
        </w:rPr>
        <w:t>אמון דרך דוגמאות, תהליך עבודה ברור ושאלות נפוצות שמורידות חשש לפני פנייה.</w:t>
      </w:r>
    </w:p>
    <w:p>
      <w:pPr>
        <w:jc w:val="right"/>
        <w:bidi/>
      </w:pPr>
      <w:r>
        <w:rPr>
          <w:rFonts w:ascii="Arial" w:hAnsi="Arial" w:cs="Arial"/>
          <w:b w:val="0"/>
          <w:color w:val="4D4632"/>
        </w:rPr>
        <w:t>עמודים שכדאי לבנות</w:t>
      </w:r>
    </w:p>
    <w:p>
      <w:pPr>
        <w:jc w:val="right"/>
        <w:bidi/>
      </w:pPr>
      <w:r>
        <w:rPr>
          <w:rFonts w:ascii="Arial" w:hAnsi="Arial" w:cs="Arial"/>
          <w:b w:val="0"/>
          <w:color w:val="4D4632"/>
        </w:rPr>
        <w:t>עמוד ראשי: אריזות קרטון ממותגות בהתאמה אישית.</w:t>
      </w:r>
    </w:p>
    <w:p>
      <w:pPr>
        <w:jc w:val="right"/>
        <w:bidi/>
      </w:pPr>
      <w:r>
        <w:rPr>
          <w:rFonts w:ascii="Arial" w:hAnsi="Arial" w:cs="Arial"/>
          <w:b w:val="0"/>
          <w:color w:val="4D4632"/>
        </w:rPr>
        <w:t>עמודי ענף: אריזות יין ומשקאות, מזון, קוסמטיקה, פארמה ותעשייה.</w:t>
      </w:r>
    </w:p>
    <w:p>
      <w:pPr>
        <w:jc w:val="right"/>
        <w:bidi/>
      </w:pPr>
      <w:r>
        <w:rPr>
          <w:rFonts w:ascii="Arial" w:hAnsi="Arial" w:cs="Arial"/>
          <w:b w:val="0"/>
          <w:color w:val="4D4632"/>
        </w:rPr>
        <w:t>עמוד תהליך עבודה: אפיון, דייליין, אב-טיפוס, ייצור, גימורים ולוגיסטיקה.</w:t>
      </w:r>
    </w:p>
    <w:p>
      <w:pPr>
        <w:jc w:val="right"/>
        <w:bidi/>
      </w:pPr>
      <w:r>
        <w:rPr>
          <w:rFonts w:ascii="Arial" w:hAnsi="Arial" w:cs="Arial"/>
          <w:b w:val="0"/>
          <w:color w:val="4D4632"/>
        </w:rPr>
        <w:t>עמוד השבחות דפוס: פויל, לכה סלקטיבית, הבלטה, למינציה והדפסה פנימית.</w:t>
      </w:r>
    </w:p>
    <w:p>
      <w:pPr>
        <w:jc w:val="right"/>
        <w:bidi/>
      </w:pPr>
      <w:r>
        <w:rPr>
          <w:rFonts w:ascii="Arial" w:hAnsi="Arial" w:cs="Arial"/>
          <w:b w:val="0"/>
          <w:color w:val="4D4632"/>
        </w:rPr>
        <w:t>עמוד פרויקטים ודוגמאות לפי ענף, בעיה, פתרון ותוצאה.</w:t>
      </w:r>
    </w:p>
    <w:p>
      <w:pPr>
        <w:jc w:val="right"/>
        <w:bidi/>
      </w:pPr>
      <w:r>
        <w:rPr>
          <w:rFonts w:ascii="Arial" w:hAnsi="Arial" w:cs="Arial"/>
          <w:b w:val="0"/>
          <w:color w:val="4D4632"/>
        </w:rPr>
        <w:t>תכנים לפתיחה</w:t>
      </w:r>
    </w:p>
    <w:p>
      <w:pPr>
        <w:jc w:val="right"/>
        <w:bidi/>
      </w:pPr>
      <w:r>
        <w:rPr>
          <w:rFonts w:ascii="Arial" w:hAnsi="Arial" w:cs="Arial"/>
          <w:b w:val="0"/>
          <w:color w:val="4D4632"/>
        </w:rPr>
        <w:t>איך לבחור אריזת קרטון ממותגת למוצר חדש?</w:t>
      </w:r>
    </w:p>
    <w:p>
      <w:pPr>
        <w:jc w:val="right"/>
        <w:bidi/>
      </w:pPr>
      <w:r>
        <w:rPr>
          <w:rFonts w:ascii="Arial" w:hAnsi="Arial" w:cs="Arial"/>
          <w:b w:val="0"/>
          <w:color w:val="4D4632"/>
        </w:rPr>
        <w:t>מה צריך לשלוח כדי לקבל הצעת מחיר לאריזה?</w:t>
      </w:r>
    </w:p>
    <w:p>
      <w:pPr>
        <w:jc w:val="right"/>
        <w:bidi/>
      </w:pPr>
      <w:r>
        <w:rPr>
          <w:rFonts w:ascii="Arial" w:hAnsi="Arial" w:cs="Arial"/>
          <w:b w:val="0"/>
          <w:color w:val="4D4632"/>
        </w:rPr>
        <w:t>דפוס דיגיטלי או אופסט באריזות: מה מתאים לפרויקט?</w:t>
      </w:r>
    </w:p>
    <w:p>
      <w:pPr>
        <w:jc w:val="right"/>
        <w:bidi/>
      </w:pPr>
      <w:r>
        <w:rPr>
          <w:rFonts w:ascii="Arial" w:hAnsi="Arial" w:cs="Arial"/>
          <w:b w:val="0"/>
          <w:color w:val="4D4632"/>
        </w:rPr>
        <w:t>מה זה דייליין ולמה הוא חשוב בעיצוב אריזה?</w:t>
      </w:r>
    </w:p>
    <w:p>
      <w:pPr>
        <w:jc w:val="right"/>
        <w:bidi/>
      </w:pPr>
      <w:r>
        <w:rPr>
          <w:rFonts w:ascii="Arial" w:hAnsi="Arial" w:cs="Arial"/>
          <w:b w:val="0"/>
          <w:color w:val="4D4632"/>
        </w:rPr>
        <w:t>השבחות דפוס באריזות: פויל, לכה, הבלטה ולמינציה.</w:t>
      </w:r>
    </w:p>
    <w:p>
      <w:pPr>
        <w:jc w:val="right"/>
        <w:bidi/>
      </w:pPr>
      <w:r>
        <w:rPr>
          <w:rFonts w:ascii="Arial" w:hAnsi="Arial" w:cs="Arial"/>
          <w:b w:val="0"/>
          <w:color w:val="4D4632"/>
        </w:rPr>
        <w:t>אריזות לקירור, משקל או מוצר שביר: מה חשוב לבדוק לפני ייצור?</w:t>
      </w:r>
    </w:p>
    <w:p>
      <w:pPr>
        <w:jc w:val="right"/>
        <w:bidi/>
      </w:pPr>
      <w:r>
        <w:rPr>
          <w:rFonts w:ascii="Arial" w:hAnsi="Arial" w:cs="Arial"/>
          <w:b w:val="0"/>
          <w:color w:val="4D4632"/>
        </w:rPr>
        <w:t>הקו העריכתי</w:t>
      </w:r>
    </w:p>
    <w:p>
      <w:pPr>
        <w:jc w:val="right"/>
        <w:bidi/>
      </w:pPr>
      <w:r>
        <w:rPr>
          <w:rFonts w:ascii="Arial" w:hAnsi="Arial" w:cs="Arial"/>
          <w:b w:val="0"/>
          <w:color w:val="4D4632"/>
        </w:rPr>
        <w:t>כל עמוד צריך להתחיל מהשאלה של הלקוח, להסביר את השיקולים בצורה פשוטה, ואז להראות איך בארי אריזות נותנת פתרון. המטרה היא תוכן שמרגיש מקצועי ומועיל, לא תוכן שנכתב רק כדי להכניס מילות מפתח.</w:t>
      </w:r>
    </w:p>
    <w:p>
      <w:r>
        <w:br w:type="page"/>
      </w:r>
    </w:p>
    <w:p>
      <w:pPr>
        <w:pStyle w:val="Heading2"/>
        <w:jc w:val="right"/>
        <w:keepNext/>
        <w:bidi/>
      </w:pPr>
      <w:r>
        <w:rPr>
          <w:rFonts w:ascii="Arial" w:hAnsi="Arial" w:cs="Arial"/>
          <w:b/>
          <w:color w:val="6F50A6"/>
          <w:sz w:val="30"/>
        </w:rPr>
        <w:t>docs/briefs/beeri-seo-blog-brief.docx</w:t>
      </w:r>
    </w:p>
    <w:p>
      <w:pPr>
        <w:jc w:val="right"/>
        <w:bidi/>
      </w:pPr>
      <w:r>
        <w:rPr>
          <w:rFonts w:ascii="Arial" w:hAnsi="Arial" w:cs="Arial"/>
          <w:b w:val="0"/>
          <w:color w:val="4D4632"/>
        </w:rPr>
        <w:t>בארי אריזות - תקציר SEO לתכני בלוג</w:t>
      </w:r>
    </w:p>
    <w:p>
      <w:pPr>
        <w:jc w:val="right"/>
        <w:bidi/>
      </w:pPr>
      <w:r>
        <w:rPr>
          <w:rFonts w:ascii="Arial" w:hAnsi="Arial" w:cs="Arial"/>
          <w:b w:val="0"/>
          <w:color w:val="4D4632"/>
        </w:rPr>
        <w:t>מסמך עבודה שנוצר מתוך עמוד Notion. מקור: פתיחת המקור</w:t>
      </w:r>
    </w:p>
    <w:p>
      <w:pPr>
        <w:jc w:val="right"/>
        <w:bidi/>
      </w:pPr>
      <w:r>
        <w:rPr>
          <w:rFonts w:ascii="Arial" w:hAnsi="Arial" w:cs="Arial"/>
          <w:b w:val="0"/>
          <w:color w:val="4D4632"/>
        </w:rPr>
        <w:t>מטרת המסמך היא לרכז את תקציר ה-SEO, אשכולות התוכן, סדר העדיפויות וכללי הכתיבה עבור תכני הבלוג של בארי אריזות.</w:t>
      </w:r>
    </w:p>
    <w:p>
      <w:pPr>
        <w:jc w:val="right"/>
        <w:bidi/>
      </w:pPr>
      <w:r>
        <w:rPr>
          <w:rFonts w:ascii="Arial" w:hAnsi="Arial" w:cs="Arial"/>
          <w:b w:val="0"/>
          <w:color w:val="4D4632"/>
        </w:rPr>
        <w:t>תקציר</w:t>
      </w:r>
    </w:p>
    <w:p>
      <w:pPr>
        <w:jc w:val="right"/>
        <w:bidi/>
      </w:pPr>
      <w:r>
        <w:rPr>
          <w:rFonts w:ascii="Arial" w:hAnsi="Arial" w:cs="Arial"/>
          <w:b w:val="0"/>
          <w:color w:val="4D4632"/>
        </w:rPr>
        <w:t>הכיוון המרכזי ל-SEO של בארי אריזות הוא לבנות תכני בלוג סביב שאלות אמיתיות של לקוחות שמחפשים אריזות קרטון ממותגות בהתאמה אישית.</w:t>
      </w:r>
    </w:p>
    <w:p>
      <w:pPr>
        <w:jc w:val="right"/>
        <w:bidi/>
      </w:pPr>
      <w:r>
        <w:rPr>
          <w:rFonts w:ascii="Arial" w:hAnsi="Arial" w:cs="Arial"/>
          <w:b w:val="0"/>
          <w:color w:val="4D4632"/>
        </w:rPr>
        <w:t>המטרה היא לא לייצר עוד עמודי אתר, אלא ספריית תוכן קצרה וברורה שמסבירה איך לבחור, לתכנן ולהזמין אריזה נכונה. התוכן צריך להראות שבארי אריזות היא ספק B2B מקצועי עם יכולת תעשייתית, דפוס מתקדם, השבחות, ליווי אישי וניסיון בענפים כמו מזון, משקאות, קוסמטיקה, פארמה ותעשייה.</w:t>
      </w:r>
    </w:p>
    <w:p>
      <w:pPr>
        <w:jc w:val="right"/>
        <w:bidi/>
      </w:pPr>
      <w:r>
        <w:rPr>
          <w:rFonts w:ascii="Arial" w:hAnsi="Arial" w:cs="Arial"/>
          <w:b w:val="0"/>
          <w:color w:val="4D4632"/>
        </w:rPr>
        <w:t>מה הבלוגים צריכים לעשות</w:t>
      </w:r>
    </w:p>
    <w:p>
      <w:pPr>
        <w:jc w:val="right"/>
        <w:bidi/>
      </w:pPr>
      <w:r>
        <w:rPr>
          <w:rFonts w:ascii="Arial" w:hAnsi="Arial" w:cs="Arial"/>
          <w:b w:val="0"/>
          <w:color w:val="4D4632"/>
        </w:rPr>
        <w:t>לענות על שאלות של לקוחות לפני שהם פונים לקבל הצעת מחיר.</w:t>
      </w:r>
    </w:p>
    <w:p>
      <w:pPr>
        <w:jc w:val="right"/>
        <w:bidi/>
      </w:pPr>
      <w:r>
        <w:rPr>
          <w:rFonts w:ascii="Arial" w:hAnsi="Arial" w:cs="Arial"/>
          <w:b w:val="0"/>
          <w:color w:val="4D4632"/>
        </w:rPr>
        <w:t>להסביר מושגים מקצועיים בצורה פשוטה: דייליין, שטנץ, דפוס אופסט, דפוס דיגיטלי, השבחות, סוגי קרטון וחוצצים.</w:t>
      </w:r>
    </w:p>
    <w:p>
      <w:pPr>
        <w:jc w:val="right"/>
        <w:bidi/>
      </w:pPr>
      <w:r>
        <w:rPr>
          <w:rFonts w:ascii="Arial" w:hAnsi="Arial" w:cs="Arial"/>
          <w:b w:val="0"/>
          <w:color w:val="4D4632"/>
        </w:rPr>
        <w:t>לעזור ללקוח להבין מה מתאים למוצר שלו: משקל, שבירות, קירור, לחות, נוזלים, מדף, משלוח או פרימיום.</w:t>
      </w:r>
    </w:p>
    <w:p>
      <w:pPr>
        <w:jc w:val="right"/>
        <w:bidi/>
      </w:pPr>
      <w:r>
        <w:rPr>
          <w:rFonts w:ascii="Arial" w:hAnsi="Arial" w:cs="Arial"/>
          <w:b w:val="0"/>
          <w:color w:val="4D4632"/>
        </w:rPr>
        <w:t>לחזק אמון בבארי אריזות כספק שמבין גם עיצוב, גם ייצור, גם חומרי גלם וגם תהליך.</w:t>
      </w:r>
    </w:p>
    <w:p>
      <w:pPr>
        <w:jc w:val="right"/>
        <w:bidi/>
      </w:pPr>
      <w:r>
        <w:rPr>
          <w:rFonts w:ascii="Arial" w:hAnsi="Arial" w:cs="Arial"/>
          <w:b w:val="0"/>
          <w:color w:val="4D4632"/>
        </w:rPr>
        <w:t>להביא תנועה אורגנית מחיפושים עם כוונה גבוהה, לא רק מחיפושים כלליים על קופסאות.</w:t>
      </w:r>
    </w:p>
    <w:p>
      <w:pPr>
        <w:jc w:val="right"/>
        <w:bidi/>
      </w:pPr>
      <w:r>
        <w:rPr>
          <w:rFonts w:ascii="Arial" w:hAnsi="Arial" w:cs="Arial"/>
          <w:b w:val="0"/>
          <w:color w:val="4D4632"/>
        </w:rPr>
        <w:t>אשכולות תוכן לבלוג</w:t>
      </w:r>
    </w:p>
    <w:p>
      <w:pPr>
        <w:jc w:val="right"/>
        <w:bidi/>
      </w:pPr>
      <w:r>
        <w:rPr>
          <w:rFonts w:ascii="Arial" w:hAnsi="Arial" w:cs="Arial"/>
          <w:b w:val="0"/>
          <w:color w:val="4D4632"/>
        </w:rPr>
        <w:t>1. בחירת אריזה והתאמה למוצר</w:t>
      </w:r>
    </w:p>
    <w:p>
      <w:pPr>
        <w:jc w:val="right"/>
        <w:bidi/>
      </w:pPr>
      <w:r>
        <w:rPr>
          <w:rFonts w:ascii="Arial" w:hAnsi="Arial" w:cs="Arial"/>
          <w:b w:val="0"/>
          <w:color w:val="4D4632"/>
        </w:rPr>
        <w:t>תכנים שעוזרים ללקוח להבין איזו אריזה הוא צריך לפני שהוא מדבר עם ספק.</w:t>
      </w:r>
    </w:p>
    <w:p>
      <w:pPr>
        <w:jc w:val="right"/>
        <w:bidi/>
      </w:pPr>
      <w:r>
        <w:rPr>
          <w:rFonts w:ascii="Arial" w:hAnsi="Arial" w:cs="Arial"/>
          <w:b w:val="0"/>
          <w:color w:val="4D4632"/>
        </w:rPr>
        <w:t>רעיונות:</w:t>
      </w:r>
    </w:p>
    <w:p>
      <w:pPr>
        <w:jc w:val="right"/>
        <w:bidi/>
      </w:pPr>
      <w:r>
        <w:rPr>
          <w:rFonts w:ascii="Arial" w:hAnsi="Arial" w:cs="Arial"/>
          <w:b w:val="0"/>
          <w:color w:val="4D4632"/>
        </w:rPr>
        <w:t>איך לבחור אריזת קרטון ממותגת למוצר חדש?</w:t>
      </w:r>
    </w:p>
    <w:p>
      <w:pPr>
        <w:jc w:val="right"/>
        <w:bidi/>
      </w:pPr>
      <w:r>
        <w:rPr>
          <w:rFonts w:ascii="Arial" w:hAnsi="Arial" w:cs="Arial"/>
          <w:b w:val="0"/>
          <w:color w:val="4D4632"/>
        </w:rPr>
        <w:t>איך מודדים מוצר לפני פיתוח אריזה?</w:t>
      </w:r>
    </w:p>
    <w:p>
      <w:pPr>
        <w:jc w:val="right"/>
        <w:bidi/>
      </w:pPr>
      <w:r>
        <w:rPr>
          <w:rFonts w:ascii="Arial" w:hAnsi="Arial" w:cs="Arial"/>
          <w:b w:val="0"/>
          <w:color w:val="4D4632"/>
        </w:rPr>
        <w:t>איך מתכננים אריזה למוצר שביר?</w:t>
      </w:r>
    </w:p>
    <w:p>
      <w:pPr>
        <w:jc w:val="right"/>
        <w:bidi/>
      </w:pPr>
      <w:r>
        <w:rPr>
          <w:rFonts w:ascii="Arial" w:hAnsi="Arial" w:cs="Arial"/>
          <w:b w:val="0"/>
          <w:color w:val="4D4632"/>
        </w:rPr>
        <w:t>איך מתכננים אריזה למוצר כבד?</w:t>
      </w:r>
    </w:p>
    <w:p>
      <w:pPr>
        <w:jc w:val="right"/>
        <w:bidi/>
      </w:pPr>
      <w:r>
        <w:rPr>
          <w:rFonts w:ascii="Arial" w:hAnsi="Arial" w:cs="Arial"/>
          <w:b w:val="0"/>
          <w:color w:val="4D4632"/>
        </w:rPr>
        <w:t>מה ההבדל בין אריזת מדף לאריזת משלוח?</w:t>
      </w:r>
    </w:p>
    <w:p>
      <w:pPr>
        <w:jc w:val="right"/>
        <w:bidi/>
      </w:pPr>
      <w:r>
        <w:rPr>
          <w:rFonts w:ascii="Arial" w:hAnsi="Arial" w:cs="Arial"/>
          <w:b w:val="0"/>
          <w:color w:val="4D4632"/>
        </w:rPr>
        <w:t>2. חומרי גלם ועמידות</w:t>
      </w:r>
    </w:p>
    <w:p>
      <w:pPr>
        <w:jc w:val="right"/>
        <w:bidi/>
      </w:pPr>
      <w:r>
        <w:rPr>
          <w:rFonts w:ascii="Arial" w:hAnsi="Arial" w:cs="Arial"/>
          <w:b w:val="0"/>
          <w:color w:val="4D4632"/>
        </w:rPr>
        <w:t>תכנים שמסבירים מה האריזה צריכה לעמוד בו בפועל.</w:t>
      </w:r>
    </w:p>
    <w:p>
      <w:pPr>
        <w:jc w:val="right"/>
        <w:bidi/>
      </w:pPr>
      <w:r>
        <w:rPr>
          <w:rFonts w:ascii="Arial" w:hAnsi="Arial" w:cs="Arial"/>
          <w:b w:val="0"/>
          <w:color w:val="4D4632"/>
        </w:rPr>
        <w:t>רעיונות:</w:t>
      </w:r>
    </w:p>
    <w:p>
      <w:pPr>
        <w:jc w:val="right"/>
        <w:bidi/>
      </w:pPr>
      <w:r>
        <w:rPr>
          <w:rFonts w:ascii="Arial" w:hAnsi="Arial" w:cs="Arial"/>
          <w:b w:val="0"/>
          <w:color w:val="4D4632"/>
        </w:rPr>
        <w:t>איזה סוג קרטון מתאים לאריזה ממותגת?</w:t>
      </w:r>
    </w:p>
    <w:p>
      <w:pPr>
        <w:jc w:val="right"/>
        <w:bidi/>
      </w:pPr>
      <w:r>
        <w:rPr>
          <w:rFonts w:ascii="Arial" w:hAnsi="Arial" w:cs="Arial"/>
          <w:b w:val="0"/>
          <w:color w:val="4D4632"/>
        </w:rPr>
        <w:t>האם קרטון מתאים לאחסון בקירור?</w:t>
      </w:r>
    </w:p>
    <w:p>
      <w:pPr>
        <w:jc w:val="right"/>
        <w:bidi/>
      </w:pPr>
      <w:r>
        <w:rPr>
          <w:rFonts w:ascii="Arial" w:hAnsi="Arial" w:cs="Arial"/>
          <w:b w:val="0"/>
          <w:color w:val="4D4632"/>
        </w:rPr>
        <w:t>איך מתמודדים עם לחות באריזות קרטון?</w:t>
      </w:r>
    </w:p>
    <w:p>
      <w:pPr>
        <w:jc w:val="right"/>
        <w:bidi/>
      </w:pPr>
      <w:r>
        <w:rPr>
          <w:rFonts w:ascii="Arial" w:hAnsi="Arial" w:cs="Arial"/>
          <w:b w:val="0"/>
          <w:color w:val="4D4632"/>
        </w:rPr>
        <w:t>האם אפשר לארוז מוצרים נוזליים בקרטון?</w:t>
      </w:r>
    </w:p>
    <w:p>
      <w:pPr>
        <w:jc w:val="right"/>
        <w:bidi/>
      </w:pPr>
      <w:r>
        <w:rPr>
          <w:rFonts w:ascii="Arial" w:hAnsi="Arial" w:cs="Arial"/>
          <w:b w:val="0"/>
          <w:color w:val="4D4632"/>
        </w:rPr>
        <w:t>איך בודקים חוזק ועמידות של אריזה?</w:t>
      </w:r>
    </w:p>
    <w:p>
      <w:pPr>
        <w:jc w:val="right"/>
        <w:bidi/>
      </w:pPr>
      <w:r>
        <w:rPr>
          <w:rFonts w:ascii="Arial" w:hAnsi="Arial" w:cs="Arial"/>
          <w:b w:val="0"/>
          <w:color w:val="4D4632"/>
        </w:rPr>
        <w:t>3. דפוס, קבצים ותהליך ייצור</w:t>
      </w:r>
    </w:p>
    <w:p>
      <w:pPr>
        <w:jc w:val="right"/>
        <w:bidi/>
      </w:pPr>
      <w:r>
        <w:rPr>
          <w:rFonts w:ascii="Arial" w:hAnsi="Arial" w:cs="Arial"/>
          <w:b w:val="0"/>
          <w:color w:val="4D4632"/>
        </w:rPr>
        <w:t>תכנים שמורידים חסמים לפני פנייה ומסבירים איך מתחילים נכון.</w:t>
      </w:r>
    </w:p>
    <w:p>
      <w:pPr>
        <w:jc w:val="right"/>
        <w:bidi/>
      </w:pPr>
      <w:r>
        <w:rPr>
          <w:rFonts w:ascii="Arial" w:hAnsi="Arial" w:cs="Arial"/>
          <w:b w:val="0"/>
          <w:color w:val="4D4632"/>
        </w:rPr>
        <w:t>רעיונות:</w:t>
      </w:r>
    </w:p>
    <w:p>
      <w:pPr>
        <w:jc w:val="right"/>
        <w:bidi/>
      </w:pPr>
      <w:r>
        <w:rPr>
          <w:rFonts w:ascii="Arial" w:hAnsi="Arial" w:cs="Arial"/>
          <w:b w:val="0"/>
          <w:color w:val="4D4632"/>
        </w:rPr>
        <w:t>מה צריך לשלוח כדי לקבל הצעת מחיר לאריזה?</w:t>
      </w:r>
    </w:p>
    <w:p>
      <w:pPr>
        <w:jc w:val="right"/>
        <w:bidi/>
      </w:pPr>
      <w:r>
        <w:rPr>
          <w:rFonts w:ascii="Arial" w:hAnsi="Arial" w:cs="Arial"/>
          <w:b w:val="0"/>
          <w:color w:val="4D4632"/>
        </w:rPr>
        <w:t>מה זה דייליין ולמה הוא חשוב בעיצוב אריזה?</w:t>
      </w:r>
    </w:p>
    <w:p>
      <w:pPr>
        <w:jc w:val="right"/>
        <w:bidi/>
      </w:pPr>
      <w:r>
        <w:rPr>
          <w:rFonts w:ascii="Arial" w:hAnsi="Arial" w:cs="Arial"/>
          <w:b w:val="0"/>
          <w:color w:val="4D4632"/>
        </w:rPr>
        <w:t>מה זה שטנץ או מבלט?</w:t>
      </w:r>
    </w:p>
    <w:p>
      <w:pPr>
        <w:jc w:val="right"/>
        <w:bidi/>
      </w:pPr>
      <w:r>
        <w:rPr>
          <w:rFonts w:ascii="Arial" w:hAnsi="Arial" w:cs="Arial"/>
          <w:b w:val="0"/>
          <w:color w:val="4D4632"/>
        </w:rPr>
        <w:t>דפוס דיגיטלי או אופסט באריזות: מה מתאים לפרויקט?</w:t>
      </w:r>
    </w:p>
    <w:p>
      <w:pPr>
        <w:jc w:val="right"/>
        <w:bidi/>
      </w:pPr>
      <w:r>
        <w:rPr>
          <w:rFonts w:ascii="Arial" w:hAnsi="Arial" w:cs="Arial"/>
          <w:b w:val="0"/>
          <w:color w:val="4D4632"/>
        </w:rPr>
        <w:t>האם הצבעים על המסך יהיו זהים להדפסה?</w:t>
      </w:r>
    </w:p>
    <w:p>
      <w:pPr>
        <w:jc w:val="right"/>
        <w:bidi/>
      </w:pPr>
      <w:r>
        <w:rPr>
          <w:rFonts w:ascii="Arial" w:hAnsi="Arial" w:cs="Arial"/>
          <w:b w:val="0"/>
          <w:color w:val="4D4632"/>
        </w:rPr>
        <w:t>4. השבחות, פרימיום וחוויית פתיחה</w:t>
      </w:r>
    </w:p>
    <w:p>
      <w:pPr>
        <w:jc w:val="right"/>
        <w:bidi/>
      </w:pPr>
      <w:r>
        <w:rPr>
          <w:rFonts w:ascii="Arial" w:hAnsi="Arial" w:cs="Arial"/>
          <w:b w:val="0"/>
          <w:color w:val="4D4632"/>
        </w:rPr>
        <w:t>תכנים שמראים שהאריזה היא חלק מהמותג, לא רק כלי אחסון.</w:t>
      </w:r>
    </w:p>
    <w:p>
      <w:pPr>
        <w:jc w:val="right"/>
        <w:bidi/>
      </w:pPr>
      <w:r>
        <w:rPr>
          <w:rFonts w:ascii="Arial" w:hAnsi="Arial" w:cs="Arial"/>
          <w:b w:val="0"/>
          <w:color w:val="4D4632"/>
        </w:rPr>
        <w:t>רעיונות:</w:t>
      </w:r>
    </w:p>
    <w:p>
      <w:pPr>
        <w:jc w:val="right"/>
        <w:bidi/>
      </w:pPr>
      <w:r>
        <w:rPr>
          <w:rFonts w:ascii="Arial" w:hAnsi="Arial" w:cs="Arial"/>
          <w:b w:val="0"/>
          <w:color w:val="4D4632"/>
        </w:rPr>
        <w:t>השבחות דפוס באריזות: פויל, לכה, הבלטה ולמינציה.</w:t>
      </w:r>
    </w:p>
    <w:p>
      <w:pPr>
        <w:jc w:val="right"/>
        <w:bidi/>
      </w:pPr>
      <w:r>
        <w:rPr>
          <w:rFonts w:ascii="Arial" w:hAnsi="Arial" w:cs="Arial"/>
          <w:b w:val="0"/>
          <w:color w:val="4D4632"/>
        </w:rPr>
        <w:t>איך אריזה ממותגת משפרת את חוויית הלקוח?</w:t>
      </w:r>
    </w:p>
    <w:p>
      <w:pPr>
        <w:jc w:val="right"/>
        <w:bidi/>
      </w:pPr>
      <w:r>
        <w:rPr>
          <w:rFonts w:ascii="Arial" w:hAnsi="Arial" w:cs="Arial"/>
          <w:b w:val="0"/>
          <w:color w:val="4D4632"/>
        </w:rPr>
        <w:t>איך יוצרים חוויית פתיחה יוקרתית?</w:t>
      </w:r>
    </w:p>
    <w:p>
      <w:pPr>
        <w:jc w:val="right"/>
        <w:bidi/>
      </w:pPr>
      <w:r>
        <w:rPr>
          <w:rFonts w:ascii="Arial" w:hAnsi="Arial" w:cs="Arial"/>
          <w:b w:val="0"/>
          <w:color w:val="4D4632"/>
        </w:rPr>
        <w:t>האם כדאי להדפיס גם בתוך הקופסה?</w:t>
      </w:r>
    </w:p>
    <w:p>
      <w:pPr>
        <w:jc w:val="right"/>
        <w:bidi/>
      </w:pPr>
      <w:r>
        <w:rPr>
          <w:rFonts w:ascii="Arial" w:hAnsi="Arial" w:cs="Arial"/>
          <w:b w:val="0"/>
          <w:color w:val="4D4632"/>
        </w:rPr>
        <w:t>איך הופכים אריזה לכלי שיווקי?</w:t>
      </w:r>
    </w:p>
    <w:p>
      <w:pPr>
        <w:jc w:val="right"/>
        <w:bidi/>
      </w:pPr>
      <w:r>
        <w:rPr>
          <w:rFonts w:ascii="Arial" w:hAnsi="Arial" w:cs="Arial"/>
          <w:b w:val="0"/>
          <w:color w:val="4D4632"/>
        </w:rPr>
        <w:t>5. תכנים לפי ענף</w:t>
      </w:r>
    </w:p>
    <w:p>
      <w:pPr>
        <w:jc w:val="right"/>
        <w:bidi/>
      </w:pPr>
      <w:r>
        <w:rPr>
          <w:rFonts w:ascii="Arial" w:hAnsi="Arial" w:cs="Arial"/>
          <w:b w:val="0"/>
          <w:color w:val="4D4632"/>
        </w:rPr>
        <w:t>תכנים שמחברים בין הצורך של הענף לבין פתרון האריזה.</w:t>
      </w:r>
    </w:p>
    <w:p>
      <w:pPr>
        <w:jc w:val="right"/>
        <w:bidi/>
      </w:pPr>
      <w:r>
        <w:rPr>
          <w:rFonts w:ascii="Arial" w:hAnsi="Arial" w:cs="Arial"/>
          <w:b w:val="0"/>
          <w:color w:val="4D4632"/>
        </w:rPr>
        <w:t>רעיונות:</w:t>
      </w:r>
    </w:p>
    <w:p>
      <w:pPr>
        <w:jc w:val="right"/>
        <w:bidi/>
      </w:pPr>
      <w:r>
        <w:rPr>
          <w:rFonts w:ascii="Arial" w:hAnsi="Arial" w:cs="Arial"/>
          <w:b w:val="0"/>
          <w:color w:val="4D4632"/>
        </w:rPr>
        <w:t>אריזות יין ומשקאות: איך משלבים הגנה, תצוגה וחוויית פתיחה?</w:t>
      </w:r>
    </w:p>
    <w:p>
      <w:pPr>
        <w:jc w:val="right"/>
        <w:bidi/>
      </w:pPr>
      <w:r>
        <w:rPr>
          <w:rFonts w:ascii="Arial" w:hAnsi="Arial" w:cs="Arial"/>
          <w:b w:val="0"/>
          <w:color w:val="4D4632"/>
        </w:rPr>
        <w:t>אריזות קרטון למוצרי קוסמטיקה: מה חשוב לדעת?</w:t>
      </w:r>
    </w:p>
    <w:p>
      <w:pPr>
        <w:jc w:val="right"/>
        <w:bidi/>
      </w:pPr>
      <w:r>
        <w:rPr>
          <w:rFonts w:ascii="Arial" w:hAnsi="Arial" w:cs="Arial"/>
          <w:b w:val="0"/>
          <w:color w:val="4D4632"/>
        </w:rPr>
        <w:t>אריזות למזון: חומרי גלם, שימוש, שינוע וחוויית משתמש.</w:t>
      </w:r>
    </w:p>
    <w:p>
      <w:pPr>
        <w:jc w:val="right"/>
        <w:bidi/>
      </w:pPr>
      <w:r>
        <w:rPr>
          <w:rFonts w:ascii="Arial" w:hAnsi="Arial" w:cs="Arial"/>
          <w:b w:val="0"/>
          <w:color w:val="4D4632"/>
        </w:rPr>
        <w:t>אריזות פארמה: דיוק, אמינות ותהליך ייצור מבוקר.</w:t>
      </w:r>
    </w:p>
    <w:p>
      <w:pPr>
        <w:jc w:val="right"/>
        <w:bidi/>
      </w:pPr>
      <w:r>
        <w:rPr>
          <w:rFonts w:ascii="Arial" w:hAnsi="Arial" w:cs="Arial"/>
          <w:b w:val="0"/>
          <w:color w:val="4D4632"/>
        </w:rPr>
        <w:t>אריזות למוצרים שנשלחים בקירור: מה חשוב לבדוק לפני ייצור?</w:t>
      </w:r>
    </w:p>
    <w:p>
      <w:pPr>
        <w:jc w:val="right"/>
        <w:bidi/>
      </w:pPr>
      <w:r>
        <w:rPr>
          <w:rFonts w:ascii="Arial" w:hAnsi="Arial" w:cs="Arial"/>
          <w:b w:val="0"/>
          <w:color w:val="4D4632"/>
        </w:rPr>
        <w:t>סדר עדיפויות מומלץ לכתיבה</w:t>
      </w:r>
    </w:p>
    <w:p>
      <w:pPr>
        <w:jc w:val="right"/>
        <w:bidi/>
      </w:pPr>
      <w:r>
        <w:rPr>
          <w:rFonts w:ascii="Arial" w:hAnsi="Arial" w:cs="Arial"/>
          <w:b w:val="0"/>
          <w:color w:val="4D4632"/>
        </w:rPr>
        <w:t>מה צריך לשלוח כדי לקבל הצעת מחיר לאריזה?</w:t>
      </w:r>
    </w:p>
    <w:p>
      <w:pPr>
        <w:jc w:val="right"/>
        <w:bidi/>
      </w:pPr>
      <w:r>
        <w:rPr>
          <w:rFonts w:ascii="Arial" w:hAnsi="Arial" w:cs="Arial"/>
          <w:b w:val="0"/>
          <w:color w:val="4D4632"/>
        </w:rPr>
        <w:t>איך לבחור אריזת קרטון ממותגת למוצר חדש?</w:t>
      </w:r>
    </w:p>
    <w:p>
      <w:pPr>
        <w:jc w:val="right"/>
        <w:bidi/>
      </w:pPr>
      <w:r>
        <w:rPr>
          <w:rFonts w:ascii="Arial" w:hAnsi="Arial" w:cs="Arial"/>
          <w:b w:val="0"/>
          <w:color w:val="4D4632"/>
        </w:rPr>
        <w:t>מה זה דייליין ולמה הוא חשוב בעיצוב אריזה?</w:t>
      </w:r>
    </w:p>
    <w:p>
      <w:pPr>
        <w:jc w:val="right"/>
        <w:bidi/>
      </w:pPr>
      <w:r>
        <w:rPr>
          <w:rFonts w:ascii="Arial" w:hAnsi="Arial" w:cs="Arial"/>
          <w:b w:val="0"/>
          <w:color w:val="4D4632"/>
        </w:rPr>
        <w:t>דפוס דיגיטלי או אופסט באריזות: מה מתאים לפרויקט?</w:t>
      </w:r>
    </w:p>
    <w:p>
      <w:pPr>
        <w:jc w:val="right"/>
        <w:bidi/>
      </w:pPr>
      <w:r>
        <w:rPr>
          <w:rFonts w:ascii="Arial" w:hAnsi="Arial" w:cs="Arial"/>
          <w:b w:val="0"/>
          <w:color w:val="4D4632"/>
        </w:rPr>
        <w:t>השבחות דפוס באריזות: פויל, לכה, הבלטה ולמינציה.</w:t>
      </w:r>
    </w:p>
    <w:p>
      <w:pPr>
        <w:jc w:val="right"/>
        <w:bidi/>
      </w:pPr>
      <w:r>
        <w:rPr>
          <w:rFonts w:ascii="Arial" w:hAnsi="Arial" w:cs="Arial"/>
          <w:b w:val="0"/>
          <w:color w:val="4D4632"/>
        </w:rPr>
        <w:t>אריזות לקירור, משקל או מוצר שביר: מה חשוב לבדוק לפני ייצור?</w:t>
      </w:r>
    </w:p>
    <w:p>
      <w:pPr>
        <w:jc w:val="right"/>
        <w:bidi/>
      </w:pPr>
      <w:r>
        <w:rPr>
          <w:rFonts w:ascii="Arial" w:hAnsi="Arial" w:cs="Arial"/>
          <w:b w:val="0"/>
          <w:color w:val="4D4632"/>
        </w:rPr>
        <w:t>אריזות יין ומשקאות: איך משלבים הגנה, תצוגה וחוויית פתיחה?</w:t>
      </w:r>
    </w:p>
    <w:p>
      <w:pPr>
        <w:jc w:val="right"/>
        <w:bidi/>
      </w:pPr>
      <w:r>
        <w:rPr>
          <w:rFonts w:ascii="Arial" w:hAnsi="Arial" w:cs="Arial"/>
          <w:b w:val="0"/>
          <w:color w:val="4D4632"/>
        </w:rPr>
        <w:t>טעויות נפוצות בתכנון אריזה ממותגת.</w:t>
      </w:r>
    </w:p>
    <w:p>
      <w:pPr>
        <w:jc w:val="right"/>
        <w:bidi/>
      </w:pPr>
      <w:r>
        <w:rPr>
          <w:rFonts w:ascii="Arial" w:hAnsi="Arial" w:cs="Arial"/>
          <w:b w:val="0"/>
          <w:color w:val="4D4632"/>
        </w:rPr>
        <w:t>כלל כתיבה</w:t>
      </w:r>
    </w:p>
    <w:p>
      <w:pPr>
        <w:jc w:val="right"/>
        <w:bidi/>
      </w:pPr>
      <w:r>
        <w:rPr>
          <w:rFonts w:ascii="Arial" w:hAnsi="Arial" w:cs="Arial"/>
          <w:b w:val="0"/>
          <w:color w:val="4D4632"/>
        </w:rPr>
        <w:t>כל מאמר צריך להתחיל מהשאלה של הלקוח, להסביר את השיקולים בפשטות, ואז להראות איך בארי אריזות יכולה לעזור. לא לכתוב מאמרים שנשמעים כמו רשימת מילות מפתח. לכתוב תוכן שמרגיש מקצועי, מועיל ואמין.</w:t>
      </w:r>
    </w:p>
    <w:p>
      <w:pPr>
        <w:jc w:val="right"/>
        <w:bidi/>
      </w:pPr>
      <w:r>
        <w:rPr>
          <w:rFonts w:ascii="Arial" w:hAnsi="Arial" w:cs="Arial"/>
          <w:b w:val="0"/>
          <w:color w:val="4D4632"/>
        </w:rPr>
        <w:t>מבנה מומלץ לכל מאמר:</w:t>
      </w:r>
    </w:p>
    <w:p>
      <w:pPr>
        <w:jc w:val="right"/>
        <w:bidi/>
      </w:pPr>
      <w:r>
        <w:rPr>
          <w:rFonts w:ascii="Arial" w:hAnsi="Arial" w:cs="Arial"/>
          <w:b w:val="0"/>
          <w:color w:val="4D4632"/>
        </w:rPr>
        <w:t>פתיחה קצרה: מה הבעיה או השאלה.</w:t>
      </w:r>
    </w:p>
    <w:p>
      <w:pPr>
        <w:jc w:val="right"/>
        <w:bidi/>
      </w:pPr>
      <w:r>
        <w:rPr>
          <w:rFonts w:ascii="Arial" w:hAnsi="Arial" w:cs="Arial"/>
          <w:b w:val="0"/>
          <w:color w:val="4D4632"/>
        </w:rPr>
        <w:t>הסבר פשוט: מה צריך לדעת לפני שמחליטים.</w:t>
      </w:r>
    </w:p>
    <w:p>
      <w:pPr>
        <w:jc w:val="right"/>
        <w:bidi/>
      </w:pPr>
      <w:r>
        <w:rPr>
          <w:rFonts w:ascii="Arial" w:hAnsi="Arial" w:cs="Arial"/>
          <w:b w:val="0"/>
          <w:color w:val="4D4632"/>
        </w:rPr>
        <w:t>שיקולים מעשיים: חומר, משקל, דפוס, גימור, כמות, זמן או מחיר.</w:t>
      </w:r>
    </w:p>
    <w:p>
      <w:pPr>
        <w:jc w:val="right"/>
        <w:bidi/>
      </w:pPr>
      <w:r>
        <w:rPr>
          <w:rFonts w:ascii="Arial" w:hAnsi="Arial" w:cs="Arial"/>
          <w:b w:val="0"/>
          <w:color w:val="4D4632"/>
        </w:rPr>
        <w:t>דוגמאות מהעולם של האריזות.</w:t>
      </w:r>
    </w:p>
    <w:p>
      <w:pPr>
        <w:jc w:val="right"/>
        <w:bidi/>
      </w:pPr>
      <w:r>
        <w:rPr>
          <w:rFonts w:ascii="Arial" w:hAnsi="Arial" w:cs="Arial"/>
          <w:b w:val="0"/>
          <w:color w:val="4D4632"/>
        </w:rPr>
        <w:t>סיום שמכוון לפנייה: מה כדאי להכין לפני שיחה עם ספק.</w:t>
      </w:r>
    </w:p>
    <w:p>
      <w:pPr>
        <w:jc w:val="right"/>
        <w:bidi/>
      </w:pPr>
      <w:r>
        <w:rPr>
          <w:rFonts w:ascii="Arial" w:hAnsi="Arial" w:cs="Arial"/>
          <w:b w:val="0"/>
          <w:color w:val="4D4632"/>
        </w:rPr>
        <w:t>מקורות</w:t>
      </w:r>
    </w:p>
    <w:p>
      <w:pPr>
        <w:jc w:val="right"/>
        <w:bidi/>
      </w:pPr>
      <w:r>
        <w:rPr>
          <w:rFonts w:ascii="Arial" w:hAnsi="Arial" w:cs="Arial"/>
          <w:b w:val="0"/>
          <w:color w:val="4D4632"/>
        </w:rPr>
        <w:t>דף המחקר המקורי: בארי אריזות - מחקר SEO ושאלות משתמשים קישור</w:t>
      </w:r>
    </w:p>
    <w:p>
      <w:pPr>
        <w:jc w:val="right"/>
        <w:bidi/>
      </w:pPr>
      <w:r>
        <w:rPr>
          <w:rFonts w:ascii="Arial" w:hAnsi="Arial" w:cs="Arial"/>
          <w:b w:val="0"/>
          <w:color w:val="4D4632"/>
        </w:rPr>
        <w:t>עמוד LinkedIn של Beeri Packaging קישור</w:t>
      </w:r>
    </w:p>
    <w:p>
      <w:pPr>
        <w:jc w:val="right"/>
        <w:bidi/>
      </w:pPr>
      <w:r>
        <w:rPr>
          <w:rFonts w:ascii="Arial" w:hAnsi="Arial" w:cs="Arial"/>
          <w:b w:val="0"/>
          <w:color w:val="4D4632"/>
        </w:rPr>
        <w:t>התאחדות התעשיינים, כוכב ישראל 2026 קישור</w:t>
      </w:r>
    </w:p>
    <w:p>
      <w:pPr>
        <w:jc w:val="right"/>
        <w:bidi/>
      </w:pPr>
      <w:r>
        <w:rPr>
          <w:rFonts w:ascii="Arial" w:hAnsi="Arial" w:cs="Arial"/>
          <w:b w:val="0"/>
          <w:color w:val="4D4632"/>
        </w:rPr>
        <w:t>קובץ מוצר של בארי אריזות קישור</w:t>
      </w:r>
    </w:p>
    <w:p>
      <w:pPr>
        <w:jc w:val="right"/>
        <w:bidi/>
      </w:pPr>
      <w:r>
        <w:rPr>
          <w:rFonts w:ascii="Arial" w:hAnsi="Arial" w:cs="Arial"/>
          <w:b w:val="0"/>
          <w:color w:val="4D4632"/>
        </w:rPr>
        <w:t>Google Search Central: יצירת תוכן מועיל ואמין קישור</w:t>
      </w:r>
    </w:p>
    <w:p>
      <w:pPr>
        <w:jc w:val="right"/>
        <w:bidi/>
      </w:pPr>
      <w:r>
        <w:rPr>
          <w:rFonts w:ascii="Arial" w:hAnsi="Arial" w:cs="Arial"/>
          <w:b w:val="0"/>
          <w:color w:val="4D4632"/>
        </w:rPr>
        <w:t>Box O' Mine FAQ קישור</w:t>
      </w:r>
    </w:p>
    <w:p>
      <w:pPr>
        <w:jc w:val="right"/>
        <w:bidi/>
      </w:pPr>
      <w:r>
        <w:rPr>
          <w:rFonts w:ascii="Arial" w:hAnsi="Arial" w:cs="Arial"/>
          <w:b w:val="0"/>
          <w:color w:val="4D4632"/>
        </w:rPr>
        <w:t>BAG: קופסאות ממותגות קישור</w:t>
      </w:r>
    </w:p>
    <w:p>
      <w:pPr>
        <w:jc w:val="right"/>
        <w:bidi/>
      </w:pPr>
      <w:r>
        <w:rPr>
          <w:rFonts w:ascii="Arial" w:hAnsi="Arial" w:cs="Arial"/>
          <w:b w:val="0"/>
          <w:color w:val="4D4632"/>
        </w:rPr>
        <w:t>כל קרטון: ייצור אריזות קרטון מודפסות קישור</w:t>
      </w:r>
    </w:p>
    <w:p>
      <w:pPr>
        <w:jc w:val="right"/>
        <w:bidi/>
      </w:pPr>
      <w:r>
        <w:rPr>
          <w:rFonts w:ascii="Arial" w:hAnsi="Arial" w:cs="Arial"/>
          <w:b w:val="0"/>
          <w:color w:val="4D4632"/>
        </w:rPr>
        <w:t>המכון הישראלי לאריזה קישור</w:t>
      </w:r>
    </w:p>
    <w:p>
      <w:r>
        <w:br w:type="page"/>
      </w:r>
    </w:p>
    <w:p>
      <w:pPr>
        <w:pStyle w:val="Heading2"/>
        <w:jc w:val="right"/>
        <w:keepNext/>
        <w:bidi/>
      </w:pPr>
      <w:r>
        <w:rPr>
          <w:rFonts w:ascii="Arial" w:hAnsi="Arial" w:cs="Arial"/>
          <w:b/>
          <w:color w:val="6F50A6"/>
          <w:sz w:val="30"/>
        </w:rPr>
        <w:t>מצגת SEO – טקסט שקופיות</w:t>
      </w:r>
    </w:p>
    <w:p>
      <w:pPr>
        <w:pStyle w:val="Heading3"/>
        <w:jc w:val="right"/>
        <w:keepNext/>
        <w:bidi/>
      </w:pPr>
      <w:r>
        <w:rPr>
          <w:rFonts w:ascii="Arial" w:hAnsi="Arial" w:cs="Arial"/>
          <w:b/>
          <w:color w:val="A32F7F"/>
          <w:sz w:val="25"/>
        </w:rPr>
        <w:t>שקופית 1</w:t>
      </w:r>
    </w:p>
    <w:p>
      <w:pPr>
        <w:jc w:val="right"/>
        <w:bidi/>
      </w:pPr>
      <w:r>
        <w:rPr>
          <w:rFonts w:ascii="Arial" w:hAnsi="Arial" w:cs="Arial"/>
          <w:b w:val="0"/>
          <w:color w:val="4D4632"/>
        </w:rPr>
        <w:t>SEO RESEARCH</w:t>
      </w:r>
    </w:p>
    <w:p>
      <w:pPr>
        <w:jc w:val="right"/>
        <w:bidi/>
      </w:pPr>
      <w:r>
        <w:rPr>
          <w:rFonts w:ascii="Arial" w:hAnsi="Arial" w:cs="Arial"/>
          <w:b w:val="0"/>
          <w:color w:val="4D4632"/>
        </w:rPr>
        <w:t>אפריל 2026</w:t>
      </w:r>
    </w:p>
    <w:p>
      <w:pPr>
        <w:jc w:val="right"/>
        <w:bidi/>
      </w:pPr>
      <w:r>
        <w:rPr>
          <w:rFonts w:ascii="Arial" w:hAnsi="Arial" w:cs="Arial"/>
          <w:b w:val="0"/>
          <w:color w:val="4D4632"/>
        </w:rPr>
        <w:t>מחקר SEO</w:t>
      </w:r>
    </w:p>
    <w:p>
      <w:pPr>
        <w:jc w:val="right"/>
        <w:bidi/>
      </w:pPr>
      <w:r>
        <w:rPr>
          <w:rFonts w:ascii="Arial" w:hAnsi="Arial" w:cs="Arial"/>
          <w:b w:val="0"/>
          <w:color w:val="4D4632"/>
        </w:rPr>
        <w:t>לבארי אריזות</w:t>
      </w:r>
    </w:p>
    <w:p>
      <w:pPr>
        <w:jc w:val="right"/>
        <w:bidi/>
      </w:pPr>
      <w:r>
        <w:rPr>
          <w:rFonts w:ascii="Arial" w:hAnsi="Arial" w:cs="Arial"/>
          <w:b w:val="0"/>
          <w:color w:val="4D4632"/>
        </w:rPr>
        <w:t>שאלות משתמשים, נושאי תוכן ומבנה אתר מומלץ</w:t>
      </w:r>
    </w:p>
    <w:p>
      <w:pPr>
        <w:pStyle w:val="Heading3"/>
        <w:jc w:val="right"/>
        <w:keepNext/>
        <w:bidi/>
      </w:pPr>
      <w:r>
        <w:rPr>
          <w:rFonts w:ascii="Arial" w:hAnsi="Arial" w:cs="Arial"/>
          <w:b/>
          <w:color w:val="A32F7F"/>
          <w:sz w:val="25"/>
        </w:rPr>
        <w:t>שקופית 2</w:t>
      </w:r>
    </w:p>
    <w:p>
      <w:pPr>
        <w:jc w:val="right"/>
        <w:bidi/>
      </w:pPr>
      <w:r>
        <w:rPr>
          <w:rFonts w:ascii="Arial" w:hAnsi="Arial" w:cs="Arial"/>
          <w:b w:val="0"/>
          <w:color w:val="4D4632"/>
        </w:rPr>
        <w:t>01 / התובנה המרכזית</w:t>
      </w:r>
    </w:p>
    <w:p>
      <w:pPr>
        <w:jc w:val="right"/>
        <w:bidi/>
      </w:pPr>
      <w:r>
        <w:rPr>
          <w:rFonts w:ascii="Arial" w:hAnsi="Arial" w:cs="Arial"/>
          <w:b w:val="0"/>
          <w:color w:val="4D4632"/>
        </w:rPr>
        <w:t>הלקוחות לא מחפשים רק "אריזות".</w:t>
      </w:r>
    </w:p>
    <w:p>
      <w:pPr>
        <w:jc w:val="right"/>
        <w:bidi/>
      </w:pPr>
      <w:r>
        <w:rPr>
          <w:rFonts w:ascii="Arial" w:hAnsi="Arial" w:cs="Arial"/>
          <w:b w:val="0"/>
          <w:color w:val="4D4632"/>
        </w:rPr>
        <w:t>הם מחפשים ביטחון שהאריזה תתאים למוצר, לתהליך, למותג ולתקציב.</w:t>
      </w:r>
    </w:p>
    <w:p>
      <w:pPr>
        <w:jc w:val="right"/>
        <w:bidi/>
      </w:pPr>
      <w:r>
        <w:rPr>
          <w:rFonts w:ascii="Arial" w:hAnsi="Arial" w:cs="Arial"/>
          <w:b w:val="0"/>
          <w:color w:val="4D4632"/>
        </w:rPr>
        <w:t>האם האריזה תחזיק משקל, קירור או נוזלים?</w:t>
      </w:r>
    </w:p>
    <w:p>
      <w:pPr>
        <w:jc w:val="right"/>
        <w:bidi/>
      </w:pPr>
      <w:r>
        <w:rPr>
          <w:rFonts w:ascii="Arial" w:hAnsi="Arial" w:cs="Arial"/>
          <w:b w:val="0"/>
          <w:color w:val="4D4632"/>
        </w:rPr>
        <w:t>כמה זמן זה לוקח ומה משפיע על המחיר?</w:t>
      </w:r>
    </w:p>
    <w:p>
      <w:pPr>
        <w:jc w:val="right"/>
        <w:bidi/>
      </w:pPr>
      <w:r>
        <w:rPr>
          <w:rFonts w:ascii="Arial" w:hAnsi="Arial" w:cs="Arial"/>
          <w:b w:val="0"/>
          <w:color w:val="4D4632"/>
        </w:rPr>
        <w:t>איזה חומר, שטנץ וקובץ צריך להכין?</w:t>
      </w:r>
    </w:p>
    <w:p>
      <w:pPr>
        <w:jc w:val="right"/>
        <w:bidi/>
      </w:pPr>
      <w:r>
        <w:rPr>
          <w:rFonts w:ascii="Arial" w:hAnsi="Arial" w:cs="Arial"/>
          <w:b w:val="0"/>
          <w:color w:val="4D4632"/>
        </w:rPr>
        <w:t>איך יוצרים מראה פרימיום וחוויית פתיחה?</w:t>
      </w:r>
    </w:p>
    <w:p>
      <w:pPr>
        <w:jc w:val="right"/>
        <w:bidi/>
      </w:pPr>
      <w:r>
        <w:rPr>
          <w:rFonts w:ascii="Arial" w:hAnsi="Arial" w:cs="Arial"/>
          <w:b w:val="0"/>
          <w:color w:val="4D4632"/>
        </w:rPr>
        <w:t>המשמעות: האתר צריך לענות על פחדים מסחריים וטכניים לפני שהוא מבקש מהלקוח להשאיר פרטים.</w:t>
      </w:r>
    </w:p>
    <w:p>
      <w:pPr>
        <w:pStyle w:val="Heading3"/>
        <w:jc w:val="right"/>
        <w:keepNext/>
        <w:bidi/>
      </w:pPr>
      <w:r>
        <w:rPr>
          <w:rFonts w:ascii="Arial" w:hAnsi="Arial" w:cs="Arial"/>
          <w:b/>
          <w:color w:val="A32F7F"/>
          <w:sz w:val="25"/>
        </w:rPr>
        <w:t>שקופית 3</w:t>
      </w:r>
    </w:p>
    <w:p>
      <w:pPr>
        <w:jc w:val="right"/>
        <w:bidi/>
      </w:pPr>
      <w:r>
        <w:rPr>
          <w:rFonts w:ascii="Arial" w:hAnsi="Arial" w:cs="Arial"/>
          <w:b w:val="0"/>
          <w:color w:val="4D4632"/>
        </w:rPr>
        <w:t>02 / מי שואל את השאלות</w:t>
      </w:r>
    </w:p>
    <w:p>
      <w:pPr>
        <w:jc w:val="right"/>
        <w:bidi/>
      </w:pPr>
      <w:r>
        <w:rPr>
          <w:rFonts w:ascii="Arial" w:hAnsi="Arial" w:cs="Arial"/>
          <w:b w:val="0"/>
          <w:color w:val="4D4632"/>
        </w:rPr>
        <w:t>מפת כוונות חיפוש</w:t>
      </w:r>
    </w:p>
    <w:p>
      <w:pPr>
        <w:jc w:val="right"/>
        <w:bidi/>
      </w:pPr>
      <w:r>
        <w:rPr>
          <w:rFonts w:ascii="Arial" w:hAnsi="Arial" w:cs="Arial"/>
          <w:b w:val="0"/>
          <w:color w:val="4D4632"/>
        </w:rPr>
        <w:t>אותו מוצר נמכר לאנשים שונים בתוך הארגון. כל אחד מהם מחפש ודאות מסוג אחר.</w:t>
      </w:r>
    </w:p>
    <w:p>
      <w:pPr>
        <w:jc w:val="right"/>
        <w:bidi/>
      </w:pPr>
      <w:r>
        <w:rPr>
          <w:rFonts w:ascii="Arial" w:hAnsi="Arial" w:cs="Arial"/>
          <w:b w:val="0"/>
          <w:color w:val="4D4632"/>
        </w:rPr>
        <w:t>שיווק ומותג</w:t>
      </w:r>
    </w:p>
    <w:p>
      <w:pPr>
        <w:jc w:val="right"/>
        <w:bidi/>
      </w:pPr>
      <w:r>
        <w:rPr>
          <w:rFonts w:ascii="Arial" w:hAnsi="Arial" w:cs="Arial"/>
          <w:b w:val="0"/>
          <w:color w:val="4D4632"/>
        </w:rPr>
        <w:t>איך האריזה מחזקת בידול?</w:t>
      </w:r>
    </w:p>
    <w:p>
      <w:pPr>
        <w:jc w:val="right"/>
        <w:bidi/>
      </w:pPr>
      <w:r>
        <w:rPr>
          <w:rFonts w:ascii="Arial" w:hAnsi="Arial" w:cs="Arial"/>
          <w:b w:val="0"/>
          <w:color w:val="4D4632"/>
        </w:rPr>
        <w:t>איזה גימור נראה פרימיום?</w:t>
      </w:r>
    </w:p>
    <w:p>
      <w:pPr>
        <w:jc w:val="right"/>
        <w:bidi/>
      </w:pPr>
      <w:r>
        <w:rPr>
          <w:rFonts w:ascii="Arial" w:hAnsi="Arial" w:cs="Arial"/>
          <w:b w:val="0"/>
          <w:color w:val="4D4632"/>
        </w:rPr>
        <w:t>האם אפשר להדפיס בתוך הקופסה?</w:t>
      </w:r>
    </w:p>
    <w:p>
      <w:pPr>
        <w:jc w:val="right"/>
        <w:bidi/>
      </w:pPr>
      <w:r>
        <w:rPr>
          <w:rFonts w:ascii="Arial" w:hAnsi="Arial" w:cs="Arial"/>
          <w:b w:val="0"/>
          <w:color w:val="4D4632"/>
        </w:rPr>
        <w:t>מוצר ופיתוח</w:t>
      </w:r>
    </w:p>
    <w:p>
      <w:pPr>
        <w:jc w:val="right"/>
        <w:bidi/>
      </w:pPr>
      <w:r>
        <w:rPr>
          <w:rFonts w:ascii="Arial" w:hAnsi="Arial" w:cs="Arial"/>
          <w:b w:val="0"/>
          <w:color w:val="4D4632"/>
        </w:rPr>
        <w:t>איזה מבנה מתאים למוצר?</w:t>
      </w:r>
    </w:p>
    <w:p>
      <w:pPr>
        <w:jc w:val="right"/>
        <w:bidi/>
      </w:pPr>
      <w:r>
        <w:rPr>
          <w:rFonts w:ascii="Arial" w:hAnsi="Arial" w:cs="Arial"/>
          <w:b w:val="0"/>
          <w:color w:val="4D4632"/>
        </w:rPr>
        <w:t>האם צריך חוצצים או מגש?</w:t>
      </w:r>
    </w:p>
    <w:p>
      <w:pPr>
        <w:jc w:val="right"/>
        <w:bidi/>
      </w:pPr>
      <w:r>
        <w:rPr>
          <w:rFonts w:ascii="Arial" w:hAnsi="Arial" w:cs="Arial"/>
          <w:b w:val="0"/>
          <w:color w:val="4D4632"/>
        </w:rPr>
        <w:t>איך מתכננים למוצר שביר?</w:t>
      </w:r>
    </w:p>
    <w:p>
      <w:pPr>
        <w:jc w:val="right"/>
        <w:bidi/>
      </w:pPr>
      <w:r>
        <w:rPr>
          <w:rFonts w:ascii="Arial" w:hAnsi="Arial" w:cs="Arial"/>
          <w:b w:val="0"/>
          <w:color w:val="4D4632"/>
        </w:rPr>
        <w:t>רכש ותפעול</w:t>
      </w:r>
    </w:p>
    <w:p>
      <w:pPr>
        <w:jc w:val="right"/>
        <w:bidi/>
      </w:pPr>
      <w:r>
        <w:rPr>
          <w:rFonts w:ascii="Arial" w:hAnsi="Arial" w:cs="Arial"/>
          <w:b w:val="0"/>
          <w:color w:val="4D4632"/>
        </w:rPr>
        <w:t>מה כמות מינימום?</w:t>
      </w:r>
    </w:p>
    <w:p>
      <w:pPr>
        <w:jc w:val="right"/>
        <w:bidi/>
      </w:pPr>
      <w:r>
        <w:rPr>
          <w:rFonts w:ascii="Arial" w:hAnsi="Arial" w:cs="Arial"/>
          <w:b w:val="0"/>
          <w:color w:val="4D4632"/>
        </w:rPr>
        <w:t>מה זמן הייצור?</w:t>
      </w:r>
    </w:p>
    <w:p>
      <w:pPr>
        <w:jc w:val="right"/>
        <w:bidi/>
      </w:pPr>
      <w:r>
        <w:rPr>
          <w:rFonts w:ascii="Arial" w:hAnsi="Arial" w:cs="Arial"/>
          <w:b w:val="0"/>
          <w:color w:val="4D4632"/>
        </w:rPr>
        <w:t>האם אפשר לקבל דוגמה?</w:t>
      </w:r>
    </w:p>
    <w:p>
      <w:pPr>
        <w:jc w:val="right"/>
        <w:bidi/>
      </w:pPr>
      <w:r>
        <w:rPr>
          <w:rFonts w:ascii="Arial" w:hAnsi="Arial" w:cs="Arial"/>
          <w:b w:val="0"/>
          <w:color w:val="4D4632"/>
        </w:rPr>
        <w:t>ענפים</w:t>
      </w:r>
    </w:p>
    <w:p>
      <w:pPr>
        <w:jc w:val="right"/>
        <w:bidi/>
      </w:pPr>
      <w:r>
        <w:rPr>
          <w:rFonts w:ascii="Arial" w:hAnsi="Arial" w:cs="Arial"/>
          <w:b w:val="0"/>
          <w:color w:val="4D4632"/>
        </w:rPr>
        <w:t>מזון, יין, פארמה, קוסמטיקה</w:t>
      </w:r>
    </w:p>
    <w:p>
      <w:pPr>
        <w:jc w:val="right"/>
        <w:bidi/>
      </w:pPr>
      <w:r>
        <w:rPr>
          <w:rFonts w:ascii="Arial" w:hAnsi="Arial" w:cs="Arial"/>
          <w:b w:val="0"/>
          <w:color w:val="4D4632"/>
        </w:rPr>
        <w:t>קירור, לחות ונוזלים</w:t>
      </w:r>
    </w:p>
    <w:p>
      <w:pPr>
        <w:jc w:val="right"/>
        <w:bidi/>
      </w:pPr>
      <w:r>
        <w:rPr>
          <w:rFonts w:ascii="Arial" w:hAnsi="Arial" w:cs="Arial"/>
          <w:b w:val="0"/>
          <w:color w:val="4D4632"/>
        </w:rPr>
        <w:t>תקנים ודרישות שימוש</w:t>
      </w:r>
    </w:p>
    <w:p>
      <w:pPr>
        <w:jc w:val="right"/>
        <w:bidi/>
      </w:pPr>
      <w:r>
        <w:rPr>
          <w:rFonts w:ascii="Arial" w:hAnsi="Arial" w:cs="Arial"/>
          <w:b w:val="0"/>
          <w:color w:val="4D4632"/>
        </w:rPr>
        <w:t>מסקנה מעשית: לא לבנות רק עמוד מוצר. לבנות מערכת תוכן שמכסה תפקידים, שאלות וענפים.</w:t>
      </w:r>
    </w:p>
    <w:p>
      <w:pPr>
        <w:pStyle w:val="Heading3"/>
        <w:jc w:val="right"/>
        <w:keepNext/>
        <w:bidi/>
      </w:pPr>
      <w:r>
        <w:rPr>
          <w:rFonts w:ascii="Arial" w:hAnsi="Arial" w:cs="Arial"/>
          <w:b/>
          <w:color w:val="A32F7F"/>
          <w:sz w:val="25"/>
        </w:rPr>
        <w:t>שקופית 4</w:t>
      </w:r>
    </w:p>
    <w:p>
      <w:pPr>
        <w:jc w:val="right"/>
        <w:bidi/>
      </w:pPr>
      <w:r>
        <w:rPr>
          <w:rFonts w:ascii="Arial" w:hAnsi="Arial" w:cs="Arial"/>
          <w:b w:val="0"/>
          <w:color w:val="4D4632"/>
        </w:rPr>
        <w:t>03 / ארכיטקטורת מילות מפתח</w:t>
      </w:r>
    </w:p>
    <w:p>
      <w:pPr>
        <w:jc w:val="right"/>
        <w:bidi/>
      </w:pPr>
      <w:r>
        <w:rPr>
          <w:rFonts w:ascii="Arial" w:hAnsi="Arial" w:cs="Arial"/>
          <w:b w:val="0"/>
          <w:color w:val="4D4632"/>
        </w:rPr>
        <w:t>אשכולות החיפוש החשובים</w:t>
      </w:r>
    </w:p>
    <w:p>
      <w:pPr>
        <w:jc w:val="right"/>
        <w:bidi/>
      </w:pPr>
      <w:r>
        <w:rPr>
          <w:rFonts w:ascii="Arial" w:hAnsi="Arial" w:cs="Arial"/>
          <w:b w:val="0"/>
          <w:color w:val="4D4632"/>
        </w:rPr>
        <w:t>האתר צריך להיבנות סביב ביטוי מסחרי רחב, ואז להעמיק לפי ענף, בעיה וטכנולוגיית ייצור.</w:t>
      </w:r>
    </w:p>
    <w:p>
      <w:pPr>
        <w:jc w:val="right"/>
        <w:bidi/>
      </w:pPr>
      <w:r>
        <w:rPr>
          <w:rFonts w:ascii="Arial" w:hAnsi="Arial" w:cs="Arial"/>
          <w:b w:val="0"/>
          <w:color w:val="4D4632"/>
        </w:rPr>
        <w:t>אשכול ראשי</w:t>
      </w:r>
    </w:p>
    <w:p>
      <w:pPr>
        <w:jc w:val="right"/>
        <w:bidi/>
      </w:pPr>
      <w:r>
        <w:rPr>
          <w:rFonts w:ascii="Arial" w:hAnsi="Arial" w:cs="Arial"/>
          <w:b w:val="0"/>
          <w:color w:val="4D4632"/>
        </w:rPr>
        <w:t>אריזות קרטון ממותגות בהתאמה אישית</w:t>
      </w:r>
    </w:p>
    <w:p>
      <w:pPr>
        <w:jc w:val="right"/>
        <w:bidi/>
      </w:pPr>
      <w:r>
        <w:rPr>
          <w:rFonts w:ascii="Arial" w:hAnsi="Arial" w:cs="Arial"/>
          <w:b w:val="0"/>
          <w:color w:val="4D4632"/>
        </w:rPr>
        <w:t>עמוד שירות מרכזי</w:t>
      </w:r>
    </w:p>
    <w:p>
      <w:pPr>
        <w:jc w:val="right"/>
        <w:bidi/>
      </w:pPr>
      <w:r>
        <w:rPr>
          <w:rFonts w:ascii="Arial" w:hAnsi="Arial" w:cs="Arial"/>
          <w:b w:val="0"/>
          <w:color w:val="4D4632"/>
        </w:rPr>
        <w:t>ענפים</w:t>
      </w:r>
    </w:p>
    <w:p>
      <w:pPr>
        <w:jc w:val="right"/>
        <w:bidi/>
      </w:pPr>
      <w:r>
        <w:rPr>
          <w:rFonts w:ascii="Arial" w:hAnsi="Arial" w:cs="Arial"/>
          <w:b w:val="0"/>
          <w:color w:val="4D4632"/>
        </w:rPr>
        <w:t>יין ומשקאות | מזון | קוסמטיקה | פארמה | תעשייה</w:t>
      </w:r>
    </w:p>
    <w:p>
      <w:pPr>
        <w:jc w:val="right"/>
        <w:bidi/>
      </w:pPr>
      <w:r>
        <w:rPr>
          <w:rFonts w:ascii="Arial" w:hAnsi="Arial" w:cs="Arial"/>
          <w:b w:val="0"/>
          <w:color w:val="4D4632"/>
        </w:rPr>
        <w:t>עמודי נחיתה לפי שוק</w:t>
      </w:r>
    </w:p>
    <w:p>
      <w:pPr>
        <w:jc w:val="right"/>
        <w:bidi/>
      </w:pPr>
      <w:r>
        <w:rPr>
          <w:rFonts w:ascii="Arial" w:hAnsi="Arial" w:cs="Arial"/>
          <w:b w:val="0"/>
          <w:color w:val="4D4632"/>
        </w:rPr>
        <w:t>טכני</w:t>
      </w:r>
    </w:p>
    <w:p>
      <w:pPr>
        <w:jc w:val="right"/>
        <w:bidi/>
      </w:pPr>
      <w:r>
        <w:rPr>
          <w:rFonts w:ascii="Arial" w:hAnsi="Arial" w:cs="Arial"/>
          <w:b w:val="0"/>
          <w:color w:val="4D4632"/>
        </w:rPr>
        <w:t>משקל כבד | קירור | נוזלים | חוצצים | שטנץ</w:t>
      </w:r>
    </w:p>
    <w:p>
      <w:pPr>
        <w:jc w:val="right"/>
        <w:bidi/>
      </w:pPr>
      <w:r>
        <w:rPr>
          <w:rFonts w:ascii="Arial" w:hAnsi="Arial" w:cs="Arial"/>
          <w:b w:val="0"/>
          <w:color w:val="4D4632"/>
        </w:rPr>
        <w:t>מדריכים ושאלות נפוצות</w:t>
      </w:r>
    </w:p>
    <w:p>
      <w:pPr>
        <w:jc w:val="right"/>
        <w:bidi/>
      </w:pPr>
      <w:r>
        <w:rPr>
          <w:rFonts w:ascii="Arial" w:hAnsi="Arial" w:cs="Arial"/>
          <w:b w:val="0"/>
          <w:color w:val="4D4632"/>
        </w:rPr>
        <w:t>פרימיום</w:t>
      </w:r>
    </w:p>
    <w:p>
      <w:pPr>
        <w:jc w:val="right"/>
        <w:bidi/>
      </w:pPr>
      <w:r>
        <w:rPr>
          <w:rFonts w:ascii="Arial" w:hAnsi="Arial" w:cs="Arial"/>
          <w:b w:val="0"/>
          <w:color w:val="4D4632"/>
        </w:rPr>
        <w:t>השבחות דפוס | פויל | לכה | הבלטה | Unboxing</w:t>
      </w:r>
    </w:p>
    <w:p>
      <w:pPr>
        <w:jc w:val="right"/>
        <w:bidi/>
      </w:pPr>
      <w:r>
        <w:rPr>
          <w:rFonts w:ascii="Arial" w:hAnsi="Arial" w:cs="Arial"/>
          <w:b w:val="0"/>
          <w:color w:val="4D4632"/>
        </w:rPr>
        <w:t>עמוד השבחות ותוכן מותג</w:t>
      </w:r>
    </w:p>
    <w:p>
      <w:pPr>
        <w:jc w:val="right"/>
        <w:bidi/>
      </w:pPr>
      <w:r>
        <w:rPr>
          <w:rFonts w:ascii="Arial" w:hAnsi="Arial" w:cs="Arial"/>
          <w:b w:val="0"/>
          <w:color w:val="4D4632"/>
        </w:rPr>
        <w:t>קיימות</w:t>
      </w:r>
    </w:p>
    <w:p>
      <w:pPr>
        <w:jc w:val="right"/>
        <w:bidi/>
      </w:pPr>
      <w:r>
        <w:rPr>
          <w:rFonts w:ascii="Arial" w:hAnsi="Arial" w:cs="Arial"/>
          <w:b w:val="0"/>
          <w:color w:val="4D4632"/>
        </w:rPr>
        <w:t>קרטון מתמחזר | חומרי גלם | פחות בזבוז</w:t>
      </w:r>
    </w:p>
    <w:p>
      <w:pPr>
        <w:jc w:val="right"/>
        <w:bidi/>
      </w:pPr>
      <w:r>
        <w:rPr>
          <w:rFonts w:ascii="Arial" w:hAnsi="Arial" w:cs="Arial"/>
          <w:b w:val="0"/>
          <w:color w:val="4D4632"/>
        </w:rPr>
        <w:t>עמוד אמון ומדריכים</w:t>
      </w:r>
    </w:p>
    <w:p>
      <w:pPr>
        <w:pStyle w:val="Heading3"/>
        <w:jc w:val="right"/>
        <w:keepNext/>
        <w:bidi/>
      </w:pPr>
      <w:r>
        <w:rPr>
          <w:rFonts w:ascii="Arial" w:hAnsi="Arial" w:cs="Arial"/>
          <w:b/>
          <w:color w:val="A32F7F"/>
          <w:sz w:val="25"/>
        </w:rPr>
        <w:t>שקופית 5</w:t>
      </w:r>
    </w:p>
    <w:p>
      <w:pPr>
        <w:jc w:val="right"/>
        <w:bidi/>
      </w:pPr>
      <w:r>
        <w:rPr>
          <w:rFonts w:ascii="Arial" w:hAnsi="Arial" w:cs="Arial"/>
          <w:b w:val="0"/>
          <w:color w:val="4D4632"/>
        </w:rPr>
        <w:t>04 / שאלות משתמשים</w:t>
      </w:r>
    </w:p>
    <w:p>
      <w:pPr>
        <w:jc w:val="right"/>
        <w:bidi/>
      </w:pPr>
      <w:r>
        <w:rPr>
          <w:rFonts w:ascii="Arial" w:hAnsi="Arial" w:cs="Arial"/>
          <w:b w:val="0"/>
          <w:color w:val="4D4632"/>
        </w:rPr>
        <w:t>ה-SEO מתחיל מהשאלות שחוזרות בשיחת המכירה</w:t>
      </w:r>
    </w:p>
    <w:p>
      <w:pPr>
        <w:jc w:val="right"/>
        <w:bidi/>
      </w:pPr>
      <w:r>
        <w:rPr>
          <w:rFonts w:ascii="Arial" w:hAnsi="Arial" w:cs="Arial"/>
          <w:b w:val="0"/>
          <w:color w:val="4D4632"/>
        </w:rPr>
        <w:t>שאלות שצריך להפוך לתוכן</w:t>
      </w:r>
    </w:p>
    <w:p>
      <w:pPr>
        <w:jc w:val="right"/>
        <w:bidi/>
      </w:pPr>
      <w:r>
        <w:rPr>
          <w:rFonts w:ascii="Arial" w:hAnsi="Arial" w:cs="Arial"/>
          <w:b w:val="0"/>
          <w:color w:val="4D4632"/>
        </w:rPr>
        <w:t>איך בוחרים אריזת קרטון למוצר?</w:t>
      </w:r>
    </w:p>
    <w:p>
      <w:pPr>
        <w:jc w:val="right"/>
        <w:bidi/>
      </w:pPr>
      <w:r>
        <w:rPr>
          <w:rFonts w:ascii="Arial" w:hAnsi="Arial" w:cs="Arial"/>
          <w:b w:val="0"/>
          <w:color w:val="4D4632"/>
        </w:rPr>
        <w:t>איזה קרטון מתאים למשקל כבד?</w:t>
      </w:r>
    </w:p>
    <w:p>
      <w:pPr>
        <w:jc w:val="right"/>
        <w:bidi/>
      </w:pPr>
      <w:r>
        <w:rPr>
          <w:rFonts w:ascii="Arial" w:hAnsi="Arial" w:cs="Arial"/>
          <w:b w:val="0"/>
          <w:color w:val="4D4632"/>
        </w:rPr>
        <w:t>האם קרטון מתאים לאחסון בקירור?</w:t>
      </w:r>
    </w:p>
    <w:p>
      <w:pPr>
        <w:jc w:val="right"/>
        <w:bidi/>
      </w:pPr>
      <w:r>
        <w:rPr>
          <w:rFonts w:ascii="Arial" w:hAnsi="Arial" w:cs="Arial"/>
          <w:b w:val="0"/>
          <w:color w:val="4D4632"/>
        </w:rPr>
        <w:t>מה צריך לשלוח כדי לקבל הצעת מחיר?</w:t>
      </w:r>
    </w:p>
    <w:p>
      <w:pPr>
        <w:jc w:val="right"/>
        <w:bidi/>
      </w:pPr>
      <w:r>
        <w:rPr>
          <w:rFonts w:ascii="Arial" w:hAnsi="Arial" w:cs="Arial"/>
          <w:b w:val="0"/>
          <w:color w:val="4D4632"/>
        </w:rPr>
        <w:t>מה ההבדל בין דפוס דיגיטלי לאופסט?</w:t>
      </w:r>
    </w:p>
    <w:p>
      <w:pPr>
        <w:jc w:val="right"/>
        <w:bidi/>
      </w:pPr>
      <w:r>
        <w:rPr>
          <w:rFonts w:ascii="Arial" w:hAnsi="Arial" w:cs="Arial"/>
          <w:b w:val="0"/>
          <w:color w:val="4D4632"/>
        </w:rPr>
        <w:t>מה זה דייליין, שטנץ ומבלט?</w:t>
      </w:r>
    </w:p>
    <w:p>
      <w:pPr>
        <w:jc w:val="right"/>
        <w:bidi/>
      </w:pPr>
      <w:r>
        <w:rPr>
          <w:rFonts w:ascii="Arial" w:hAnsi="Arial" w:cs="Arial"/>
          <w:b w:val="0"/>
          <w:color w:val="4D4632"/>
        </w:rPr>
        <w:t>השאלה הגדולה</w:t>
      </w:r>
    </w:p>
    <w:p>
      <w:pPr>
        <w:jc w:val="right"/>
        <w:bidi/>
      </w:pPr>
      <w:r>
        <w:rPr>
          <w:rFonts w:ascii="Arial" w:hAnsi="Arial" w:cs="Arial"/>
          <w:b w:val="0"/>
          <w:color w:val="4D4632"/>
        </w:rPr>
        <w:t>האם האריזה</w:t>
      </w:r>
    </w:p>
    <w:p>
      <w:pPr>
        <w:jc w:val="right"/>
        <w:bidi/>
      </w:pPr>
      <w:r>
        <w:rPr>
          <w:rFonts w:ascii="Arial" w:hAnsi="Arial" w:cs="Arial"/>
          <w:b w:val="0"/>
          <w:color w:val="4D4632"/>
        </w:rPr>
        <w:t>תעמוד בתנאים</w:t>
      </w:r>
    </w:p>
    <w:p>
      <w:pPr>
        <w:jc w:val="right"/>
        <w:bidi/>
      </w:pPr>
      <w:r>
        <w:rPr>
          <w:rFonts w:ascii="Arial" w:hAnsi="Arial" w:cs="Arial"/>
          <w:b w:val="0"/>
          <w:color w:val="4D4632"/>
        </w:rPr>
        <w:t>של המוצר שלי?</w:t>
      </w:r>
    </w:p>
    <w:p>
      <w:pPr>
        <w:jc w:val="right"/>
        <w:bidi/>
      </w:pPr>
      <w:r>
        <w:rPr>
          <w:rFonts w:ascii="Arial" w:hAnsi="Arial" w:cs="Arial"/>
          <w:b w:val="0"/>
          <w:color w:val="4D4632"/>
        </w:rPr>
        <w:t>כל עמוד SEO טוב צריך לענות עליה מזווית אחרת: חומר, מבנה, דפוס, שינוע, אחסון וחוויית משתמש.</w:t>
      </w:r>
    </w:p>
    <w:p>
      <w:pPr>
        <w:pStyle w:val="Heading3"/>
        <w:jc w:val="right"/>
        <w:keepNext/>
        <w:bidi/>
      </w:pPr>
      <w:r>
        <w:rPr>
          <w:rFonts w:ascii="Arial" w:hAnsi="Arial" w:cs="Arial"/>
          <w:b/>
          <w:color w:val="A32F7F"/>
          <w:sz w:val="25"/>
        </w:rPr>
        <w:t>שקופית 6</w:t>
      </w:r>
    </w:p>
    <w:p>
      <w:pPr>
        <w:jc w:val="right"/>
        <w:bidi/>
      </w:pPr>
      <w:r>
        <w:rPr>
          <w:rFonts w:ascii="Arial" w:hAnsi="Arial" w:cs="Arial"/>
          <w:b w:val="0"/>
          <w:color w:val="4D4632"/>
        </w:rPr>
        <w:t>05 / מבנה אתר מומלץ</w:t>
      </w:r>
    </w:p>
    <w:p>
      <w:pPr>
        <w:jc w:val="right"/>
        <w:bidi/>
      </w:pPr>
      <w:r>
        <w:rPr>
          <w:rFonts w:ascii="Arial" w:hAnsi="Arial" w:cs="Arial"/>
          <w:b w:val="0"/>
          <w:color w:val="4D4632"/>
        </w:rPr>
        <w:t>להפוך שאלות לעמודים</w:t>
      </w:r>
    </w:p>
    <w:p>
      <w:pPr>
        <w:jc w:val="right"/>
        <w:bidi/>
      </w:pPr>
      <w:r>
        <w:rPr>
          <w:rFonts w:ascii="Arial" w:hAnsi="Arial" w:cs="Arial"/>
          <w:b w:val="0"/>
          <w:color w:val="4D4632"/>
        </w:rPr>
        <w:t>המבנה הנכון יוצר מסלול: הבנה מהירה, אמון מקצועי ואז פנייה לשיחת התאמה.</w:t>
      </w:r>
    </w:p>
    <w:p>
      <w:pPr>
        <w:jc w:val="right"/>
        <w:bidi/>
      </w:pPr>
      <w:r>
        <w:rPr>
          <w:rFonts w:ascii="Arial" w:hAnsi="Arial" w:cs="Arial"/>
          <w:b w:val="0"/>
          <w:color w:val="4D4632"/>
        </w:rPr>
        <w:t>עמודי ליבה</w:t>
      </w:r>
    </w:p>
    <w:p>
      <w:pPr>
        <w:jc w:val="right"/>
        <w:bidi/>
      </w:pPr>
      <w:r>
        <w:rPr>
          <w:rFonts w:ascii="Arial" w:hAnsi="Arial" w:cs="Arial"/>
          <w:b w:val="0"/>
          <w:color w:val="4D4632"/>
        </w:rPr>
        <w:t>עמוד בית</w:t>
      </w:r>
    </w:p>
    <w:p>
      <w:pPr>
        <w:jc w:val="right"/>
        <w:bidi/>
      </w:pPr>
      <w:r>
        <w:rPr>
          <w:rFonts w:ascii="Arial" w:hAnsi="Arial" w:cs="Arial"/>
          <w:b w:val="0"/>
          <w:color w:val="4D4632"/>
        </w:rPr>
        <w:t>אריזות קרטון ממותגות</w:t>
      </w:r>
    </w:p>
    <w:p>
      <w:pPr>
        <w:jc w:val="right"/>
        <w:bidi/>
      </w:pPr>
      <w:r>
        <w:rPr>
          <w:rFonts w:ascii="Arial" w:hAnsi="Arial" w:cs="Arial"/>
          <w:b w:val="0"/>
          <w:color w:val="4D4632"/>
        </w:rPr>
        <w:t>תהליך העבודה</w:t>
      </w:r>
    </w:p>
    <w:p>
      <w:pPr>
        <w:jc w:val="right"/>
        <w:bidi/>
      </w:pPr>
      <w:r>
        <w:rPr>
          <w:rFonts w:ascii="Arial" w:hAnsi="Arial" w:cs="Arial"/>
          <w:b w:val="0"/>
          <w:color w:val="4D4632"/>
        </w:rPr>
        <w:t>פרויקטים ודוגמאות</w:t>
      </w:r>
    </w:p>
    <w:p>
      <w:pPr>
        <w:jc w:val="right"/>
        <w:bidi/>
      </w:pPr>
      <w:r>
        <w:rPr>
          <w:rFonts w:ascii="Arial" w:hAnsi="Arial" w:cs="Arial"/>
          <w:b w:val="0"/>
          <w:color w:val="4D4632"/>
        </w:rPr>
        <w:t>עמודים לפי ענף</w:t>
      </w:r>
    </w:p>
    <w:p>
      <w:pPr>
        <w:jc w:val="right"/>
        <w:bidi/>
      </w:pPr>
      <w:r>
        <w:rPr>
          <w:rFonts w:ascii="Arial" w:hAnsi="Arial" w:cs="Arial"/>
          <w:b w:val="0"/>
          <w:color w:val="4D4632"/>
        </w:rPr>
        <w:t>יין ומשקאות</w:t>
      </w:r>
    </w:p>
    <w:p>
      <w:pPr>
        <w:jc w:val="right"/>
        <w:bidi/>
      </w:pPr>
      <w:r>
        <w:rPr>
          <w:rFonts w:ascii="Arial" w:hAnsi="Arial" w:cs="Arial"/>
          <w:b w:val="0"/>
          <w:color w:val="4D4632"/>
        </w:rPr>
        <w:t>מזון</w:t>
      </w:r>
    </w:p>
    <w:p>
      <w:pPr>
        <w:jc w:val="right"/>
        <w:bidi/>
      </w:pPr>
      <w:r>
        <w:rPr>
          <w:rFonts w:ascii="Arial" w:hAnsi="Arial" w:cs="Arial"/>
          <w:b w:val="0"/>
          <w:color w:val="4D4632"/>
        </w:rPr>
        <w:t>קוסמטיקה</w:t>
      </w:r>
    </w:p>
    <w:p>
      <w:pPr>
        <w:jc w:val="right"/>
        <w:bidi/>
      </w:pPr>
      <w:r>
        <w:rPr>
          <w:rFonts w:ascii="Arial" w:hAnsi="Arial" w:cs="Arial"/>
          <w:b w:val="0"/>
          <w:color w:val="4D4632"/>
        </w:rPr>
        <w:t>פארמה ותעשייה</w:t>
      </w:r>
    </w:p>
    <w:p>
      <w:pPr>
        <w:jc w:val="right"/>
        <w:bidi/>
      </w:pPr>
      <w:r>
        <w:rPr>
          <w:rFonts w:ascii="Arial" w:hAnsi="Arial" w:cs="Arial"/>
          <w:b w:val="0"/>
          <w:color w:val="4D4632"/>
        </w:rPr>
        <w:t>עמודי עומק</w:t>
      </w:r>
    </w:p>
    <w:p>
      <w:pPr>
        <w:jc w:val="right"/>
        <w:bidi/>
      </w:pPr>
      <w:r>
        <w:rPr>
          <w:rFonts w:ascii="Arial" w:hAnsi="Arial" w:cs="Arial"/>
          <w:b w:val="0"/>
          <w:color w:val="4D4632"/>
        </w:rPr>
        <w:t>השבחות דפוס</w:t>
      </w:r>
    </w:p>
    <w:p>
      <w:pPr>
        <w:jc w:val="right"/>
        <w:bidi/>
      </w:pPr>
      <w:r>
        <w:rPr>
          <w:rFonts w:ascii="Arial" w:hAnsi="Arial" w:cs="Arial"/>
          <w:b w:val="0"/>
          <w:color w:val="4D4632"/>
        </w:rPr>
        <w:t>חומרי גלם ועמידות</w:t>
      </w:r>
    </w:p>
    <w:p>
      <w:pPr>
        <w:jc w:val="right"/>
        <w:bidi/>
      </w:pPr>
      <w:r>
        <w:rPr>
          <w:rFonts w:ascii="Arial" w:hAnsi="Arial" w:cs="Arial"/>
          <w:b w:val="0"/>
          <w:color w:val="4D4632"/>
        </w:rPr>
        <w:t>קיימות</w:t>
      </w:r>
    </w:p>
    <w:p>
      <w:pPr>
        <w:jc w:val="right"/>
        <w:bidi/>
      </w:pPr>
      <w:r>
        <w:rPr>
          <w:rFonts w:ascii="Arial" w:hAnsi="Arial" w:cs="Arial"/>
          <w:b w:val="0"/>
          <w:color w:val="4D4632"/>
        </w:rPr>
        <w:t>FAQ ומאמרים</w:t>
      </w:r>
    </w:p>
    <w:p>
      <w:pPr>
        <w:jc w:val="right"/>
        <w:bidi/>
      </w:pPr>
      <w:r>
        <w:rPr>
          <w:rFonts w:ascii="Arial" w:hAnsi="Arial" w:cs="Arial"/>
          <w:b w:val="0"/>
          <w:color w:val="4D4632"/>
        </w:rPr>
        <w:t>בכל עמוד מסחרי: דוגמאות, יכולות ייצור, שאלות נפוצות וקריאה ברורה לקביעת שיחת התאמה.</w:t>
      </w:r>
    </w:p>
    <w:p>
      <w:pPr>
        <w:pStyle w:val="Heading3"/>
        <w:jc w:val="right"/>
        <w:keepNext/>
        <w:bidi/>
      </w:pPr>
      <w:r>
        <w:rPr>
          <w:rFonts w:ascii="Arial" w:hAnsi="Arial" w:cs="Arial"/>
          <w:b/>
          <w:color w:val="A32F7F"/>
          <w:sz w:val="25"/>
        </w:rPr>
        <w:t>שקופית 7</w:t>
      </w:r>
    </w:p>
    <w:p>
      <w:pPr>
        <w:jc w:val="right"/>
        <w:bidi/>
      </w:pPr>
      <w:r>
        <w:rPr>
          <w:rFonts w:ascii="Arial" w:hAnsi="Arial" w:cs="Arial"/>
          <w:b w:val="0"/>
          <w:color w:val="4D4632"/>
        </w:rPr>
        <w:t>06 / תוכן ומאמרים</w:t>
      </w:r>
    </w:p>
    <w:p>
      <w:pPr>
        <w:jc w:val="right"/>
        <w:bidi/>
      </w:pPr>
      <w:r>
        <w:rPr>
          <w:rFonts w:ascii="Arial" w:hAnsi="Arial" w:cs="Arial"/>
          <w:b w:val="0"/>
          <w:color w:val="4D4632"/>
        </w:rPr>
        <w:t>רודמאפ מאמרים לפתיחה</w:t>
      </w:r>
    </w:p>
    <w:p>
      <w:pPr>
        <w:jc w:val="right"/>
        <w:bidi/>
      </w:pPr>
      <w:r>
        <w:rPr>
          <w:rFonts w:ascii="Arial" w:hAnsi="Arial" w:cs="Arial"/>
          <w:b w:val="0"/>
          <w:color w:val="4D4632"/>
        </w:rPr>
        <w:t>המאמרים הראשונים צריכים לענות על שאלות שמגיעות לפני הצעת מחיר.</w:t>
      </w:r>
    </w:p>
    <w:p>
      <w:pPr>
        <w:jc w:val="right"/>
        <w:bidi/>
      </w:pPr>
      <w:r>
        <w:rPr>
          <w:rFonts w:ascii="Arial" w:hAnsi="Arial" w:cs="Arial"/>
          <w:b w:val="0"/>
          <w:color w:val="4D4632"/>
        </w:rPr>
        <w:t>כוונת חיפוש</w:t>
      </w:r>
    </w:p>
    <w:p>
      <w:pPr>
        <w:jc w:val="right"/>
        <w:bidi/>
      </w:pPr>
      <w:r>
        <w:rPr>
          <w:rFonts w:ascii="Arial" w:hAnsi="Arial" w:cs="Arial"/>
          <w:b w:val="0"/>
          <w:color w:val="4D4632"/>
        </w:rPr>
        <w:t>נושא המאמר</w:t>
      </w:r>
    </w:p>
    <w:p>
      <w:pPr>
        <w:jc w:val="right"/>
        <w:bidi/>
      </w:pPr>
      <w:r>
        <w:rPr>
          <w:rFonts w:ascii="Arial" w:hAnsi="Arial" w:cs="Arial"/>
          <w:b w:val="0"/>
          <w:color w:val="4D4632"/>
        </w:rPr>
        <w:t>למה זה חשוב</w:t>
      </w:r>
    </w:p>
    <w:p>
      <w:pPr>
        <w:jc w:val="right"/>
        <w:bidi/>
      </w:pPr>
      <w:r>
        <w:rPr>
          <w:rFonts w:ascii="Arial" w:hAnsi="Arial" w:cs="Arial"/>
          <w:b w:val="0"/>
          <w:color w:val="4D4632"/>
        </w:rPr>
        <w:t>בחירה</w:t>
      </w:r>
    </w:p>
    <w:p>
      <w:pPr>
        <w:jc w:val="right"/>
        <w:bidi/>
      </w:pPr>
      <w:r>
        <w:rPr>
          <w:rFonts w:ascii="Arial" w:hAnsi="Arial" w:cs="Arial"/>
          <w:b w:val="0"/>
          <w:color w:val="4D4632"/>
        </w:rPr>
        <w:t>איך לבחור אריזת קרטון ממותגת למוצר חדש?</w:t>
      </w:r>
    </w:p>
    <w:p>
      <w:pPr>
        <w:jc w:val="right"/>
        <w:bidi/>
      </w:pPr>
      <w:r>
        <w:rPr>
          <w:rFonts w:ascii="Arial" w:hAnsi="Arial" w:cs="Arial"/>
          <w:b w:val="0"/>
          <w:color w:val="4D4632"/>
        </w:rPr>
        <w:t>כניסה רחבה למשפך</w:t>
      </w:r>
    </w:p>
    <w:p>
      <w:pPr>
        <w:jc w:val="right"/>
        <w:bidi/>
      </w:pPr>
      <w:r>
        <w:rPr>
          <w:rFonts w:ascii="Arial" w:hAnsi="Arial" w:cs="Arial"/>
          <w:b w:val="0"/>
          <w:color w:val="4D4632"/>
        </w:rPr>
        <w:t>מחיר</w:t>
      </w:r>
    </w:p>
    <w:p>
      <w:pPr>
        <w:jc w:val="right"/>
        <w:bidi/>
      </w:pPr>
      <w:r>
        <w:rPr>
          <w:rFonts w:ascii="Arial" w:hAnsi="Arial" w:cs="Arial"/>
          <w:b w:val="0"/>
          <w:color w:val="4D4632"/>
        </w:rPr>
        <w:t>מה צריך לשלוח כדי לקבל הצעת מחיר לאריזה?</w:t>
      </w:r>
    </w:p>
    <w:p>
      <w:pPr>
        <w:jc w:val="right"/>
        <w:bidi/>
      </w:pPr>
      <w:r>
        <w:rPr>
          <w:rFonts w:ascii="Arial" w:hAnsi="Arial" w:cs="Arial"/>
          <w:b w:val="0"/>
          <w:color w:val="4D4632"/>
        </w:rPr>
        <w:t>מייצר ליד איכותי</w:t>
      </w:r>
    </w:p>
    <w:p>
      <w:pPr>
        <w:jc w:val="right"/>
        <w:bidi/>
      </w:pPr>
      <w:r>
        <w:rPr>
          <w:rFonts w:ascii="Arial" w:hAnsi="Arial" w:cs="Arial"/>
          <w:b w:val="0"/>
          <w:color w:val="4D4632"/>
        </w:rPr>
        <w:t>עמידות</w:t>
      </w:r>
    </w:p>
    <w:p>
      <w:pPr>
        <w:jc w:val="right"/>
        <w:bidi/>
      </w:pPr>
      <w:r>
        <w:rPr>
          <w:rFonts w:ascii="Arial" w:hAnsi="Arial" w:cs="Arial"/>
          <w:b w:val="0"/>
          <w:color w:val="4D4632"/>
        </w:rPr>
        <w:t>אריזות למשקלים כבדים: איך מתכננים חוזק?</w:t>
      </w:r>
    </w:p>
    <w:p>
      <w:pPr>
        <w:jc w:val="right"/>
        <w:bidi/>
      </w:pPr>
      <w:r>
        <w:rPr>
          <w:rFonts w:ascii="Arial" w:hAnsi="Arial" w:cs="Arial"/>
          <w:b w:val="0"/>
          <w:color w:val="4D4632"/>
        </w:rPr>
        <w:t>תואם לשאלון הלקוח</w:t>
      </w:r>
    </w:p>
    <w:p>
      <w:pPr>
        <w:jc w:val="right"/>
        <w:bidi/>
      </w:pPr>
      <w:r>
        <w:rPr>
          <w:rFonts w:ascii="Arial" w:hAnsi="Arial" w:cs="Arial"/>
          <w:b w:val="0"/>
          <w:color w:val="4D4632"/>
        </w:rPr>
        <w:t>קירור</w:t>
      </w:r>
    </w:p>
    <w:p>
      <w:pPr>
        <w:jc w:val="right"/>
        <w:bidi/>
      </w:pPr>
      <w:r>
        <w:rPr>
          <w:rFonts w:ascii="Arial" w:hAnsi="Arial" w:cs="Arial"/>
          <w:b w:val="0"/>
          <w:color w:val="4D4632"/>
        </w:rPr>
        <w:t>אריזות לאחסון בקירור: מה חשוב לבדוק?</w:t>
      </w:r>
    </w:p>
    <w:p>
      <w:pPr>
        <w:jc w:val="right"/>
        <w:bidi/>
      </w:pPr>
      <w:r>
        <w:rPr>
          <w:rFonts w:ascii="Arial" w:hAnsi="Arial" w:cs="Arial"/>
          <w:b w:val="0"/>
          <w:color w:val="4D4632"/>
        </w:rPr>
        <w:t>שאלה חוזרת מהלקוחות</w:t>
      </w:r>
    </w:p>
    <w:p>
      <w:pPr>
        <w:jc w:val="right"/>
        <w:bidi/>
      </w:pPr>
      <w:r>
        <w:rPr>
          <w:rFonts w:ascii="Arial" w:hAnsi="Arial" w:cs="Arial"/>
          <w:b w:val="0"/>
          <w:color w:val="4D4632"/>
        </w:rPr>
        <w:t>פרימיום</w:t>
      </w:r>
    </w:p>
    <w:p>
      <w:pPr>
        <w:jc w:val="right"/>
        <w:bidi/>
      </w:pPr>
      <w:r>
        <w:rPr>
          <w:rFonts w:ascii="Arial" w:hAnsi="Arial" w:cs="Arial"/>
          <w:b w:val="0"/>
          <w:color w:val="4D4632"/>
        </w:rPr>
        <w:t>השבחות דפוס באריזות: פויל, לכה והבלטה</w:t>
      </w:r>
    </w:p>
    <w:p>
      <w:pPr>
        <w:jc w:val="right"/>
        <w:bidi/>
      </w:pPr>
      <w:r>
        <w:rPr>
          <w:rFonts w:ascii="Arial" w:hAnsi="Arial" w:cs="Arial"/>
          <w:b w:val="0"/>
          <w:color w:val="4D4632"/>
        </w:rPr>
        <w:t>מבדל מול מתחרים</w:t>
      </w:r>
    </w:p>
    <w:p>
      <w:pPr>
        <w:jc w:val="right"/>
        <w:bidi/>
      </w:pPr>
      <w:r>
        <w:rPr>
          <w:rFonts w:ascii="Arial" w:hAnsi="Arial" w:cs="Arial"/>
          <w:b w:val="0"/>
          <w:color w:val="4D4632"/>
        </w:rPr>
        <w:t>תהליך</w:t>
      </w:r>
    </w:p>
    <w:p>
      <w:pPr>
        <w:jc w:val="right"/>
        <w:bidi/>
      </w:pPr>
      <w:r>
        <w:rPr>
          <w:rFonts w:ascii="Arial" w:hAnsi="Arial" w:cs="Arial"/>
          <w:b w:val="0"/>
          <w:color w:val="4D4632"/>
        </w:rPr>
        <w:t>מה זה דייליין ולמה הוא חשוב בעיצוב אריזות?</w:t>
      </w:r>
    </w:p>
    <w:p>
      <w:pPr>
        <w:jc w:val="right"/>
        <w:bidi/>
      </w:pPr>
      <w:r>
        <w:rPr>
          <w:rFonts w:ascii="Arial" w:hAnsi="Arial" w:cs="Arial"/>
          <w:b w:val="0"/>
          <w:color w:val="4D4632"/>
        </w:rPr>
        <w:t>מוריד חסמים טכניים</w:t>
      </w:r>
    </w:p>
    <w:p>
      <w:pPr>
        <w:pStyle w:val="Heading3"/>
        <w:jc w:val="right"/>
        <w:keepNext/>
        <w:bidi/>
      </w:pPr>
      <w:r>
        <w:rPr>
          <w:rFonts w:ascii="Arial" w:hAnsi="Arial" w:cs="Arial"/>
          <w:b/>
          <w:color w:val="A32F7F"/>
          <w:sz w:val="25"/>
        </w:rPr>
        <w:t>שקופית 8</w:t>
      </w:r>
    </w:p>
    <w:p>
      <w:pPr>
        <w:jc w:val="right"/>
        <w:bidi/>
      </w:pPr>
      <w:r>
        <w:rPr>
          <w:rFonts w:ascii="Arial" w:hAnsi="Arial" w:cs="Arial"/>
          <w:b w:val="0"/>
          <w:color w:val="4D4632"/>
        </w:rPr>
        <w:t>07 / FAQ שממיר לפנייה</w:t>
      </w:r>
    </w:p>
    <w:p>
      <w:pPr>
        <w:jc w:val="right"/>
        <w:bidi/>
      </w:pPr>
      <w:r>
        <w:rPr>
          <w:rFonts w:ascii="Arial" w:hAnsi="Arial" w:cs="Arial"/>
          <w:b w:val="0"/>
          <w:color w:val="4D4632"/>
        </w:rPr>
        <w:t>שאלות נפוצות הן לא תוספת. הן מנגנון מכירה.</w:t>
      </w:r>
    </w:p>
    <w:p>
      <w:pPr>
        <w:jc w:val="right"/>
        <w:bidi/>
      </w:pPr>
      <w:r>
        <w:rPr>
          <w:rFonts w:ascii="Arial" w:hAnsi="Arial" w:cs="Arial"/>
          <w:b w:val="0"/>
          <w:color w:val="4D4632"/>
        </w:rPr>
        <w:t>הן עונות על ההתנגדויות עוד לפני שהלקוח מדבר עם איש מכירות.</w:t>
      </w:r>
    </w:p>
    <w:p>
      <w:pPr>
        <w:jc w:val="right"/>
        <w:bidi/>
      </w:pPr>
      <w:r>
        <w:rPr>
          <w:rFonts w:ascii="Arial" w:hAnsi="Arial" w:cs="Arial"/>
          <w:b w:val="0"/>
          <w:color w:val="4D4632"/>
        </w:rPr>
        <w:t>מה כמות המינימום להזמנה?</w:t>
      </w:r>
    </w:p>
    <w:p>
      <w:pPr>
        <w:jc w:val="right"/>
        <w:bidi/>
      </w:pPr>
      <w:r>
        <w:rPr>
          <w:rFonts w:ascii="Arial" w:hAnsi="Arial" w:cs="Arial"/>
          <w:b w:val="0"/>
          <w:color w:val="4D4632"/>
        </w:rPr>
        <w:t>כמה זמן לוקח לייצר?</w:t>
      </w:r>
    </w:p>
    <w:p>
      <w:pPr>
        <w:jc w:val="right"/>
        <w:bidi/>
      </w:pPr>
      <w:r>
        <w:rPr>
          <w:rFonts w:ascii="Arial" w:hAnsi="Arial" w:cs="Arial"/>
          <w:b w:val="0"/>
          <w:color w:val="4D4632"/>
        </w:rPr>
        <w:t>האם אפשר לקבל אב-טיפוס?</w:t>
      </w:r>
    </w:p>
    <w:p>
      <w:pPr>
        <w:jc w:val="right"/>
        <w:bidi/>
      </w:pPr>
      <w:r>
        <w:rPr>
          <w:rFonts w:ascii="Arial" w:hAnsi="Arial" w:cs="Arial"/>
          <w:b w:val="0"/>
          <w:color w:val="4D4632"/>
        </w:rPr>
        <w:t>איזה קובץ גרפי צריך לשלוח?</w:t>
      </w:r>
    </w:p>
    <w:p>
      <w:pPr>
        <w:jc w:val="right"/>
        <w:bidi/>
      </w:pPr>
      <w:r>
        <w:rPr>
          <w:rFonts w:ascii="Arial" w:hAnsi="Arial" w:cs="Arial"/>
          <w:b w:val="0"/>
          <w:color w:val="4D4632"/>
        </w:rPr>
        <w:t>מה משפיע על מחיר האריזה?</w:t>
      </w:r>
    </w:p>
    <w:p>
      <w:pPr>
        <w:jc w:val="right"/>
        <w:bidi/>
      </w:pPr>
      <w:r>
        <w:rPr>
          <w:rFonts w:ascii="Arial" w:hAnsi="Arial" w:cs="Arial"/>
          <w:b w:val="0"/>
          <w:color w:val="4D4632"/>
        </w:rPr>
        <w:t>איזה חומר מתאים למוצר שלי?</w:t>
      </w:r>
    </w:p>
    <w:p>
      <w:pPr>
        <w:jc w:val="right"/>
        <w:bidi/>
      </w:pPr>
      <w:r>
        <w:rPr>
          <w:rFonts w:ascii="Arial" w:hAnsi="Arial" w:cs="Arial"/>
          <w:b w:val="0"/>
          <w:color w:val="4D4632"/>
        </w:rPr>
        <w:t>האם האריזה מתאימה למזון?</w:t>
      </w:r>
    </w:p>
    <w:p>
      <w:pPr>
        <w:jc w:val="right"/>
        <w:bidi/>
      </w:pPr>
      <w:r>
        <w:rPr>
          <w:rFonts w:ascii="Arial" w:hAnsi="Arial" w:cs="Arial"/>
          <w:b w:val="0"/>
          <w:color w:val="4D4632"/>
        </w:rPr>
        <w:t>האם אפשר לבצע הזמנה חוזרת?</w:t>
      </w:r>
    </w:p>
    <w:p>
      <w:pPr>
        <w:jc w:val="right"/>
        <w:bidi/>
      </w:pPr>
      <w:r>
        <w:rPr>
          <w:rFonts w:ascii="Arial" w:hAnsi="Arial" w:cs="Arial"/>
          <w:b w:val="0"/>
          <w:color w:val="4D4632"/>
        </w:rPr>
        <w:t>איך מתחילים תהליך אפיון?</w:t>
      </w:r>
    </w:p>
    <w:p>
      <w:pPr>
        <w:jc w:val="right"/>
        <w:bidi/>
      </w:pPr>
      <w:r>
        <w:rPr>
          <w:rFonts w:ascii="Arial" w:hAnsi="Arial" w:cs="Arial"/>
          <w:b w:val="0"/>
          <w:color w:val="4D4632"/>
        </w:rPr>
        <w:t>CTA מומלץ: לקביעת שיחת התאמה | קבלת הכוונה לבחירת אריזה | שליחת מפרט לקבלת הצעה</w:t>
      </w:r>
    </w:p>
    <w:p>
      <w:pPr>
        <w:pStyle w:val="Heading3"/>
        <w:jc w:val="right"/>
        <w:keepNext/>
        <w:bidi/>
      </w:pPr>
      <w:r>
        <w:rPr>
          <w:rFonts w:ascii="Arial" w:hAnsi="Arial" w:cs="Arial"/>
          <w:b/>
          <w:color w:val="A32F7F"/>
          <w:sz w:val="25"/>
        </w:rPr>
        <w:t>שקופית 9</w:t>
      </w:r>
    </w:p>
    <w:p>
      <w:pPr>
        <w:jc w:val="right"/>
        <w:bidi/>
      </w:pPr>
      <w:r>
        <w:rPr>
          <w:rFonts w:ascii="Arial" w:hAnsi="Arial" w:cs="Arial"/>
          <w:b w:val="0"/>
          <w:color w:val="4D4632"/>
        </w:rPr>
        <w:t>08 / מיצוב</w:t>
      </w:r>
    </w:p>
    <w:p>
      <w:pPr>
        <w:jc w:val="right"/>
        <w:bidi/>
      </w:pPr>
      <w:r>
        <w:rPr>
          <w:rFonts w:ascii="Arial" w:hAnsi="Arial" w:cs="Arial"/>
          <w:b w:val="0"/>
          <w:color w:val="4D4632"/>
        </w:rPr>
        <w:t>לא חנות קופסאות. ספק B2B מקצה לקצה.</w:t>
      </w:r>
    </w:p>
    <w:p>
      <w:pPr>
        <w:jc w:val="right"/>
        <w:bidi/>
      </w:pPr>
      <w:r>
        <w:rPr>
          <w:rFonts w:ascii="Arial" w:hAnsi="Arial" w:cs="Arial"/>
          <w:b w:val="0"/>
          <w:color w:val="4D4632"/>
        </w:rPr>
        <w:t>האתר צריך להרגיש כמו גוף תעשייתי איכותי שמלווה מותגים מובילים, לא כמו קטלוג זול של מוצרי מדף.</w:t>
      </w:r>
    </w:p>
    <w:p>
      <w:pPr>
        <w:jc w:val="right"/>
        <w:bidi/>
      </w:pPr>
      <w:r>
        <w:rPr>
          <w:rFonts w:ascii="Arial" w:hAnsi="Arial" w:cs="Arial"/>
          <w:b w:val="0"/>
          <w:color w:val="4D4632"/>
        </w:rPr>
        <w:t>להדגיש</w:t>
      </w:r>
    </w:p>
    <w:p>
      <w:pPr>
        <w:jc w:val="right"/>
        <w:bidi/>
      </w:pPr>
      <w:r>
        <w:rPr>
          <w:rFonts w:ascii="Arial" w:hAnsi="Arial" w:cs="Arial"/>
          <w:b w:val="0"/>
          <w:color w:val="4D4632"/>
        </w:rPr>
        <w:t>פתרון מקצה לקצה</w:t>
      </w:r>
    </w:p>
    <w:p>
      <w:pPr>
        <w:jc w:val="right"/>
        <w:bidi/>
      </w:pPr>
      <w:r>
        <w:rPr>
          <w:rFonts w:ascii="Arial" w:hAnsi="Arial" w:cs="Arial"/>
          <w:b w:val="0"/>
          <w:color w:val="4D4632"/>
        </w:rPr>
        <w:t>תכנון מבני + דפוס + השבחות</w:t>
      </w:r>
    </w:p>
    <w:p>
      <w:pPr>
        <w:jc w:val="right"/>
        <w:bidi/>
      </w:pPr>
      <w:r>
        <w:rPr>
          <w:rFonts w:ascii="Arial" w:hAnsi="Arial" w:cs="Arial"/>
          <w:b w:val="0"/>
          <w:color w:val="4D4632"/>
        </w:rPr>
        <w:t>חומרי גלם ואיכות ייצור</w:t>
      </w:r>
    </w:p>
    <w:p>
      <w:pPr>
        <w:jc w:val="right"/>
        <w:bidi/>
      </w:pPr>
      <w:r>
        <w:rPr>
          <w:rFonts w:ascii="Arial" w:hAnsi="Arial" w:cs="Arial"/>
          <w:b w:val="0"/>
          <w:color w:val="4D4632"/>
        </w:rPr>
        <w:t>ליווי אישי והתאמה למוצר</w:t>
      </w:r>
    </w:p>
    <w:p>
      <w:pPr>
        <w:jc w:val="right"/>
        <w:bidi/>
      </w:pPr>
      <w:r>
        <w:rPr>
          <w:rFonts w:ascii="Arial" w:hAnsi="Arial" w:cs="Arial"/>
          <w:b w:val="0"/>
          <w:color w:val="4D4632"/>
        </w:rPr>
        <w:t>לא להיתקע על</w:t>
      </w:r>
    </w:p>
    <w:p>
      <w:pPr>
        <w:jc w:val="right"/>
        <w:bidi/>
      </w:pPr>
      <w:r>
        <w:rPr>
          <w:rFonts w:ascii="Arial" w:hAnsi="Arial" w:cs="Arial"/>
          <w:b w:val="0"/>
          <w:color w:val="4D4632"/>
        </w:rPr>
        <w:t>רשימות מוצרים בלי הקשר</w:t>
      </w:r>
    </w:p>
    <w:p>
      <w:pPr>
        <w:jc w:val="right"/>
        <w:bidi/>
      </w:pPr>
      <w:r>
        <w:rPr>
          <w:rFonts w:ascii="Arial" w:hAnsi="Arial" w:cs="Arial"/>
          <w:b w:val="0"/>
          <w:color w:val="4D4632"/>
        </w:rPr>
        <w:t>טקסט גנרי על אריזות</w:t>
      </w:r>
    </w:p>
    <w:p>
      <w:pPr>
        <w:jc w:val="right"/>
        <w:bidi/>
      </w:pPr>
      <w:r>
        <w:rPr>
          <w:rFonts w:ascii="Arial" w:hAnsi="Arial" w:cs="Arial"/>
          <w:b w:val="0"/>
          <w:color w:val="4D4632"/>
        </w:rPr>
        <w:t>מחיר לפני התאמה מקצועית</w:t>
      </w:r>
    </w:p>
    <w:p>
      <w:pPr>
        <w:jc w:val="right"/>
        <w:bidi/>
      </w:pPr>
      <w:r>
        <w:rPr>
          <w:rFonts w:ascii="Arial" w:hAnsi="Arial" w:cs="Arial"/>
          <w:b w:val="0"/>
          <w:color w:val="4D4632"/>
        </w:rPr>
        <w:t>עמודים שלא עונים על שאלות</w:t>
      </w:r>
    </w:p>
    <w:p>
      <w:pPr>
        <w:pStyle w:val="Heading3"/>
        <w:jc w:val="right"/>
        <w:keepNext/>
        <w:bidi/>
      </w:pPr>
      <w:r>
        <w:rPr>
          <w:rFonts w:ascii="Arial" w:hAnsi="Arial" w:cs="Arial"/>
          <w:b/>
          <w:color w:val="A32F7F"/>
          <w:sz w:val="25"/>
        </w:rPr>
        <w:t>שקופית 10</w:t>
      </w:r>
    </w:p>
    <w:p>
      <w:pPr>
        <w:jc w:val="right"/>
        <w:bidi/>
      </w:pPr>
      <w:r>
        <w:rPr>
          <w:rFonts w:ascii="Arial" w:hAnsi="Arial" w:cs="Arial"/>
          <w:b w:val="0"/>
          <w:color w:val="4D4632"/>
        </w:rPr>
        <w:t>09 / תוכנית עבודה</w:t>
      </w:r>
    </w:p>
    <w:p>
      <w:pPr>
        <w:jc w:val="right"/>
        <w:bidi/>
      </w:pPr>
      <w:r>
        <w:rPr>
          <w:rFonts w:ascii="Arial" w:hAnsi="Arial" w:cs="Arial"/>
          <w:b w:val="0"/>
          <w:color w:val="4D4632"/>
        </w:rPr>
        <w:t>מה לעשות ב-30 הימים הקרובים</w:t>
      </w:r>
    </w:p>
    <w:p>
      <w:pPr>
        <w:jc w:val="right"/>
        <w:bidi/>
      </w:pPr>
      <w:r>
        <w:rPr>
          <w:rFonts w:ascii="Arial" w:hAnsi="Arial" w:cs="Arial"/>
          <w:b w:val="0"/>
          <w:color w:val="4D4632"/>
        </w:rPr>
        <w:t>המטרה היא לבנות בסיס SEO שמשרת גם גוגל וגם שיחות מכירה.</w:t>
      </w:r>
    </w:p>
    <w:p>
      <w:pPr>
        <w:jc w:val="right"/>
        <w:bidi/>
      </w:pPr>
      <w:r>
        <w:rPr>
          <w:rFonts w:ascii="Arial" w:hAnsi="Arial" w:cs="Arial"/>
          <w:b w:val="0"/>
          <w:color w:val="4D4632"/>
        </w:rPr>
        <w:t>שבוע 1</w:t>
      </w:r>
    </w:p>
    <w:p>
      <w:pPr>
        <w:jc w:val="right"/>
        <w:bidi/>
      </w:pPr>
      <w:r>
        <w:rPr>
          <w:rFonts w:ascii="Arial" w:hAnsi="Arial" w:cs="Arial"/>
          <w:b w:val="0"/>
          <w:color w:val="4D4632"/>
        </w:rPr>
        <w:t>לסגור מילות מפתח</w:t>
      </w:r>
    </w:p>
    <w:p>
      <w:pPr>
        <w:jc w:val="right"/>
        <w:bidi/>
      </w:pPr>
      <w:r>
        <w:rPr>
          <w:rFonts w:ascii="Arial" w:hAnsi="Arial" w:cs="Arial"/>
          <w:b w:val="0"/>
          <w:color w:val="4D4632"/>
        </w:rPr>
        <w:t>לאסוף דוגמאות ופרויקטים</w:t>
      </w:r>
    </w:p>
    <w:p>
      <w:pPr>
        <w:jc w:val="right"/>
        <w:bidi/>
      </w:pPr>
      <w:r>
        <w:rPr>
          <w:rFonts w:ascii="Arial" w:hAnsi="Arial" w:cs="Arial"/>
          <w:b w:val="0"/>
          <w:color w:val="4D4632"/>
        </w:rPr>
        <w:t>לסדר קטגוריות מוצרים</w:t>
      </w:r>
    </w:p>
    <w:p>
      <w:pPr>
        <w:jc w:val="right"/>
        <w:bidi/>
      </w:pPr>
      <w:r>
        <w:rPr>
          <w:rFonts w:ascii="Arial" w:hAnsi="Arial" w:cs="Arial"/>
          <w:b w:val="0"/>
          <w:color w:val="4D4632"/>
        </w:rPr>
        <w:t>שבוע 2</w:t>
      </w:r>
    </w:p>
    <w:p>
      <w:pPr>
        <w:jc w:val="right"/>
        <w:bidi/>
      </w:pPr>
      <w:r>
        <w:rPr>
          <w:rFonts w:ascii="Arial" w:hAnsi="Arial" w:cs="Arial"/>
          <w:b w:val="0"/>
          <w:color w:val="4D4632"/>
        </w:rPr>
        <w:t>לכתוב עמוד שירות ראשי</w:t>
      </w:r>
    </w:p>
    <w:p>
      <w:pPr>
        <w:jc w:val="right"/>
        <w:bidi/>
      </w:pPr>
      <w:r>
        <w:rPr>
          <w:rFonts w:ascii="Arial" w:hAnsi="Arial" w:cs="Arial"/>
          <w:b w:val="0"/>
          <w:color w:val="4D4632"/>
        </w:rPr>
        <w:t>לבנות עמודי ענפים</w:t>
      </w:r>
    </w:p>
    <w:p>
      <w:pPr>
        <w:jc w:val="right"/>
        <w:bidi/>
      </w:pPr>
      <w:r>
        <w:rPr>
          <w:rFonts w:ascii="Arial" w:hAnsi="Arial" w:cs="Arial"/>
          <w:b w:val="0"/>
          <w:color w:val="4D4632"/>
        </w:rPr>
        <w:t>להגדיר CTA לכל עמוד</w:t>
      </w:r>
    </w:p>
    <w:p>
      <w:pPr>
        <w:jc w:val="right"/>
        <w:bidi/>
      </w:pPr>
      <w:r>
        <w:rPr>
          <w:rFonts w:ascii="Arial" w:hAnsi="Arial" w:cs="Arial"/>
          <w:b w:val="0"/>
          <w:color w:val="4D4632"/>
        </w:rPr>
        <w:t>שבוע 3</w:t>
      </w:r>
    </w:p>
    <w:p>
      <w:pPr>
        <w:jc w:val="right"/>
        <w:bidi/>
      </w:pPr>
      <w:r>
        <w:rPr>
          <w:rFonts w:ascii="Arial" w:hAnsi="Arial" w:cs="Arial"/>
          <w:b w:val="0"/>
          <w:color w:val="4D4632"/>
        </w:rPr>
        <w:t>לכתוב FAQ מסחרי</w:t>
      </w:r>
    </w:p>
    <w:p>
      <w:pPr>
        <w:jc w:val="right"/>
        <w:bidi/>
      </w:pPr>
      <w:r>
        <w:rPr>
          <w:rFonts w:ascii="Arial" w:hAnsi="Arial" w:cs="Arial"/>
          <w:b w:val="0"/>
          <w:color w:val="4D4632"/>
        </w:rPr>
        <w:t>לפרסם 2-3 מאמרים</w:t>
      </w:r>
    </w:p>
    <w:p>
      <w:pPr>
        <w:jc w:val="right"/>
        <w:bidi/>
      </w:pPr>
      <w:r>
        <w:rPr>
          <w:rFonts w:ascii="Arial" w:hAnsi="Arial" w:cs="Arial"/>
          <w:b w:val="0"/>
          <w:color w:val="4D4632"/>
        </w:rPr>
        <w:t>לשלב פנימית בין העמודים</w:t>
      </w:r>
    </w:p>
    <w:p>
      <w:pPr>
        <w:jc w:val="right"/>
        <w:bidi/>
      </w:pPr>
      <w:r>
        <w:rPr>
          <w:rFonts w:ascii="Arial" w:hAnsi="Arial" w:cs="Arial"/>
          <w:b w:val="0"/>
          <w:color w:val="4D4632"/>
        </w:rPr>
        <w:t>שבוע 4</w:t>
      </w:r>
    </w:p>
    <w:p>
      <w:pPr>
        <w:jc w:val="right"/>
        <w:bidi/>
      </w:pPr>
      <w:r>
        <w:rPr>
          <w:rFonts w:ascii="Arial" w:hAnsi="Arial" w:cs="Arial"/>
          <w:b w:val="0"/>
          <w:color w:val="4D4632"/>
        </w:rPr>
        <w:t>להעלות Search Console</w:t>
      </w:r>
    </w:p>
    <w:p>
      <w:pPr>
        <w:jc w:val="right"/>
        <w:bidi/>
      </w:pPr>
      <w:r>
        <w:rPr>
          <w:rFonts w:ascii="Arial" w:hAnsi="Arial" w:cs="Arial"/>
          <w:b w:val="0"/>
          <w:color w:val="4D4632"/>
        </w:rPr>
        <w:t>למדוד שאילתות ולידים</w:t>
      </w:r>
    </w:p>
    <w:p>
      <w:pPr>
        <w:jc w:val="right"/>
        <w:bidi/>
      </w:pPr>
      <w:r>
        <w:rPr>
          <w:rFonts w:ascii="Arial" w:hAnsi="Arial" w:cs="Arial"/>
          <w:b w:val="0"/>
          <w:color w:val="4D4632"/>
        </w:rPr>
        <w:t>לשפר לפי נתונים</w:t>
      </w:r>
    </w:p>
    <w:p>
      <w:pPr>
        <w:jc w:val="right"/>
        <w:bidi/>
      </w:pPr>
      <w:r>
        <w:rPr>
          <w:rFonts w:ascii="Arial" w:hAnsi="Arial" w:cs="Arial"/>
          <w:b w:val="0"/>
          <w:color w:val="4D4632"/>
        </w:rPr>
        <w:t>מדד הצלחה ראשוני: יותר כניסות איכותיות לעמודי שירות + יותר פניות עם מפרט ברור.</w:t>
      </w:r>
    </w:p>
    <w:p>
      <w:pPr>
        <w:pStyle w:val="Heading3"/>
        <w:jc w:val="right"/>
        <w:keepNext/>
        <w:bidi/>
      </w:pPr>
      <w:r>
        <w:rPr>
          <w:rFonts w:ascii="Arial" w:hAnsi="Arial" w:cs="Arial"/>
          <w:b/>
          <w:color w:val="A32F7F"/>
          <w:sz w:val="25"/>
        </w:rPr>
        <w:t>שקופית 11</w:t>
      </w:r>
    </w:p>
    <w:p>
      <w:pPr>
        <w:jc w:val="right"/>
        <w:bidi/>
      </w:pPr>
      <w:r>
        <w:rPr>
          <w:rFonts w:ascii="Arial" w:hAnsi="Arial" w:cs="Arial"/>
          <w:b w:val="0"/>
          <w:color w:val="4D4632"/>
        </w:rPr>
        <w:t>10 / מקורות</w:t>
      </w:r>
    </w:p>
    <w:p>
      <w:pPr>
        <w:jc w:val="right"/>
        <w:bidi/>
      </w:pPr>
      <w:r>
        <w:rPr>
          <w:rFonts w:ascii="Arial" w:hAnsi="Arial" w:cs="Arial"/>
          <w:b w:val="0"/>
          <w:color w:val="4D4632"/>
        </w:rPr>
        <w:t>מקורות ששימשו למחקר</w:t>
      </w:r>
    </w:p>
    <w:p>
      <w:pPr>
        <w:jc w:val="right"/>
        <w:bidi/>
      </w:pPr>
      <w:r>
        <w:rPr>
          <w:rFonts w:ascii="Arial" w:hAnsi="Arial" w:cs="Arial"/>
          <w:b w:val="0"/>
          <w:color w:val="4D4632"/>
        </w:rPr>
        <w:t>המקורות שימשו לזיהוי יכולות החברה, שפת השוק, שאלות משתמשים ונושאי תוכן רלוונטיים.</w:t>
      </w:r>
    </w:p>
    <w:p>
      <w:pPr>
        <w:jc w:val="right"/>
        <w:bidi/>
      </w:pPr>
      <w:r>
        <w:rPr>
          <w:rFonts w:ascii="Arial" w:hAnsi="Arial" w:cs="Arial"/>
          <w:b w:val="0"/>
          <w:color w:val="4D4632"/>
        </w:rPr>
        <w:t>עמוד LinkedIn של Beeri Packaging: תיאור החברה, ענפים ויכולות מקצה לקצה.</w:t>
      </w:r>
    </w:p>
    <w:p>
      <w:pPr>
        <w:jc w:val="right"/>
        <w:bidi/>
      </w:pPr>
      <w:r>
        <w:rPr>
          <w:rFonts w:ascii="Arial" w:hAnsi="Arial" w:cs="Arial"/>
          <w:b w:val="0"/>
          <w:color w:val="4D4632"/>
        </w:rPr>
        <w:t>אתר דפוס בארי: צבעי המותג, טיפוגרפיה וקשר לחברת האם.</w:t>
      </w:r>
    </w:p>
    <w:p>
      <w:pPr>
        <w:jc w:val="right"/>
        <w:bidi/>
      </w:pPr>
      <w:r>
        <w:rPr>
          <w:rFonts w:ascii="Arial" w:hAnsi="Arial" w:cs="Arial"/>
          <w:b w:val="0"/>
          <w:color w:val="4D4632"/>
        </w:rPr>
        <w:t>התאחדות התעשיינים / כוכב ישראל 2026: דוגמאות מארזים של בארי אריזות.</w:t>
      </w:r>
    </w:p>
    <w:p>
      <w:pPr>
        <w:jc w:val="right"/>
        <w:bidi/>
      </w:pPr>
      <w:r>
        <w:rPr>
          <w:rFonts w:ascii="Arial" w:hAnsi="Arial" w:cs="Arial"/>
          <w:b w:val="0"/>
          <w:color w:val="4D4632"/>
        </w:rPr>
        <w:t>מתחרים ו-FAQ בענף: Box O’ Mine, BAG, קרטוני וכל קרטון.</w:t>
      </w:r>
    </w:p>
    <w:p>
      <w:pPr>
        <w:jc w:val="right"/>
        <w:bidi/>
      </w:pPr>
      <w:r>
        <w:rPr>
          <w:rFonts w:ascii="Arial" w:hAnsi="Arial" w:cs="Arial"/>
          <w:b w:val="0"/>
          <w:color w:val="4D4632"/>
        </w:rPr>
        <w:t>Google Search Central: הנחיות לכתיבת תוכן מועיל ואמין לאנשים.</w:t>
      </w:r>
    </w:p>
    <w:p>
      <w:pPr>
        <w:jc w:val="right"/>
        <w:bidi/>
      </w:pPr>
      <w:r>
        <w:rPr>
          <w:rFonts w:ascii="Arial" w:hAnsi="Arial" w:cs="Arial"/>
          <w:b w:val="0"/>
          <w:color w:val="4D4632"/>
        </w:rPr>
        <w:t>קישורים מלאים: linkedin.com/company/beeri-packaging | beeriprint.co.il | industry.org.il | boxomine.com/faq | bag.co.il | developers.google.com/search</w:t>
      </w:r>
    </w:p>
    <w:p>
      <w:r>
        <w:br w:type="page"/>
      </w:r>
    </w:p>
    <w:p>
      <w:pPr>
        <w:pStyle w:val="Heading2"/>
        <w:jc w:val="right"/>
        <w:keepNext/>
        <w:bidi/>
      </w:pPr>
      <w:r>
        <w:rPr>
          <w:rFonts w:ascii="Arial" w:hAnsi="Arial" w:cs="Arial"/>
          <w:b/>
          <w:color w:val="6F50A6"/>
          <w:sz w:val="30"/>
        </w:rPr>
        <w:t>תקצירי מסמכי תכנון ויישום</w:t>
      </w:r>
    </w:p>
    <w:p>
      <w:pPr>
        <w:pStyle w:val="Heading3"/>
        <w:jc w:val="right"/>
        <w:keepNext/>
        <w:bidi/>
      </w:pPr>
      <w:r>
        <w:rPr>
          <w:rFonts w:ascii="Arial" w:hAnsi="Arial" w:cs="Arial"/>
          <w:b/>
          <w:color w:val="A32F7F"/>
          <w:sz w:val="25"/>
        </w:rPr>
        <w:t>תכנון יסודות האתר</w:t>
      </w:r>
    </w:p>
    <w:p>
      <w:pPr>
        <w:jc w:val="right"/>
        <w:bidi/>
      </w:pPr>
      <w:r>
        <w:rPr>
          <w:rFonts w:ascii="Arial" w:hAnsi="Arial" w:cs="Arial"/>
          <w:b/>
          <w:color w:val="1B1C1A"/>
        </w:rPr>
        <w:t xml:space="preserve">קובץ מקור: </w:t>
      </w:r>
      <w:r>
        <w:rPr>
          <w:rFonts w:ascii="Arial" w:hAnsi="Arial" w:cs="Arial"/>
          <w:color w:val="4D4632"/>
        </w:rPr>
        <w:t>docs/superpowers/specs/2026-06-04-website-foundation-design.md</w:t>
      </w:r>
    </w:p>
    <w:p>
      <w:pPr>
        <w:pStyle w:val="ListBullet"/>
        <w:jc w:val="right"/>
        <w:bidi/>
      </w:pPr>
      <w:r>
        <w:rPr>
          <w:rFonts w:ascii="Arial" w:hAnsi="Arial" w:cs="Arial"/>
          <w:color w:val="4D4632"/>
        </w:rPr>
        <w:t>האתר עובר לבסיס דו-לשוני, נגיש ומהיר, עם עברית כשפת ברירת מחדל.</w:t>
      </w:r>
    </w:p>
    <w:p>
      <w:pPr>
        <w:pStyle w:val="ListBullet"/>
        <w:jc w:val="right"/>
        <w:bidi/>
      </w:pPr>
      <w:r>
        <w:rPr>
          <w:rFonts w:ascii="Arial" w:hAnsi="Arial" w:cs="Arial"/>
          <w:color w:val="4D4632"/>
        </w:rPr>
        <w:t>ההחלטות המרכזיות: Next.js App Router, רכיבי שרת כברירת מחדל, Sanity כמערכת ניהול תוכן, next-intl לנתיבי /he ו-/en, ו-Tailwind לפי טוקני המותג.</w:t>
      </w:r>
    </w:p>
    <w:p>
      <w:pPr>
        <w:pStyle w:val="ListBullet"/>
        <w:jc w:val="right"/>
        <w:bidi/>
      </w:pPr>
      <w:r>
        <w:rPr>
          <w:rFonts w:ascii="Arial" w:hAnsi="Arial" w:cs="Arial"/>
          <w:color w:val="4D4632"/>
        </w:rPr>
        <w:t>מבחינת לקוח, המשמעות היא אתר שקל לנהל, עם תוכן עברי ואנגלי באותו מבנה, SEO מסודר, ביצועים גבוהים ונגישות WCAG 2.1 AA.</w:t>
      </w:r>
    </w:p>
    <w:p>
      <w:pPr>
        <w:pStyle w:val="Heading3"/>
        <w:jc w:val="right"/>
        <w:keepNext/>
        <w:bidi/>
      </w:pPr>
      <w:r>
        <w:rPr>
          <w:rFonts w:ascii="Arial" w:hAnsi="Arial" w:cs="Arial"/>
          <w:b/>
          <w:color w:val="A32F7F"/>
          <w:sz w:val="25"/>
        </w:rPr>
        <w:t>בניית CMS מלאה</w:t>
      </w:r>
    </w:p>
    <w:p>
      <w:pPr>
        <w:jc w:val="right"/>
        <w:bidi/>
      </w:pPr>
      <w:r>
        <w:rPr>
          <w:rFonts w:ascii="Arial" w:hAnsi="Arial" w:cs="Arial"/>
          <w:b/>
          <w:color w:val="1B1C1A"/>
        </w:rPr>
        <w:t xml:space="preserve">קובץ מקור: </w:t>
      </w:r>
      <w:r>
        <w:rPr>
          <w:rFonts w:ascii="Arial" w:hAnsi="Arial" w:cs="Arial"/>
          <w:color w:val="4D4632"/>
        </w:rPr>
        <w:t>docs/superpowers/specs/2026-06-04-cms-full-buildout-design.md</w:t>
      </w:r>
    </w:p>
    <w:p>
      <w:pPr>
        <w:pStyle w:val="ListBullet"/>
        <w:jc w:val="right"/>
        <w:bidi/>
      </w:pPr>
      <w:r>
        <w:rPr>
          <w:rFonts w:ascii="Arial" w:hAnsi="Arial" w:cs="Arial"/>
          <w:color w:val="4D4632"/>
        </w:rPr>
        <w:t>המסמך מגדיר איך להעביר תוכן לאתר מנוהל ב-Sanity בלי לשבור את מבנה העמודים הקיים.</w:t>
      </w:r>
    </w:p>
    <w:p>
      <w:pPr>
        <w:pStyle w:val="ListBullet"/>
        <w:jc w:val="right"/>
        <w:bidi/>
      </w:pPr>
      <w:r>
        <w:rPr>
          <w:rFonts w:ascii="Arial" w:hAnsi="Arial" w:cs="Arial"/>
          <w:color w:val="4D4632"/>
        </w:rPr>
        <w:t>התוכן אמור להישמר במסמכים דו-לשוניים: בית, קריירה, השבחות, קטלוג, בלוג, ניווט, הודעות מערכת ותמונות.</w:t>
      </w:r>
    </w:p>
    <w:p>
      <w:pPr>
        <w:pStyle w:val="ListBullet"/>
        <w:jc w:val="right"/>
        <w:bidi/>
      </w:pPr>
      <w:r>
        <w:rPr>
          <w:rFonts w:ascii="Arial" w:hAnsi="Arial" w:cs="Arial"/>
          <w:color w:val="4D4632"/>
        </w:rPr>
        <w:t>ה-Studio מאורגן כך שללקוח יהיה אזור ברור לעריכת עמודים, ניווט, פוסטים, משרות ופרטי אתר.</w:t>
      </w:r>
    </w:p>
    <w:p>
      <w:pPr>
        <w:pStyle w:val="Heading3"/>
        <w:jc w:val="right"/>
        <w:keepNext/>
        <w:bidi/>
      </w:pPr>
      <w:r>
        <w:rPr>
          <w:rFonts w:ascii="Arial" w:hAnsi="Arial" w:cs="Arial"/>
          <w:b/>
          <w:color w:val="A32F7F"/>
          <w:sz w:val="25"/>
        </w:rPr>
        <w:t>טופס יצירת קשר</w:t>
      </w:r>
    </w:p>
    <w:p>
      <w:pPr>
        <w:jc w:val="right"/>
        <w:bidi/>
      </w:pPr>
      <w:r>
        <w:rPr>
          <w:rFonts w:ascii="Arial" w:hAnsi="Arial" w:cs="Arial"/>
          <w:b/>
          <w:color w:val="1B1C1A"/>
        </w:rPr>
        <w:t xml:space="preserve">קובץ מקור: </w:t>
      </w:r>
      <w:r>
        <w:rPr>
          <w:rFonts w:ascii="Arial" w:hAnsi="Arial" w:cs="Arial"/>
          <w:color w:val="4D4632"/>
        </w:rPr>
        <w:t>docs/superpowers/specs/2026-06-05-contact-inquiry-design.md</w:t>
      </w:r>
    </w:p>
    <w:p>
      <w:pPr>
        <w:pStyle w:val="ListBullet"/>
        <w:jc w:val="right"/>
        <w:bidi/>
      </w:pPr>
      <w:r>
        <w:rPr>
          <w:rFonts w:ascii="Arial" w:hAnsi="Arial" w:cs="Arial"/>
          <w:color w:val="4D4632"/>
        </w:rPr>
        <w:t>הטופס נועד להפוך פניות לפרויקט לאימייל מסודר עם שדות חובה מינימליים.</w:t>
      </w:r>
    </w:p>
    <w:p>
      <w:pPr>
        <w:pStyle w:val="ListBullet"/>
        <w:jc w:val="right"/>
        <w:bidi/>
      </w:pPr>
      <w:r>
        <w:rPr>
          <w:rFonts w:ascii="Arial" w:hAnsi="Arial" w:cs="Arial"/>
          <w:color w:val="4D4632"/>
        </w:rPr>
        <w:t>שדות חובה: שם מלא, טלפון וסיבת פנייה. אימייל, חברה ופרטים נוספים הם שדות רשות.</w:t>
      </w:r>
    </w:p>
    <w:p>
      <w:pPr>
        <w:pStyle w:val="ListBullet"/>
        <w:jc w:val="right"/>
        <w:bidi/>
      </w:pPr>
      <w:r>
        <w:rPr>
          <w:rFonts w:ascii="Arial" w:hAnsi="Arial" w:cs="Arial"/>
          <w:color w:val="4D4632"/>
        </w:rPr>
        <w:t>הטופס כולל הודעות שגיאה בעברית, מצב שליחה, הודעת הצלחה והגנת honeypot נגד ספאם.</w:t>
      </w:r>
    </w:p>
    <w:p>
      <w:pPr>
        <w:pStyle w:val="Heading3"/>
        <w:jc w:val="right"/>
        <w:keepNext/>
        <w:bidi/>
      </w:pPr>
      <w:r>
        <w:rPr>
          <w:rFonts w:ascii="Arial" w:hAnsi="Arial" w:cs="Arial"/>
          <w:b/>
          <w:color w:val="A32F7F"/>
          <w:sz w:val="25"/>
        </w:rPr>
        <w:t>אזכור קבוצת דפוס בארי</w:t>
      </w:r>
    </w:p>
    <w:p>
      <w:pPr>
        <w:jc w:val="right"/>
        <w:bidi/>
      </w:pPr>
      <w:r>
        <w:rPr>
          <w:rFonts w:ascii="Arial" w:hAnsi="Arial" w:cs="Arial"/>
          <w:b/>
          <w:color w:val="1B1C1A"/>
        </w:rPr>
        <w:t xml:space="preserve">קובץ מקור: </w:t>
      </w:r>
      <w:r>
        <w:rPr>
          <w:rFonts w:ascii="Arial" w:hAnsi="Arial" w:cs="Arial"/>
          <w:color w:val="4D4632"/>
        </w:rPr>
        <w:t>docs/superpowers/specs/2026-06-05-parent-company-mention-design.md</w:t>
      </w:r>
    </w:p>
    <w:p>
      <w:pPr>
        <w:pStyle w:val="ListBullet"/>
        <w:jc w:val="right"/>
        <w:bidi/>
      </w:pPr>
      <w:r>
        <w:rPr>
          <w:rFonts w:ascii="Arial" w:hAnsi="Arial" w:cs="Arial"/>
          <w:color w:val="4D4632"/>
        </w:rPr>
        <w:t>המטרה היא להציג את בארי אריזות כחלק מקבוצת דפוס בארי בלי להפוך את עמוד הבית לעמוד היסטורי.</w:t>
      </w:r>
    </w:p>
    <w:p>
      <w:pPr>
        <w:pStyle w:val="ListBullet"/>
        <w:jc w:val="right"/>
        <w:bidi/>
      </w:pPr>
      <w:r>
        <w:rPr>
          <w:rFonts w:ascii="Arial" w:hAnsi="Arial" w:cs="Arial"/>
          <w:color w:val="4D4632"/>
        </w:rPr>
        <w:t>המסר צריך להיות תדמיתי-מקצועי: מורשת דפוס, אמינות, יכולת ייצור ורקע קבוצתי.</w:t>
      </w:r>
    </w:p>
    <w:p>
      <w:pPr>
        <w:pStyle w:val="ListBullet"/>
        <w:jc w:val="right"/>
        <w:bidi/>
      </w:pPr>
      <w:r>
        <w:rPr>
          <w:rFonts w:ascii="Arial" w:hAnsi="Arial" w:cs="Arial"/>
          <w:color w:val="4D4632"/>
        </w:rPr>
        <w:t>העובדות שצריך לשמור עליהן: בארי אריזות היא חלק מקבוצת דפוס בארי; הקבוצה פועלת מקיבוץ בארי; השורשים כוללים את גרפיקה בצלאל ודפוס חרט.</w:t>
      </w:r>
    </w:p>
    <w:p>
      <w:pPr>
        <w:pStyle w:val="Heading3"/>
        <w:jc w:val="right"/>
        <w:keepNext/>
        <w:bidi/>
      </w:pPr>
      <w:r>
        <w:rPr>
          <w:rFonts w:ascii="Arial" w:hAnsi="Arial" w:cs="Arial"/>
          <w:b/>
          <w:color w:val="A32F7F"/>
          <w:sz w:val="25"/>
        </w:rPr>
        <w:t>עמוד אודות</w:t>
      </w:r>
    </w:p>
    <w:p>
      <w:pPr>
        <w:jc w:val="right"/>
        <w:bidi/>
      </w:pPr>
      <w:r>
        <w:rPr>
          <w:rFonts w:ascii="Arial" w:hAnsi="Arial" w:cs="Arial"/>
          <w:b/>
          <w:color w:val="1B1C1A"/>
        </w:rPr>
        <w:t xml:space="preserve">קובץ מקור: </w:t>
      </w:r>
      <w:r>
        <w:rPr>
          <w:rFonts w:ascii="Arial" w:hAnsi="Arial" w:cs="Arial"/>
          <w:color w:val="4D4632"/>
        </w:rPr>
        <w:t>docs/superpowers/specs/2026-06-06-about-page-design.md</w:t>
      </w:r>
    </w:p>
    <w:p>
      <w:pPr>
        <w:pStyle w:val="ListBullet"/>
        <w:jc w:val="right"/>
        <w:bidi/>
      </w:pPr>
      <w:r>
        <w:rPr>
          <w:rFonts w:ascii="Arial" w:hAnsi="Arial" w:cs="Arial"/>
          <w:color w:val="4D4632"/>
        </w:rPr>
        <w:t>עמוד האודות מציג את בארי אריזות דרך מורשת הדפוס, המפעל ביבנה, יכולות הייצור, לקוחות ותקני איכות.</w:t>
      </w:r>
    </w:p>
    <w:p>
      <w:pPr>
        <w:pStyle w:val="ListBullet"/>
        <w:jc w:val="right"/>
        <w:bidi/>
      </w:pPr>
      <w:r>
        <w:rPr>
          <w:rFonts w:ascii="Arial" w:hAnsi="Arial" w:cs="Arial"/>
          <w:color w:val="4D4632"/>
        </w:rPr>
        <w:t>מבנה העמוד כולל: הירו, קבוצת דפוס בארי, ציר זמן, נתוני מפעל, יכולות, לקוחות, תקנים וקריאה לפעולה.</w:t>
      </w:r>
    </w:p>
    <w:p>
      <w:pPr>
        <w:pStyle w:val="ListBullet"/>
        <w:jc w:val="right"/>
        <w:bidi/>
      </w:pPr>
      <w:r>
        <w:rPr>
          <w:rFonts w:ascii="Arial" w:hAnsi="Arial" w:cs="Arial"/>
          <w:color w:val="4D4632"/>
        </w:rPr>
        <w:t>הנתונים המרכזיים לאישור: שנת הקמה 1964, ח.פ. 520026113, כ-140 עובדים, 7,900 מ"ר ייצור ומשרדים, 3,000 מ"ר מרלו"ג, תקני ISO 9001 ו-FSSC 22000.</w:t>
      </w:r>
    </w:p>
    <w:p>
      <w:pPr>
        <w:pStyle w:val="Heading3"/>
        <w:jc w:val="right"/>
        <w:keepNext/>
        <w:bidi/>
      </w:pPr>
      <w:r>
        <w:rPr>
          <w:rFonts w:ascii="Arial" w:hAnsi="Arial" w:cs="Arial"/>
          <w:b/>
          <w:color w:val="A32F7F"/>
          <w:sz w:val="25"/>
        </w:rPr>
        <w:t>אנימציות כניסה בגלילה</w:t>
      </w:r>
    </w:p>
    <w:p>
      <w:pPr>
        <w:jc w:val="right"/>
        <w:bidi/>
      </w:pPr>
      <w:r>
        <w:rPr>
          <w:rFonts w:ascii="Arial" w:hAnsi="Arial" w:cs="Arial"/>
          <w:b/>
          <w:color w:val="1B1C1A"/>
        </w:rPr>
        <w:t xml:space="preserve">קובץ מקור: </w:t>
      </w:r>
      <w:r>
        <w:rPr>
          <w:rFonts w:ascii="Arial" w:hAnsi="Arial" w:cs="Arial"/>
          <w:color w:val="4D4632"/>
        </w:rPr>
        <w:t>docs/superpowers/specs/2026-06-08-scroll-entrance-animations-design.md</w:t>
      </w:r>
    </w:p>
    <w:p>
      <w:pPr>
        <w:pStyle w:val="ListBullet"/>
        <w:jc w:val="right"/>
        <w:bidi/>
      </w:pPr>
      <w:r>
        <w:rPr>
          <w:rFonts w:ascii="Arial" w:hAnsi="Arial" w:cs="Arial"/>
          <w:color w:val="4D4632"/>
        </w:rPr>
        <w:t>המסמך מתאר אנימציות עדינות שמופעלות כשאלמנטים נכנסים למסך.</w:t>
      </w:r>
    </w:p>
    <w:p>
      <w:pPr>
        <w:pStyle w:val="ListBullet"/>
        <w:jc w:val="right"/>
        <w:bidi/>
      </w:pPr>
      <w:r>
        <w:rPr>
          <w:rFonts w:ascii="Arial" w:hAnsi="Arial" w:cs="Arial"/>
          <w:color w:val="4D4632"/>
        </w:rPr>
        <w:t>האנימציות הן שיפור חוויית משתמש בלבד: אין שינוי בתוכן, במבנה או ב-SEO.</w:t>
      </w:r>
    </w:p>
    <w:p>
      <w:pPr>
        <w:pStyle w:val="ListBullet"/>
        <w:jc w:val="right"/>
        <w:bidi/>
      </w:pPr>
      <w:r>
        <w:rPr>
          <w:rFonts w:ascii="Arial" w:hAnsi="Arial" w:cs="Arial"/>
          <w:color w:val="4D4632"/>
        </w:rPr>
        <w:t>יש תמיכה בהעדפת המשתמש להפחתת תנועה, כדי לשמור על נגישות.</w:t>
      </w:r>
    </w:p>
    <w:p>
      <w:pPr>
        <w:pStyle w:val="Heading3"/>
        <w:jc w:val="right"/>
        <w:keepNext/>
        <w:bidi/>
      </w:pPr>
      <w:r>
        <w:rPr>
          <w:rFonts w:ascii="Arial" w:hAnsi="Arial" w:cs="Arial"/>
          <w:b/>
          <w:color w:val="A32F7F"/>
          <w:sz w:val="25"/>
        </w:rPr>
        <w:t>תוכנית יישום CMS</w:t>
      </w:r>
    </w:p>
    <w:p>
      <w:pPr>
        <w:jc w:val="right"/>
        <w:bidi/>
      </w:pPr>
      <w:r>
        <w:rPr>
          <w:rFonts w:ascii="Arial" w:hAnsi="Arial" w:cs="Arial"/>
          <w:b/>
          <w:color w:val="1B1C1A"/>
        </w:rPr>
        <w:t xml:space="preserve">קובץ מקור: </w:t>
      </w:r>
      <w:r>
        <w:rPr>
          <w:rFonts w:ascii="Arial" w:hAnsi="Arial" w:cs="Arial"/>
          <w:color w:val="4D4632"/>
        </w:rPr>
        <w:t>docs/superpowers/plans/2026-06-04-cms-full-buildout.md</w:t>
      </w:r>
    </w:p>
    <w:p>
      <w:pPr>
        <w:pStyle w:val="ListBullet"/>
        <w:jc w:val="right"/>
        <w:bidi/>
      </w:pPr>
      <w:r>
        <w:rPr>
          <w:rFonts w:ascii="Arial" w:hAnsi="Arial" w:cs="Arial"/>
          <w:color w:val="4D4632"/>
        </w:rPr>
        <w:t>תוכנית עבודה מפורטת להעברת תוכן האתר ל-Sanity בשלבים.</w:t>
      </w:r>
    </w:p>
    <w:p>
      <w:pPr>
        <w:pStyle w:val="ListBullet"/>
        <w:jc w:val="right"/>
        <w:bidi/>
      </w:pPr>
      <w:r>
        <w:rPr>
          <w:rFonts w:ascii="Arial" w:hAnsi="Arial" w:cs="Arial"/>
          <w:color w:val="4D4632"/>
        </w:rPr>
        <w:t>השלבים כוללים סכמות תוכן, שכבת נתונים, מיגרציית עמודים, העלאת תמונות וזריעת תוכן עברי ואנגלי.</w:t>
      </w:r>
    </w:p>
    <w:p>
      <w:pPr>
        <w:pStyle w:val="ListBullet"/>
        <w:jc w:val="right"/>
        <w:bidi/>
      </w:pPr>
      <w:r>
        <w:rPr>
          <w:rFonts w:ascii="Arial" w:hAnsi="Arial" w:cs="Arial"/>
          <w:color w:val="4D4632"/>
        </w:rPr>
        <w:t>מבחינת אישור לקוח, המסמך מחזק שהתוכן מחולק לפי עמודים וסוגי מידע, ולא מפוזר בקוד.</w:t>
      </w:r>
    </w:p>
    <w:p>
      <w:pPr>
        <w:pStyle w:val="Heading3"/>
        <w:jc w:val="right"/>
        <w:keepNext/>
        <w:bidi/>
      </w:pPr>
      <w:r>
        <w:rPr>
          <w:rFonts w:ascii="Arial" w:hAnsi="Arial" w:cs="Arial"/>
          <w:b/>
          <w:color w:val="A32F7F"/>
          <w:sz w:val="25"/>
        </w:rPr>
        <w:t>תוכנית יישום טופס פנייה</w:t>
      </w:r>
    </w:p>
    <w:p>
      <w:pPr>
        <w:jc w:val="right"/>
        <w:bidi/>
      </w:pPr>
      <w:r>
        <w:rPr>
          <w:rFonts w:ascii="Arial" w:hAnsi="Arial" w:cs="Arial"/>
          <w:b/>
          <w:color w:val="1B1C1A"/>
        </w:rPr>
        <w:t xml:space="preserve">קובץ מקור: </w:t>
      </w:r>
      <w:r>
        <w:rPr>
          <w:rFonts w:ascii="Arial" w:hAnsi="Arial" w:cs="Arial"/>
          <w:color w:val="4D4632"/>
        </w:rPr>
        <w:t>docs/superpowers/plans/2026-06-05-contact-inquiry.md</w:t>
      </w:r>
    </w:p>
    <w:p>
      <w:pPr>
        <w:pStyle w:val="ListBullet"/>
        <w:jc w:val="right"/>
        <w:bidi/>
      </w:pPr>
      <w:r>
        <w:rPr>
          <w:rFonts w:ascii="Arial" w:hAnsi="Arial" w:cs="Arial"/>
          <w:color w:val="4D4632"/>
        </w:rPr>
        <w:t>תוכנית לבניית ולבדיקת טופס יצירת הקשר, כולל ולידציה, תוכן עברי ואנגלי, שליחה במייל ובדיקות.</w:t>
      </w:r>
    </w:p>
    <w:p>
      <w:pPr>
        <w:pStyle w:val="ListBullet"/>
        <w:jc w:val="right"/>
        <w:bidi/>
      </w:pPr>
      <w:r>
        <w:rPr>
          <w:rFonts w:ascii="Arial" w:hAnsi="Arial" w:cs="Arial"/>
          <w:color w:val="4D4632"/>
        </w:rPr>
        <w:t>הטקסטים שמעניינים את הלקוח מופיעים בפרק טופס יצירת קשר במסמך זה.</w:t>
      </w:r>
    </w:p>
    <w:p>
      <w:pPr>
        <w:pStyle w:val="Heading3"/>
        <w:jc w:val="right"/>
        <w:keepNext/>
        <w:bidi/>
      </w:pPr>
      <w:r>
        <w:rPr>
          <w:rFonts w:ascii="Arial" w:hAnsi="Arial" w:cs="Arial"/>
          <w:b/>
          <w:color w:val="A32F7F"/>
          <w:sz w:val="25"/>
        </w:rPr>
        <w:t>תוכנית יישום עמוד אודות</w:t>
      </w:r>
    </w:p>
    <w:p>
      <w:pPr>
        <w:jc w:val="right"/>
        <w:bidi/>
      </w:pPr>
      <w:r>
        <w:rPr>
          <w:rFonts w:ascii="Arial" w:hAnsi="Arial" w:cs="Arial"/>
          <w:b/>
          <w:color w:val="1B1C1A"/>
        </w:rPr>
        <w:t xml:space="preserve">קובץ מקור: </w:t>
      </w:r>
      <w:r>
        <w:rPr>
          <w:rFonts w:ascii="Arial" w:hAnsi="Arial" w:cs="Arial"/>
          <w:color w:val="4D4632"/>
        </w:rPr>
        <w:t>docs/superpowers/plans/2026-06-06-about-page.md</w:t>
      </w:r>
    </w:p>
    <w:p>
      <w:pPr>
        <w:pStyle w:val="ListBullet"/>
        <w:jc w:val="right"/>
        <w:bidi/>
      </w:pPr>
      <w:r>
        <w:rPr>
          <w:rFonts w:ascii="Arial" w:hAnsi="Arial" w:cs="Arial"/>
          <w:color w:val="4D4632"/>
        </w:rPr>
        <w:t>תוכנית לבניית עמוד האודות בפועל: מודול תוכן, עמוד שרת, רכיבי עיצוב, ציר זמן, לוגואים, ניווט ובדיקות.</w:t>
      </w:r>
    </w:p>
    <w:p>
      <w:pPr>
        <w:pStyle w:val="ListBullet"/>
        <w:jc w:val="right"/>
        <w:bidi/>
      </w:pPr>
      <w:r>
        <w:rPr>
          <w:rFonts w:ascii="Arial" w:hAnsi="Arial" w:cs="Arial"/>
          <w:color w:val="4D4632"/>
        </w:rPr>
        <w:t>הטקסטים שמעניינים את הלקוח מופיעים בפרק עמוד אודות במסמך זה; התוכנית עצמה היא מסמך ביצוע פנימי.</w:t>
      </w:r>
    </w:p>
    <w:sectPr w:rsidR="00FC693F" w:rsidRPr="0006063C" w:rsidSect="00034616">
      <w:footerReference w:type="default" r:id="rId9"/>
      <w:pgSz w:w="12240" w:h="15840"/>
      <w:pgMar w:top="1224" w:right="1296" w:bottom="1080" w:left="1296" w:header="720" w:footer="504"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bidi/>
    </w:pPr>
    <w:r>
      <w:rPr>
        <w:rFonts w:ascii="Arial" w:hAnsi="Arial" w:cs="Arial"/>
        <w:color w:val="5F5D5C"/>
        <w:sz w:val="18"/>
      </w:rPr>
      <w:t xml:space="preserve">בארי אריזות · מסמך סקירת תוכן · עמוד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s="Arial"/>
      <w:color w:val="4D46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rial" w:hAnsi="Arial" w:cs="Arial"/>
      <w:b/>
      <w:bCs/>
      <w:color w:val="1B1C1A"/>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cs="Arial"/>
      <w:b/>
      <w:bCs/>
      <w:color w:val="6F50A6"/>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cs="Arial"/>
      <w:b/>
      <w:bCs/>
      <w:color w:val="A32F7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color w:val="4D463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color w:val="4D463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